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478A"/>
          <w:sz w:val="56"/>
        </w:rPr>
        <w:t>Java Spring Complete Course</w:t>
      </w:r>
    </w:p>
    <w:p>
      <w:pPr>
        <w:jc w:val="center"/>
      </w:pPr>
      <w:r>
        <w:rPr>
          <w:rFonts w:ascii="Calibri" w:hAnsi="Calibri"/>
          <w:color w:val="555555"/>
          <w:sz w:val="40"/>
        </w:rPr>
        <w:t>Khóa Học Java Spring Toàn Diện</w:t>
      </w:r>
    </w:p>
    <w:p>
      <w:pPr>
        <w:jc w:val="center"/>
      </w:pPr>
      <w:r>
        <w:rPr>
          <w:color w:val="CCCCCC"/>
          <w:sz w:val="28"/>
        </w:rPr>
        <w:t>━━━━━━━━━━━━━━━━━━━━━━━━━━━━━━━━━━━━━━━━</w:t>
      </w:r>
    </w:p>
    <w:p>
      <w:pPr>
        <w:jc w:val="center"/>
      </w:pPr>
      <w:r>
        <w:rPr>
          <w:rFonts w:ascii="Calibri" w:hAnsi="Calibri"/>
          <w:color w:val="666666"/>
          <w:sz w:val="28"/>
        </w:rPr>
        <w:t>Từ Java Core đến Spring Cloud &amp; Microservices</w:t>
      </w:r>
    </w:p>
    <w:p>
      <w:pPr>
        <w:jc w:val="center"/>
      </w:pPr>
      <w:r>
        <w:rPr>
          <w:rFonts w:ascii="Calibri" w:hAnsi="Calibri"/>
          <w:color w:val="888888"/>
          <w:sz w:val="24"/>
        </w:rPr>
        <w:t>9 Modules • 27 Lessons • Production-Ready Knowledge</w:t>
      </w:r>
    </w:p>
    <w:p>
      <w:r>
        <w:br w:type="page"/>
      </w:r>
    </w:p>
    <w:p>
      <w:pPr>
        <w:pStyle w:val="Heading1"/>
      </w:pPr>
      <w:r>
        <w:t>Mục Lục — Table of Contents</w:t>
      </w:r>
    </w:p>
    <w:p/>
    <w:p>
      <w:r>
        <w:rPr>
          <w:rFonts w:ascii="Calibri" w:hAnsi="Calibri"/>
          <w:b/>
          <w:color w:val="1A478A"/>
          <w:sz w:val="24"/>
        </w:rPr>
        <w:t>Module 1: Java Core Fundamentals — Java Cơ Bản</w:t>
      </w:r>
    </w:p>
    <w:p>
      <w:pPr>
        <w:ind w:left="720"/>
      </w:pPr>
      <w:r>
        <w:rPr>
          <w:rFonts w:ascii="Calibri" w:hAnsi="Calibri"/>
          <w:color w:val="444444"/>
          <w:sz w:val="22"/>
        </w:rPr>
        <w:t>Bài 1: Variables &amp; Data Types — Biến và Kiểu Dữ Liệu</w:t>
      </w:r>
    </w:p>
    <w:p>
      <w:pPr>
        <w:ind w:left="720"/>
      </w:pPr>
      <w:r>
        <w:rPr>
          <w:rFonts w:ascii="Calibri" w:hAnsi="Calibri"/>
          <w:color w:val="444444"/>
          <w:sz w:val="22"/>
        </w:rPr>
        <w:t>Bài 2: Operators — Toán Tử</w:t>
      </w:r>
    </w:p>
    <w:p>
      <w:pPr>
        <w:ind w:left="720"/>
      </w:pPr>
      <w:r>
        <w:rPr>
          <w:rFonts w:ascii="Calibri" w:hAnsi="Calibri"/>
          <w:color w:val="444444"/>
          <w:sz w:val="22"/>
        </w:rPr>
        <w:t>Bài 3: Control Flow — Luồng Điều Khiển</w:t>
      </w:r>
    </w:p>
    <w:p>
      <w:pPr>
        <w:ind w:left="720"/>
      </w:pPr>
      <w:r>
        <w:rPr>
          <w:rFonts w:ascii="Calibri" w:hAnsi="Calibri"/>
          <w:color w:val="444444"/>
          <w:sz w:val="22"/>
        </w:rPr>
        <w:t>Bài 4: Arrays — Mảng</w:t>
      </w:r>
    </w:p>
    <w:p>
      <w:pPr>
        <w:ind w:left="720"/>
      </w:pPr>
      <w:r>
        <w:rPr>
          <w:rFonts w:ascii="Calibri" w:hAnsi="Calibri"/>
          <w:color w:val="444444"/>
          <w:sz w:val="22"/>
        </w:rPr>
        <w:t>Bài 5: Strings — Chuỗi Ký Tự</w:t>
      </w:r>
    </w:p>
    <w:p>
      <w:pPr>
        <w:ind w:left="720"/>
      </w:pPr>
      <w:r>
        <w:rPr>
          <w:rFonts w:ascii="Calibri" w:hAnsi="Calibri"/>
          <w:color w:val="444444"/>
          <w:sz w:val="22"/>
        </w:rPr>
        <w:t>Bài 6: Methods — Phương Thức</w:t>
      </w:r>
    </w:p>
    <w:p>
      <w:pPr>
        <w:ind w:left="720"/>
      </w:pPr>
      <w:r>
        <w:rPr>
          <w:rFonts w:ascii="Calibri" w:hAnsi="Calibri"/>
          <w:color w:val="444444"/>
          <w:sz w:val="22"/>
        </w:rPr>
        <w:t>Bài 7: Exception Handling — Xử Lý Ngoại Lệ</w:t>
      </w:r>
    </w:p>
    <w:p>
      <w:r>
        <w:rPr>
          <w:rFonts w:ascii="Calibri" w:hAnsi="Calibri"/>
          <w:b/>
          <w:color w:val="1A478A"/>
          <w:sz w:val="24"/>
        </w:rPr>
        <w:t>Module 2: Java OOP — Java Hướng Đối Tượng</w:t>
      </w:r>
    </w:p>
    <w:p>
      <w:pPr>
        <w:ind w:left="720"/>
      </w:pPr>
      <w:r>
        <w:rPr>
          <w:rFonts w:ascii="Calibri" w:hAnsi="Calibri"/>
          <w:color w:val="444444"/>
          <w:sz w:val="22"/>
        </w:rPr>
        <w:t>Bài 1: Classes &amp; Objects — Lớp và Đối Tượng</w:t>
      </w:r>
    </w:p>
    <w:p>
      <w:pPr>
        <w:ind w:left="720"/>
      </w:pPr>
      <w:r>
        <w:rPr>
          <w:rFonts w:ascii="Calibri" w:hAnsi="Calibri"/>
          <w:color w:val="444444"/>
          <w:sz w:val="22"/>
        </w:rPr>
        <w:t>Bài 2: Encapsulation — Đóng Gói</w:t>
      </w:r>
    </w:p>
    <w:p>
      <w:pPr>
        <w:ind w:left="720"/>
      </w:pPr>
      <w:r>
        <w:rPr>
          <w:rFonts w:ascii="Calibri" w:hAnsi="Calibri"/>
          <w:color w:val="444444"/>
          <w:sz w:val="22"/>
        </w:rPr>
        <w:t>Bài 3: Inheritance — Kế Thừa</w:t>
      </w:r>
    </w:p>
    <w:p>
      <w:pPr>
        <w:ind w:left="720"/>
      </w:pPr>
      <w:r>
        <w:rPr>
          <w:rFonts w:ascii="Calibri" w:hAnsi="Calibri"/>
          <w:color w:val="444444"/>
          <w:sz w:val="22"/>
        </w:rPr>
        <w:t>Bài 4: Polymorphism — Đa Hình</w:t>
      </w:r>
    </w:p>
    <w:p>
      <w:pPr>
        <w:ind w:left="720"/>
      </w:pPr>
      <w:r>
        <w:rPr>
          <w:rFonts w:ascii="Calibri" w:hAnsi="Calibri"/>
          <w:color w:val="444444"/>
          <w:sz w:val="22"/>
        </w:rPr>
        <w:t>Bài 5: Abstraction, Interfaces &amp; Abstract Classes — Abstraction, Interfaces &amp; Abstract Classes</w:t>
      </w:r>
    </w:p>
    <w:p>
      <w:pPr>
        <w:ind w:left="720"/>
      </w:pPr>
      <w:r>
        <w:rPr>
          <w:rFonts w:ascii="Calibri" w:hAnsi="Calibri"/>
          <w:color w:val="444444"/>
          <w:sz w:val="22"/>
        </w:rPr>
        <w:t>Bài 6: Enums — Kiểu Liệt Kê</w:t>
      </w:r>
    </w:p>
    <w:p>
      <w:pPr>
        <w:ind w:left="720"/>
      </w:pPr>
      <w:r>
        <w:rPr>
          <w:rFonts w:ascii="Calibri" w:hAnsi="Calibri"/>
          <w:color w:val="444444"/>
          <w:sz w:val="22"/>
        </w:rPr>
        <w:t>Bài 7: SOLID Principles — Nguyên Tắc SOLID</w:t>
      </w:r>
    </w:p>
    <w:p>
      <w:r>
        <w:rPr>
          <w:rFonts w:ascii="Calibri" w:hAnsi="Calibri"/>
          <w:b/>
          <w:color w:val="1A478A"/>
          <w:sz w:val="24"/>
        </w:rPr>
        <w:t>Module 3: Java Advanced — Java Nâng Cao</w:t>
      </w:r>
    </w:p>
    <w:p>
      <w:pPr>
        <w:ind w:left="720"/>
      </w:pPr>
      <w:r>
        <w:rPr>
          <w:rFonts w:ascii="Calibri" w:hAnsi="Calibri"/>
          <w:color w:val="444444"/>
          <w:sz w:val="22"/>
        </w:rPr>
        <w:t>Bài 1: Generics — Kiểu Tổng Quát</w:t>
      </w:r>
    </w:p>
    <w:p>
      <w:pPr>
        <w:ind w:left="720"/>
      </w:pPr>
      <w:r>
        <w:rPr>
          <w:rFonts w:ascii="Calibri" w:hAnsi="Calibri"/>
          <w:color w:val="444444"/>
          <w:sz w:val="22"/>
        </w:rPr>
        <w:t>Bài 2: Collections Framework — Deep Dive</w:t>
      </w:r>
    </w:p>
    <w:p>
      <w:pPr>
        <w:ind w:left="720"/>
      </w:pPr>
      <w:r>
        <w:rPr>
          <w:rFonts w:ascii="Calibri" w:hAnsi="Calibri"/>
          <w:color w:val="444444"/>
          <w:sz w:val="22"/>
        </w:rPr>
        <w:t>Bài 3: Lambda Expressions &amp; Stream API — Deep Dive</w:t>
      </w:r>
    </w:p>
    <w:p>
      <w:pPr>
        <w:ind w:left="720"/>
      </w:pPr>
      <w:r>
        <w:rPr>
          <w:rFonts w:ascii="Calibri" w:hAnsi="Calibri"/>
          <w:color w:val="444444"/>
          <w:sz w:val="22"/>
        </w:rPr>
        <w:t>Bài 4: Concurrency &amp; Multithreading — Deep Dive</w:t>
      </w:r>
    </w:p>
    <w:p>
      <w:pPr>
        <w:ind w:left="720"/>
      </w:pPr>
      <w:r>
        <w:rPr>
          <w:rFonts w:ascii="Calibri" w:hAnsi="Calibri"/>
          <w:color w:val="444444"/>
          <w:sz w:val="22"/>
        </w:rPr>
        <w:t>Bài 5: Annotations &amp; Reflection — Deep Dive</w:t>
      </w:r>
    </w:p>
    <w:p>
      <w:r>
        <w:rPr>
          <w:rFonts w:ascii="Calibri" w:hAnsi="Calibri"/>
          <w:b/>
          <w:color w:val="1A478A"/>
          <w:sz w:val="24"/>
        </w:rPr>
        <w:t>Module 4: Spring Framework Basics — Spring Cơ Bản</w:t>
      </w:r>
    </w:p>
    <w:p>
      <w:pPr>
        <w:ind w:left="720"/>
      </w:pPr>
      <w:r>
        <w:rPr>
          <w:rFonts w:ascii="Calibri" w:hAnsi="Calibri"/>
          <w:color w:val="444444"/>
          <w:sz w:val="22"/>
        </w:rPr>
        <w:t>Bài 1: Spring IoC &amp; Dependency Injection — Deep Dive</w:t>
      </w:r>
    </w:p>
    <w:p>
      <w:pPr>
        <w:ind w:left="720"/>
      </w:pPr>
      <w:r>
        <w:rPr>
          <w:rFonts w:ascii="Calibri" w:hAnsi="Calibri"/>
          <w:color w:val="444444"/>
          <w:sz w:val="22"/>
        </w:rPr>
        <w:t>Bài 2: Spring AOP — Deep Dive</w:t>
      </w:r>
    </w:p>
    <w:p>
      <w:r>
        <w:rPr>
          <w:rFonts w:ascii="Calibri" w:hAnsi="Calibri"/>
          <w:b/>
          <w:color w:val="1A478A"/>
          <w:sz w:val="24"/>
        </w:rPr>
        <w:t>Module 5: Spring Boot — Spring Boot</w:t>
      </w:r>
    </w:p>
    <w:p>
      <w:pPr>
        <w:ind w:left="720"/>
      </w:pPr>
      <w:r>
        <w:rPr>
          <w:rFonts w:ascii="Calibri" w:hAnsi="Calibri"/>
          <w:color w:val="444444"/>
          <w:sz w:val="22"/>
        </w:rPr>
        <w:t>Bài 1: Spring Boot — Deep Dive</w:t>
      </w:r>
    </w:p>
    <w:p>
      <w:pPr>
        <w:ind w:left="720"/>
      </w:pPr>
      <w:r>
        <w:rPr>
          <w:rFonts w:ascii="Calibri" w:hAnsi="Calibri"/>
          <w:color w:val="444444"/>
          <w:sz w:val="22"/>
        </w:rPr>
        <w:t>Bài 2: REST API Development — Deep Dive</w:t>
      </w:r>
    </w:p>
    <w:p>
      <w:r>
        <w:rPr>
          <w:rFonts w:ascii="Calibri" w:hAnsi="Calibri"/>
          <w:b/>
          <w:color w:val="1A478A"/>
          <w:sz w:val="24"/>
        </w:rPr>
        <w:t>Module 6: Spring Data &amp; Persistence — Spring Data</w:t>
      </w:r>
    </w:p>
    <w:p>
      <w:pPr>
        <w:ind w:left="720"/>
      </w:pPr>
      <w:r>
        <w:rPr>
          <w:rFonts w:ascii="Calibri" w:hAnsi="Calibri"/>
          <w:color w:val="444444"/>
          <w:sz w:val="22"/>
        </w:rPr>
        <w:t>Bài 1: Spring Data JPA — Deep Dive</w:t>
      </w:r>
    </w:p>
    <w:p>
      <w:r>
        <w:rPr>
          <w:rFonts w:ascii="Calibri" w:hAnsi="Calibri"/>
          <w:b/>
          <w:color w:val="1A478A"/>
          <w:sz w:val="24"/>
        </w:rPr>
        <w:t>Module 7: Spring Security — Spring Security</w:t>
      </w:r>
    </w:p>
    <w:p>
      <w:pPr>
        <w:ind w:left="720"/>
      </w:pPr>
      <w:r>
        <w:rPr>
          <w:rFonts w:ascii="Calibri" w:hAnsi="Calibri"/>
          <w:color w:val="444444"/>
          <w:sz w:val="22"/>
        </w:rPr>
        <w:t>Bài 1: Spring Security — Deep Dive</w:t>
      </w:r>
    </w:p>
    <w:p>
      <w:r>
        <w:rPr>
          <w:rFonts w:ascii="Calibri" w:hAnsi="Calibri"/>
          <w:b/>
          <w:color w:val="1A478A"/>
          <w:sz w:val="24"/>
        </w:rPr>
        <w:t>Module 8: Spring Cloud &amp; Microservices — Spring Cloud</w:t>
      </w:r>
    </w:p>
    <w:p>
      <w:pPr>
        <w:ind w:left="720"/>
      </w:pPr>
      <w:r>
        <w:rPr>
          <w:rFonts w:ascii="Calibri" w:hAnsi="Calibri"/>
          <w:color w:val="444444"/>
          <w:sz w:val="22"/>
        </w:rPr>
        <w:t>Bài 1: Spring Cloud &amp; Microservices — Deep Dive</w:t>
      </w:r>
    </w:p>
    <w:p>
      <w:r>
        <w:rPr>
          <w:rFonts w:ascii="Calibri" w:hAnsi="Calibri"/>
          <w:b/>
          <w:color w:val="1A478A"/>
          <w:sz w:val="24"/>
        </w:rPr>
        <w:t>Module 9: Real-world Project Patterns — Dự Án Thực Tế</w:t>
      </w:r>
    </w:p>
    <w:p>
      <w:pPr>
        <w:ind w:left="720"/>
      </w:pPr>
      <w:r>
        <w:rPr>
          <w:rFonts w:ascii="Calibri" w:hAnsi="Calibri"/>
          <w:color w:val="444444"/>
          <w:sz w:val="22"/>
        </w:rPr>
        <w:t>Bài 1: Real-world Project Patterns — Deep Dive</w:t>
      </w:r>
    </w:p>
    <w:p>
      <w:r>
        <w:br w:type="page"/>
      </w:r>
    </w:p>
    <w:p>
      <w:pPr>
        <w:pStyle w:val="Heading1"/>
      </w:pPr>
      <w:r>
        <w:t>Module 1: Java Core Fundamentals — Java Cơ Bản</w:t>
      </w:r>
    </w:p>
    <w:p>
      <w:r>
        <w:rPr>
          <w:rFonts w:ascii="Calibri" w:hAnsi="Calibri"/>
          <w:i/>
          <w:color w:val="666666"/>
          <w:sz w:val="22"/>
        </w:rPr>
        <w:t>Difficulty: 🟢 Beginner  •  Lessons: 7</w:t>
      </w:r>
    </w:p>
    <w:p>
      <w:r>
        <w:rPr>
          <w:color w:val="CCCCCC"/>
        </w:rPr>
        <w:t>────────────────────────────────────────────────────────────</w:t>
      </w:r>
    </w:p>
    <w:p>
      <w:pPr>
        <w:pStyle w:val="Heading2"/>
      </w:pPr>
      <w:r>
        <w:t>Bài 1: Variables &amp; Data Types — Biến và Kiểu Dữ Liệu</w:t>
      </w:r>
    </w:p>
    <w:p>
      <w:pPr>
        <w:spacing w:after="160"/>
      </w:pPr>
      <w:r>
        <w:rPr>
          <w:rFonts w:ascii="Calibri" w:hAnsi="Calibri"/>
          <w:sz w:val="22"/>
        </w:rPr>
        <w:t xml:space="preserve">Java là ngôn ngữ </w:t>
      </w:r>
      <w:r>
        <w:rPr>
          <w:rFonts w:ascii="Calibri" w:hAnsi="Calibri"/>
          <w:b/>
          <w:sz w:val="22"/>
        </w:rPr>
        <w:t>statically typed, strongly typed</w:t>
      </w:r>
      <w:r>
        <w:rPr>
          <w:rFonts w:ascii="Calibri" w:hAnsi="Calibri"/>
          <w:sz w:val="22"/>
        </w:rPr>
        <w:t xml:space="preserve"> — mọi biến phải khai báo kiểu tại compile time và không tự động chuyển đổi giữa các kiểu không tương thích. Hiểu sâu về cách JVM lưu trữ, quản lý bộ nhớ, và xử lý kiểu dữ liệu là nền tảng để viết code hiệu quả và debug các vấn đề phức tạp.</w:t>
      </w:r>
    </w:p>
    <w:p>
      <w:pPr>
        <w:pStyle w:val="Heading2"/>
      </w:pPr>
      <w:r>
        <w:t>Variables &amp; Data Types — Biến và Kiểu Dữ Liệu</w:t>
      </w:r>
    </w:p>
    <w:p>
      <w:pPr>
        <w:pStyle w:val="Heading2"/>
      </w:pPr>
      <w:r>
        <w:t>Tổng Quan</w:t>
      </w:r>
    </w:p>
    <w:p>
      <w:r>
        <w:rPr>
          <w:rFonts w:ascii="Calibri" w:hAnsi="Calibri"/>
          <w:sz w:val="22"/>
        </w:rPr>
        <w:t xml:space="preserve">Java là ngôn ngữ </w:t>
      </w:r>
      <w:r>
        <w:rPr>
          <w:rFonts w:ascii="Calibri" w:hAnsi="Calibri"/>
          <w:b/>
          <w:sz w:val="22"/>
        </w:rPr>
        <w:t>statically typed, strongly typed</w:t>
      </w:r>
      <w:r>
        <w:rPr>
          <w:rFonts w:ascii="Calibri" w:hAnsi="Calibri"/>
          <w:sz w:val="22"/>
        </w:rPr>
        <w:t xml:space="preserve"> — mọi biến phải khai báo kiểu tại compile time và không tự động chuyển đổi giữa các kiểu không tương thích. Hiểu sâu về cách JVM lưu trữ, quản lý bộ nhớ, và xử lý kiểu dữ liệu là nền tảng để viết code hiệu quả và debug các vấn đề phức tạp.</w:t>
      </w:r>
    </w:p>
    <w:p>
      <w:pPr>
        <w:pStyle w:val="Heading2"/>
      </w:pPr>
      <w:r>
        <w:t>Keyword: Variable</w:t>
      </w:r>
    </w:p>
    <w:p>
      <w:r>
        <w:rPr>
          <w:rFonts w:ascii="Calibri" w:hAnsi="Calibri"/>
          <w:sz w:val="22"/>
        </w:rPr>
      </w:r>
      <w:r>
        <w:rPr>
          <w:rFonts w:ascii="Calibri" w:hAnsi="Calibri"/>
          <w:b/>
          <w:sz w:val="22"/>
        </w:rPr>
        <w:t>Định nghĩa:</w:t>
      </w:r>
      <w:r>
        <w:rPr>
          <w:rFonts w:ascii="Calibri" w:hAnsi="Calibri"/>
          <w:sz w:val="22"/>
        </w:rPr>
        <w:t xml:space="preserve"> Vùng nhớ được đặt tên dùng để lưu trữ giá trị trong chương trình.</w:t>
      </w:r>
    </w:p>
    <w:p>
      <w:r>
        <w:rPr>
          <w:rFonts w:ascii="Calibri" w:hAnsi="Calibri"/>
          <w:sz w:val="22"/>
        </w:rPr>
      </w:r>
      <w:r>
        <w:rPr>
          <w:rFonts w:ascii="Calibri" w:hAnsi="Calibri"/>
          <w:b/>
          <w:sz w:val="22"/>
        </w:rPr>
        <w:t>Giải thích chi tiết:</w:t>
      </w:r>
      <w:r>
        <w:rPr>
          <w:rFonts w:ascii="Calibri" w:hAnsi="Calibri"/>
          <w:sz w:val="22"/>
        </w:rPr>
      </w:r>
    </w:p>
    <w:p>
      <w:r>
        <w:rPr>
          <w:rFonts w:ascii="Calibri" w:hAnsi="Calibri"/>
          <w:sz w:val="22"/>
        </w:rPr>
        <w:t>Biến trong Java có 3 thành phần: kiểu dữ liệu, tên biến, và giá trị. Khi khai báo biến, JVM cấp phát vùng nhớ tương ứng với kiểu dữ liệu.</w:t>
      </w:r>
    </w:p>
    <w:p>
      <w:r>
        <w:rPr>
          <w:rFonts w:ascii="Calibri" w:hAnsi="Calibri"/>
          <w:sz w:val="22"/>
        </w:rPr>
      </w:r>
      <w:r>
        <w:rPr>
          <w:rFonts w:ascii="Calibri" w:hAnsi="Calibri"/>
          <w:b/>
          <w:sz w:val="22"/>
        </w:rPr>
        <w:t>Phân loại biến theo scope và lifetime:</w:t>
      </w:r>
      <w:r>
        <w:rPr>
          <w:rFonts w:ascii="Calibri" w:hAnsi="Calibri"/>
          <w:sz w:val="22"/>
        </w:rPr>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A478A" w:val="clear"/>
          </w:tcPr>
          <w:p>
            <w:r/>
            <w:r>
              <w:rPr>
                <w:rFonts w:ascii="Calibri" w:hAnsi="Calibri"/>
                <w:b/>
                <w:color w:val="FFFFFF"/>
                <w:sz w:val="20"/>
              </w:rPr>
              <w:t>Loại</w:t>
            </w:r>
          </w:p>
        </w:tc>
        <w:tc>
          <w:tcPr>
            <w:tcW w:type="dxa" w:w="1872"/>
            <w:shd w:fill="1A478A" w:val="clear"/>
          </w:tcPr>
          <w:p>
            <w:r/>
            <w:r>
              <w:rPr>
                <w:rFonts w:ascii="Calibri" w:hAnsi="Calibri"/>
                <w:b/>
                <w:color w:val="FFFFFF"/>
                <w:sz w:val="20"/>
              </w:rPr>
              <w:t>Khai báo ở đâu</w:t>
            </w:r>
          </w:p>
        </w:tc>
        <w:tc>
          <w:tcPr>
            <w:tcW w:type="dxa" w:w="1872"/>
            <w:shd w:fill="1A478A" w:val="clear"/>
          </w:tcPr>
          <w:p>
            <w:r/>
            <w:r>
              <w:rPr>
                <w:rFonts w:ascii="Calibri" w:hAnsi="Calibri"/>
                <w:b/>
                <w:color w:val="FFFFFF"/>
                <w:sz w:val="20"/>
              </w:rPr>
              <w:t>Lưu ở đâu</w:t>
            </w:r>
          </w:p>
        </w:tc>
        <w:tc>
          <w:tcPr>
            <w:tcW w:type="dxa" w:w="1872"/>
            <w:shd w:fill="1A478A" w:val="clear"/>
          </w:tcPr>
          <w:p>
            <w:r/>
            <w:r>
              <w:rPr>
                <w:rFonts w:ascii="Calibri" w:hAnsi="Calibri"/>
                <w:b/>
                <w:color w:val="FFFFFF"/>
                <w:sz w:val="20"/>
              </w:rPr>
              <w:t>Lifetime</w:t>
            </w:r>
          </w:p>
        </w:tc>
        <w:tc>
          <w:tcPr>
            <w:tcW w:type="dxa" w:w="1872"/>
            <w:shd w:fill="1A478A" w:val="clear"/>
          </w:tcPr>
          <w:p>
            <w:r/>
            <w:r>
              <w:rPr>
                <w:rFonts w:ascii="Calibri" w:hAnsi="Calibri"/>
                <w:b/>
                <w:color w:val="FFFFFF"/>
                <w:sz w:val="20"/>
              </w:rPr>
              <w:t>Giá trị mặc định</w:t>
            </w:r>
          </w:p>
        </w:tc>
      </w:tr>
      <w:tr>
        <w:tc>
          <w:tcPr>
            <w:tcW w:type="dxa" w:w="1872"/>
          </w:tcPr>
          <w:p>
            <w:r/>
            <w:r>
              <w:rPr>
                <w:rFonts w:ascii="Calibri" w:hAnsi="Calibri"/>
                <w:sz w:val="20"/>
              </w:rPr>
              <w:t>Local variable</w:t>
            </w:r>
          </w:p>
        </w:tc>
        <w:tc>
          <w:tcPr>
            <w:tcW w:type="dxa" w:w="1872"/>
          </w:tcPr>
          <w:p>
            <w:r/>
            <w:r>
              <w:rPr>
                <w:rFonts w:ascii="Calibri" w:hAnsi="Calibri"/>
                <w:sz w:val="20"/>
              </w:rPr>
              <w:t>Trong method/block</w:t>
            </w:r>
          </w:p>
        </w:tc>
        <w:tc>
          <w:tcPr>
            <w:tcW w:type="dxa" w:w="1872"/>
          </w:tcPr>
          <w:p>
            <w:r/>
            <w:r>
              <w:rPr>
                <w:rFonts w:ascii="Calibri" w:hAnsi="Calibri"/>
                <w:sz w:val="20"/>
              </w:rPr>
              <w:t>Stack frame</w:t>
            </w:r>
          </w:p>
        </w:tc>
        <w:tc>
          <w:tcPr>
            <w:tcW w:type="dxa" w:w="1872"/>
          </w:tcPr>
          <w:p>
            <w:r/>
            <w:r>
              <w:rPr>
                <w:rFonts w:ascii="Calibri" w:hAnsi="Calibri"/>
                <w:sz w:val="20"/>
              </w:rPr>
              <w:t>Khi method kết thúc</w:t>
            </w:r>
          </w:p>
        </w:tc>
        <w:tc>
          <w:tcPr>
            <w:tcW w:type="dxa" w:w="1872"/>
          </w:tcPr>
          <w:p>
            <w:r/>
            <w:r>
              <w:rPr>
                <w:rFonts w:ascii="Calibri" w:hAnsi="Calibri"/>
                <w:sz w:val="20"/>
              </w:rPr>
              <w:t>Không có — phải khởi tạo</w:t>
            </w:r>
          </w:p>
        </w:tc>
      </w:tr>
      <w:tr>
        <w:tc>
          <w:tcPr>
            <w:tcW w:type="dxa" w:w="1872"/>
            <w:shd w:fill="F0F4F8" w:val="clear"/>
          </w:tcPr>
          <w:p>
            <w:r/>
            <w:r>
              <w:rPr>
                <w:rFonts w:ascii="Calibri" w:hAnsi="Calibri"/>
                <w:sz w:val="20"/>
              </w:rPr>
              <w:t>Instance variable (field)</w:t>
            </w:r>
          </w:p>
        </w:tc>
        <w:tc>
          <w:tcPr>
            <w:tcW w:type="dxa" w:w="1872"/>
            <w:shd w:fill="F0F4F8" w:val="clear"/>
          </w:tcPr>
          <w:p>
            <w:r/>
            <w:r>
              <w:rPr>
                <w:rFonts w:ascii="Calibri" w:hAnsi="Calibri"/>
                <w:sz w:val="20"/>
              </w:rPr>
              <w:t>Trong class, ngoài method</w:t>
            </w:r>
          </w:p>
        </w:tc>
        <w:tc>
          <w:tcPr>
            <w:tcW w:type="dxa" w:w="1872"/>
            <w:shd w:fill="F0F4F8" w:val="clear"/>
          </w:tcPr>
          <w:p>
            <w:r/>
            <w:r>
              <w:rPr>
                <w:rFonts w:ascii="Calibri" w:hAnsi="Calibri"/>
                <w:sz w:val="20"/>
              </w:rPr>
              <w:t>Heap (trong object)</w:t>
            </w:r>
          </w:p>
        </w:tc>
        <w:tc>
          <w:tcPr>
            <w:tcW w:type="dxa" w:w="1872"/>
            <w:shd w:fill="F0F4F8" w:val="clear"/>
          </w:tcPr>
          <w:p>
            <w:r/>
            <w:r>
              <w:rPr>
                <w:rFonts w:ascii="Calibri" w:hAnsi="Calibri"/>
                <w:sz w:val="20"/>
              </w:rPr>
              <w:t>Khi object bị GC</w:t>
            </w:r>
          </w:p>
        </w:tc>
        <w:tc>
          <w:tcPr>
            <w:tcW w:type="dxa" w:w="1872"/>
            <w:shd w:fill="F0F4F8" w:val="clear"/>
          </w:tcPr>
          <w:p>
            <w:r/>
            <w:r>
              <w:rPr>
                <w:rFonts w:ascii="Calibri" w:hAnsi="Calibri"/>
                <w:sz w:val="20"/>
              </w:rPr>
              <w:t>Có (0, null, false)</w:t>
            </w:r>
          </w:p>
        </w:tc>
      </w:tr>
      <w:tr>
        <w:tc>
          <w:tcPr>
            <w:tcW w:type="dxa" w:w="1872"/>
          </w:tcPr>
          <w:p>
            <w:r/>
            <w:r>
              <w:rPr>
                <w:rFonts w:ascii="Calibri" w:hAnsi="Calibri"/>
                <w:sz w:val="20"/>
              </w:rPr>
              <w:t>Static variable (class variable)</w:t>
            </w:r>
          </w:p>
        </w:tc>
        <w:tc>
          <w:tcPr>
            <w:tcW w:type="dxa" w:w="1872"/>
          </w:tcPr>
          <w:p>
            <w:r/>
            <w:r>
              <w:rPr>
                <w:rFonts w:ascii="Calibri" w:hAnsi="Calibri"/>
                <w:sz w:val="20"/>
              </w:rPr>
              <w:t xml:space="preserve">Với từ khóa </w:t>
            </w:r>
            <w:r>
              <w:rPr>
                <w:rFonts w:ascii="Consolas" w:hAnsi="Consolas"/>
                <w:color w:val="800000"/>
                <w:sz w:val="18"/>
              </w:rPr>
              <w:t>static</w:t>
            </w:r>
            <w:r>
              <w:rPr>
                <w:rFonts w:ascii="Calibri" w:hAnsi="Calibri"/>
                <w:sz w:val="20"/>
              </w:rPr>
            </w:r>
          </w:p>
        </w:tc>
        <w:tc>
          <w:tcPr>
            <w:tcW w:type="dxa" w:w="1872"/>
          </w:tcPr>
          <w:p>
            <w:r/>
            <w:r>
              <w:rPr>
                <w:rFonts w:ascii="Calibri" w:hAnsi="Calibri"/>
                <w:sz w:val="20"/>
              </w:rPr>
              <w:t>Metaspace (Java 8+)</w:t>
            </w:r>
          </w:p>
        </w:tc>
        <w:tc>
          <w:tcPr>
            <w:tcW w:type="dxa" w:w="1872"/>
          </w:tcPr>
          <w:p>
            <w:r/>
            <w:r>
              <w:rPr>
                <w:rFonts w:ascii="Calibri" w:hAnsi="Calibri"/>
                <w:sz w:val="20"/>
              </w:rPr>
              <w:t>Khi class bị unload</w:t>
            </w:r>
          </w:p>
        </w:tc>
        <w:tc>
          <w:tcPr>
            <w:tcW w:type="dxa" w:w="1872"/>
          </w:tcPr>
          <w:p>
            <w:r/>
            <w:r>
              <w:rPr>
                <w:rFonts w:ascii="Calibri" w:hAnsi="Calibri"/>
                <w:sz w:val="20"/>
              </w:rPr>
              <w:t>Có (0, null, false)</w:t>
            </w:r>
          </w:p>
        </w:tc>
      </w:tr>
      <w:tr>
        <w:tc>
          <w:tcPr>
            <w:tcW w:type="dxa" w:w="1872"/>
            <w:shd w:fill="F0F4F8" w:val="clear"/>
          </w:tcPr>
          <w:p>
            <w:r/>
            <w:r>
              <w:rPr>
                <w:rFonts w:ascii="Calibri" w:hAnsi="Calibri"/>
                <w:sz w:val="20"/>
              </w:rPr>
              <w:t>Parameter</w:t>
            </w:r>
          </w:p>
        </w:tc>
        <w:tc>
          <w:tcPr>
            <w:tcW w:type="dxa" w:w="1872"/>
            <w:shd w:fill="F0F4F8" w:val="clear"/>
          </w:tcPr>
          <w:p>
            <w:r/>
            <w:r>
              <w:rPr>
                <w:rFonts w:ascii="Calibri" w:hAnsi="Calibri"/>
                <w:sz w:val="20"/>
              </w:rPr>
              <w:t>Trong method signature</w:t>
            </w:r>
          </w:p>
        </w:tc>
        <w:tc>
          <w:tcPr>
            <w:tcW w:type="dxa" w:w="1872"/>
            <w:shd w:fill="F0F4F8" w:val="clear"/>
          </w:tcPr>
          <w:p>
            <w:r/>
            <w:r>
              <w:rPr>
                <w:rFonts w:ascii="Calibri" w:hAnsi="Calibri"/>
                <w:sz w:val="20"/>
              </w:rPr>
              <w:t>Stack frame</w:t>
            </w:r>
          </w:p>
        </w:tc>
        <w:tc>
          <w:tcPr>
            <w:tcW w:type="dxa" w:w="1872"/>
            <w:shd w:fill="F0F4F8" w:val="clear"/>
          </w:tcPr>
          <w:p>
            <w:r/>
            <w:r>
              <w:rPr>
                <w:rFonts w:ascii="Calibri" w:hAnsi="Calibri"/>
                <w:sz w:val="20"/>
              </w:rPr>
              <w:t>Khi method kết thúc</w:t>
            </w:r>
          </w:p>
        </w:tc>
        <w:tc>
          <w:tcPr>
            <w:tcW w:type="dxa" w:w="1872"/>
            <w:shd w:fill="F0F4F8" w:val="clear"/>
          </w:tcPr>
          <w:p>
            <w:r/>
            <w:r>
              <w:rPr>
                <w:rFonts w:ascii="Calibri" w:hAnsi="Calibri"/>
                <w:sz w:val="20"/>
              </w:rPr>
              <w:t>Giá trị truyền vào</w:t>
            </w:r>
          </w:p>
        </w:tc>
      </w:tr>
    </w:tbl>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public class VariableLifecycle {</w:t>
      </w:r>
    </w:p>
    <w:p>
      <w:pPr>
        <w:spacing w:before="0" w:after="0" w:line="260" w:lineRule="exact"/>
        <w:shd w:fill="F5F5F5" w:val="clear"/>
      </w:pPr>
      <w:r>
        <w:rPr>
          <w:rFonts w:ascii="Consolas" w:hAnsi="Consolas"/>
          <w:color w:val="2B2B2B"/>
          <w:sz w:val="18"/>
        </w:rPr>
        <w:t xml:space="preserve">    // Static variable — load cùng class vào Metaspace</w:t>
      </w:r>
    </w:p>
    <w:p>
      <w:pPr>
        <w:spacing w:before="0" w:after="0" w:line="260" w:lineRule="exact"/>
        <w:shd w:fill="F5F5F5" w:val="clear"/>
      </w:pPr>
      <w:r>
        <w:rPr>
          <w:rFonts w:ascii="Consolas" w:hAnsi="Consolas"/>
          <w:color w:val="2B2B2B"/>
          <w:sz w:val="18"/>
        </w:rPr>
        <w:t xml:space="preserve">    // Tồn tại suốt đời ứng dụng (trừ khi ClassLoader bị GC)</w:t>
      </w:r>
    </w:p>
    <w:p>
      <w:pPr>
        <w:spacing w:before="0" w:after="0" w:line="260" w:lineRule="exact"/>
        <w:shd w:fill="F5F5F5" w:val="clear"/>
      </w:pPr>
      <w:r>
        <w:rPr>
          <w:rFonts w:ascii="Consolas" w:hAnsi="Consolas"/>
          <w:color w:val="2B2B2B"/>
          <w:sz w:val="18"/>
        </w:rPr>
        <w:t xml:space="preserve">    private static int instanceCount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Instance variable — tạo trên Heap khi new object</w:t>
      </w:r>
    </w:p>
    <w:p>
      <w:pPr>
        <w:spacing w:before="0" w:after="0" w:line="260" w:lineRule="exact"/>
        <w:shd w:fill="F5F5F5" w:val="clear"/>
      </w:pPr>
      <w:r>
        <w:rPr>
          <w:rFonts w:ascii="Consolas" w:hAnsi="Consolas"/>
          <w:color w:val="2B2B2B"/>
          <w:sz w:val="18"/>
        </w:rPr>
        <w:t xml:space="preserve">    // GC thu hồi khi không còn reference nào trỏ đến object</w:t>
      </w:r>
    </w:p>
    <w:p>
      <w:pPr>
        <w:spacing w:before="0" w:after="0" w:line="260" w:lineRule="exact"/>
        <w:shd w:fill="F5F5F5" w:val="clear"/>
      </w:pPr>
      <w:r>
        <w:rPr>
          <w:rFonts w:ascii="Consolas" w:hAnsi="Consolas"/>
          <w:color w:val="2B2B2B"/>
          <w:sz w:val="18"/>
        </w:rPr>
        <w:t xml:space="preserve">    private String name;</w:t>
      </w:r>
    </w:p>
    <w:p>
      <w:pPr>
        <w:spacing w:before="0" w:after="0" w:line="260" w:lineRule="exact"/>
        <w:shd w:fill="F5F5F5" w:val="clear"/>
      </w:pPr>
      <w:r>
        <w:rPr>
          <w:rFonts w:ascii="Consolas" w:hAnsi="Consolas"/>
          <w:color w:val="2B2B2B"/>
          <w:sz w:val="18"/>
        </w:rPr>
        <w:t xml:space="preserve">    private int[] scores;  // Reference trên heap, mảng cũng trên heap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process() {</w:t>
      </w:r>
    </w:p>
    <w:p>
      <w:pPr>
        <w:spacing w:before="0" w:after="0" w:line="260" w:lineRule="exact"/>
        <w:shd w:fill="F5F5F5" w:val="clear"/>
      </w:pPr>
      <w:r>
        <w:rPr>
          <w:rFonts w:ascii="Consolas" w:hAnsi="Consolas"/>
          <w:color w:val="2B2B2B"/>
          <w:sz w:val="18"/>
        </w:rPr>
        <w:t xml:space="preserve">        // Local variable — tạo trên Stack frame của method này</w:t>
      </w:r>
    </w:p>
    <w:p>
      <w:pPr>
        <w:spacing w:before="0" w:after="0" w:line="260" w:lineRule="exact"/>
        <w:shd w:fill="F5F5F5" w:val="clear"/>
      </w:pPr>
      <w:r>
        <w:rPr>
          <w:rFonts w:ascii="Consolas" w:hAnsi="Consolas"/>
          <w:color w:val="2B2B2B"/>
          <w:sz w:val="18"/>
        </w:rPr>
        <w:t xml:space="preserve">        // PHẢI khởi tạo trước khi dùng — compiler enforce</w:t>
      </w:r>
    </w:p>
    <w:p>
      <w:pPr>
        <w:spacing w:before="0" w:after="0" w:line="260" w:lineRule="exact"/>
        <w:shd w:fill="F5F5F5" w:val="clear"/>
      </w:pPr>
      <w:r>
        <w:rPr>
          <w:rFonts w:ascii="Consolas" w:hAnsi="Consolas"/>
          <w:color w:val="2B2B2B"/>
          <w:sz w:val="18"/>
        </w:rPr>
        <w:t xml:space="preserve">        int count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Local variable reference — reference trên stack, object trên heap</w:t>
      </w:r>
    </w:p>
    <w:p>
      <w:pPr>
        <w:spacing w:before="0" w:after="0" w:line="260" w:lineRule="exact"/>
        <w:shd w:fill="F5F5F5" w:val="clear"/>
      </w:pPr>
      <w:r>
        <w:rPr>
          <w:rFonts w:ascii="Consolas" w:hAnsi="Consolas"/>
          <w:color w:val="2B2B2B"/>
          <w:sz w:val="18"/>
        </w:rPr>
        <w:t xml:space="preserve">        List&lt;String&gt; items = new ArrayList&lt;&gt;();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Sau khi method kết thúc:</w:t>
      </w:r>
    </w:p>
    <w:p>
      <w:pPr>
        <w:spacing w:before="0" w:after="0" w:line="260" w:lineRule="exact"/>
        <w:shd w:fill="F5F5F5" w:val="clear"/>
      </w:pPr>
      <w:r>
        <w:rPr>
          <w:rFonts w:ascii="Consolas" w:hAnsi="Consolas"/>
          <w:color w:val="2B2B2B"/>
          <w:sz w:val="18"/>
        </w:rPr>
        <w:t xml:space="preserve">        // - count bị pop khỏi stack</w:t>
      </w:r>
    </w:p>
    <w:p>
      <w:pPr>
        <w:spacing w:before="0" w:after="0" w:line="260" w:lineRule="exact"/>
        <w:shd w:fill="F5F5F5" w:val="clear"/>
      </w:pPr>
      <w:r>
        <w:rPr>
          <w:rFonts w:ascii="Consolas" w:hAnsi="Consolas"/>
          <w:color w:val="2B2B2B"/>
          <w:sz w:val="18"/>
        </w:rPr>
        <w:t xml:space="preserve">        // - items reference bị pop, ArrayList trên heap chờ GC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Deep dive — Stack vs Heap:</w:t>
      </w:r>
      <w:r>
        <w:rPr>
          <w:rFonts w:ascii="Calibri" w:hAnsi="Calibri"/>
          <w:sz w:val="22"/>
        </w:rPr>
      </w:r>
    </w:p>
    <w:p>
      <w:pPr>
        <w:shd w:fill="2C5F2D" w:val="clear"/>
        <w:spacing w:after="0" w:before="120"/>
      </w:pPr>
      <w:r>
        <w:rPr>
          <w:rFonts w:ascii="Consolas" w:hAnsi="Consolas"/>
          <w:b/>
          <w:color w:val="FFFFFF"/>
          <w:sz w:val="16"/>
        </w:rPr>
        <w:t xml:space="preserve">  📊 DIAGRAM</w:t>
      </w:r>
    </w:p>
    <w:p>
      <w:pPr>
        <w:spacing w:before="0" w:after="0" w:line="260" w:lineRule="exact"/>
        <w:shd w:fill="F0FFF0" w:val="clear"/>
      </w:pPr>
      <w:r>
        <w:rPr>
          <w:rFonts w:ascii="Consolas" w:hAnsi="Consolas"/>
          <w:color w:val="2B2B2B"/>
          <w:sz w:val="16"/>
        </w:rPr>
        <w:t>Stack (mỗi thread có riêng)          Heap (shared giữa tất cả threads)</w:t>
      </w:r>
    </w:p>
    <w:p>
      <w:pPr>
        <w:spacing w:before="0" w:after="0" w:line="260" w:lineRule="exact"/>
        <w:shd w:fill="F0FFF0" w:val="clear"/>
      </w:pPr>
      <w:r>
        <w:rPr>
          <w:rFonts w:ascii="Consolas" w:hAnsi="Consolas"/>
          <w:color w:val="2B2B2B"/>
          <w:sz w:val="16"/>
        </w:rPr>
        <w:t>┌─────────────────────┐              ┌──────────────────────────┐</w:t>
      </w:r>
    </w:p>
    <w:p>
      <w:pPr>
        <w:spacing w:before="0" w:after="0" w:line="260" w:lineRule="exact"/>
        <w:shd w:fill="F0FFF0" w:val="clear"/>
      </w:pPr>
      <w:r>
        <w:rPr>
          <w:rFonts w:ascii="Consolas" w:hAnsi="Consolas"/>
          <w:color w:val="2B2B2B"/>
          <w:sz w:val="16"/>
        </w:rPr>
        <w:t>│ process() frame     │              │                          │</w:t>
      </w:r>
    </w:p>
    <w:p>
      <w:pPr>
        <w:spacing w:before="0" w:after="0" w:line="260" w:lineRule="exact"/>
        <w:shd w:fill="F0FFF0" w:val="clear"/>
      </w:pPr>
      <w:r>
        <w:rPr>
          <w:rFonts w:ascii="Consolas" w:hAnsi="Consolas"/>
          <w:color w:val="2B2B2B"/>
          <w:sz w:val="16"/>
        </w:rPr>
        <w:t>│  count = 0          │              │  ┌──────────────────┐   │</w:t>
      </w:r>
    </w:p>
    <w:p>
      <w:pPr>
        <w:spacing w:before="0" w:after="0" w:line="260" w:lineRule="exact"/>
        <w:shd w:fill="F0FFF0" w:val="clear"/>
      </w:pPr>
      <w:r>
        <w:rPr>
          <w:rFonts w:ascii="Consolas" w:hAnsi="Consolas"/>
          <w:color w:val="2B2B2B"/>
          <w:sz w:val="16"/>
        </w:rPr>
        <w:t>│  items = ref ───────┼──────────────┼─▶│ ArrayList object  │   │</w:t>
      </w:r>
    </w:p>
    <w:p>
      <w:pPr>
        <w:spacing w:before="0" w:after="0" w:line="260" w:lineRule="exact"/>
        <w:shd w:fill="F0FFF0" w:val="clear"/>
      </w:pPr>
      <w:r>
        <w:rPr>
          <w:rFonts w:ascii="Consolas" w:hAnsi="Consolas"/>
          <w:color w:val="2B2B2B"/>
          <w:sz w:val="16"/>
        </w:rPr>
        <w:t>├─────────────────────┤              │  └──────────────────┘   │</w:t>
      </w:r>
    </w:p>
    <w:p>
      <w:pPr>
        <w:spacing w:before="0" w:after="0" w:line="260" w:lineRule="exact"/>
        <w:shd w:fill="F0FFF0" w:val="clear"/>
      </w:pPr>
      <w:r>
        <w:rPr>
          <w:rFonts w:ascii="Consolas" w:hAnsi="Consolas"/>
          <w:color w:val="2B2B2B"/>
          <w:sz w:val="16"/>
        </w:rPr>
        <w:t>│ main() frame        │              │                          │</w:t>
      </w:r>
    </w:p>
    <w:p>
      <w:pPr>
        <w:spacing w:before="0" w:after="0" w:line="260" w:lineRule="exact"/>
        <w:shd w:fill="F0FFF0" w:val="clear"/>
      </w:pPr>
      <w:r>
        <w:rPr>
          <w:rFonts w:ascii="Consolas" w:hAnsi="Consolas"/>
          <w:color w:val="2B2B2B"/>
          <w:sz w:val="16"/>
        </w:rPr>
        <w:t>│  obj = ref ─────────┼──────────────┼─▶┌──────────────────┐   │</w:t>
      </w:r>
    </w:p>
    <w:p>
      <w:pPr>
        <w:spacing w:before="0" w:after="0" w:line="260" w:lineRule="exact"/>
        <w:shd w:fill="F0FFF0" w:val="clear"/>
      </w:pPr>
      <w:r>
        <w:rPr>
          <w:rFonts w:ascii="Consolas" w:hAnsi="Consolas"/>
          <w:color w:val="2B2B2B"/>
          <w:sz w:val="16"/>
        </w:rPr>
        <w:t>│                     │              │  │ VariableLifecycle │   │</w:t>
      </w:r>
    </w:p>
    <w:p>
      <w:pPr>
        <w:spacing w:before="0" w:after="0" w:line="260" w:lineRule="exact"/>
        <w:shd w:fill="F0FFF0" w:val="clear"/>
      </w:pPr>
      <w:r>
        <w:rPr>
          <w:rFonts w:ascii="Consolas" w:hAnsi="Consolas"/>
          <w:color w:val="2B2B2B"/>
          <w:sz w:val="16"/>
        </w:rPr>
        <w:t>└─────────────────────┘              │  │  name = ref ──────┼──▶│"Hello"│</w:t>
      </w:r>
    </w:p>
    <w:p>
      <w:pPr>
        <w:spacing w:before="0" w:after="0" w:line="260" w:lineRule="exact"/>
        <w:shd w:fill="F0FFF0" w:val="clear"/>
      </w:pPr>
      <w:r>
        <w:rPr>
          <w:rFonts w:ascii="Consolas" w:hAnsi="Consolas"/>
          <w:color w:val="2B2B2B"/>
          <w:sz w:val="16"/>
        </w:rPr>
        <w:t xml:space="preserve">                                     │  │  scores = ref ────┼──▶│[1,2,3]│</w:t>
      </w:r>
    </w:p>
    <w:p>
      <w:pPr>
        <w:spacing w:before="0" w:after="0" w:line="260" w:lineRule="exact"/>
        <w:shd w:fill="F0FFF0" w:val="clear"/>
      </w:pPr>
      <w:r>
        <w:rPr>
          <w:rFonts w:ascii="Consolas" w:hAnsi="Consolas"/>
          <w:color w:val="2B2B2B"/>
          <w:sz w:val="16"/>
        </w:rPr>
        <w:t xml:space="preserve">                                     │  └──────────────────┘   │</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 xml:space="preserve"> </w:t>
      </w:r>
    </w:p>
    <w:p>
      <w:pPr>
        <w:spacing w:before="40" w:after="80"/>
      </w:pPr>
    </w:p>
    <w:p>
      <w:r>
        <w:rPr>
          <w:rFonts w:ascii="Calibri" w:hAnsi="Calibri"/>
          <w:sz w:val="22"/>
        </w:rPr>
      </w:r>
      <w:r>
        <w:rPr>
          <w:rFonts w:ascii="Calibri" w:hAnsi="Calibri"/>
          <w:b/>
          <w:sz w:val="22"/>
        </w:rPr>
        <w:t>Lưu ý cho Senior:</w:t>
      </w:r>
      <w:r>
        <w:rPr>
          <w:rFonts w:ascii="Calibri" w:hAnsi="Calibri"/>
          <w:sz w:val="22"/>
        </w:rPr>
      </w:r>
    </w:p>
    <w:p>
      <w:pPr>
        <w:ind w:left="432"/>
      </w:pPr>
      <w:r>
        <w:rPr>
          <w:rFonts w:ascii="Calibri" w:hAnsi="Calibri"/>
          <w:sz w:val="22"/>
        </w:rPr>
        <w:t>• Local variables KHÔNG có giá trị mặc định — đây là design decision của Java để tránh bugs. Compiler bắt lỗi "variable might not have been initialized".</w:t>
      </w:r>
    </w:p>
    <w:p>
      <w:pPr>
        <w:ind w:left="432"/>
      </w:pPr>
      <w:r>
        <w:rPr>
          <w:rFonts w:ascii="Calibri" w:hAnsi="Calibri"/>
          <w:sz w:val="22"/>
        </w:rPr>
        <w:t>• Instance variables CÓ giá trị mặc định vì JVM zero-fill memory khi allocate object trên heap.</w:t>
      </w:r>
    </w:p>
    <w:p>
      <w:pPr>
        <w:ind w:left="432"/>
      </w:pPr>
      <w:r>
        <w:rPr>
          <w:rFonts w:ascii="Calibri" w:hAnsi="Calibri"/>
          <w:sz w:val="22"/>
        </w:rPr>
        <w:t xml:space="preserve">• </w:t>
      </w:r>
      <w:r>
        <w:rPr>
          <w:rFonts w:ascii="Consolas" w:hAnsi="Consolas"/>
          <w:color w:val="800000"/>
          <w:sz w:val="18"/>
        </w:rPr>
        <w:t>final</w:t>
      </w:r>
      <w:r>
        <w:rPr>
          <w:rFonts w:ascii="Calibri" w:hAnsi="Calibri"/>
          <w:sz w:val="22"/>
        </w:rPr>
        <w:t xml:space="preserve"> local variable có thể được khởi tạo sau khi khai báo (deferred initialization), miễn là chỉ gán 1 lần và compiler chứng minh được.</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final int result;</w:t>
      </w:r>
    </w:p>
    <w:p>
      <w:pPr>
        <w:spacing w:before="0" w:after="0" w:line="260" w:lineRule="exact"/>
        <w:shd w:fill="F5F5F5" w:val="clear"/>
      </w:pPr>
      <w:r>
        <w:rPr>
          <w:rFonts w:ascii="Consolas" w:hAnsi="Consolas"/>
          <w:color w:val="2B2B2B"/>
          <w:sz w:val="18"/>
        </w:rPr>
        <w:t>if (condition) {</w:t>
      </w:r>
    </w:p>
    <w:p>
      <w:pPr>
        <w:spacing w:before="0" w:after="0" w:line="260" w:lineRule="exact"/>
        <w:shd w:fill="F5F5F5" w:val="clear"/>
      </w:pPr>
      <w:r>
        <w:rPr>
          <w:rFonts w:ascii="Consolas" w:hAnsi="Consolas"/>
          <w:color w:val="2B2B2B"/>
          <w:sz w:val="18"/>
        </w:rPr>
        <w:t xml:space="preserve">    result = 1;  // OK — definite assignment</w:t>
      </w:r>
    </w:p>
    <w:p>
      <w:pPr>
        <w:spacing w:before="0" w:after="0" w:line="260" w:lineRule="exact"/>
        <w:shd w:fill="F5F5F5" w:val="clear"/>
      </w:pPr>
      <w:r>
        <w:rPr>
          <w:rFonts w:ascii="Consolas" w:hAnsi="Consolas"/>
          <w:color w:val="2B2B2B"/>
          <w:sz w:val="18"/>
        </w:rPr>
        <w:t>} else {</w:t>
      </w:r>
    </w:p>
    <w:p>
      <w:pPr>
        <w:spacing w:before="0" w:after="0" w:line="260" w:lineRule="exact"/>
        <w:shd w:fill="F5F5F5" w:val="clear"/>
      </w:pPr>
      <w:r>
        <w:rPr>
          <w:rFonts w:ascii="Consolas" w:hAnsi="Consolas"/>
          <w:color w:val="2B2B2B"/>
          <w:sz w:val="18"/>
        </w:rPr>
        <w:t xml:space="preserve">    result = 2;  // OK — mỗi nhánh gán đúng 1 lần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result đã được gán chắc chắn → dùng được</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Primitive Types</w:t>
      </w:r>
    </w:p>
    <w:p>
      <w:r>
        <w:rPr>
          <w:rFonts w:ascii="Calibri" w:hAnsi="Calibri"/>
          <w:sz w:val="22"/>
        </w:rPr>
      </w:r>
      <w:r>
        <w:rPr>
          <w:rFonts w:ascii="Calibri" w:hAnsi="Calibri"/>
          <w:b/>
          <w:sz w:val="22"/>
        </w:rPr>
        <w:t>Định nghĩa:</w:t>
      </w:r>
      <w:r>
        <w:rPr>
          <w:rFonts w:ascii="Calibri" w:hAnsi="Calibri"/>
          <w:sz w:val="22"/>
        </w:rPr>
        <w:t xml:space="preserve"> 8 kiểu dữ liệu nguyên thủy được JVM hỗ trợ trực tiếp, lưu giá trị trên stack (local) hoặc inline trong object (field).</w:t>
      </w:r>
    </w:p>
    <w:p>
      <w:r>
        <w:rPr>
          <w:rFonts w:ascii="Calibri" w:hAnsi="Calibri"/>
          <w:sz w:val="22"/>
        </w:rPr>
      </w:r>
      <w:r>
        <w:rPr>
          <w:rFonts w:ascii="Calibri" w:hAnsi="Calibri"/>
          <w:b/>
          <w:sz w:val="22"/>
        </w:rPr>
        <w:t>Giải thích chi tiết:</w:t>
      </w:r>
      <w:r>
        <w:rPr>
          <w:rFonts w:ascii="Calibri" w:hAnsi="Calibri"/>
          <w:sz w:val="22"/>
        </w:rPr>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A478A" w:val="clear"/>
          </w:tcPr>
          <w:p>
            <w:r/>
            <w:r>
              <w:rPr>
                <w:rFonts w:ascii="Calibri" w:hAnsi="Calibri"/>
                <w:b/>
                <w:color w:val="FFFFFF"/>
                <w:sz w:val="20"/>
              </w:rPr>
              <w:t>Kiểu</w:t>
            </w:r>
          </w:p>
        </w:tc>
        <w:tc>
          <w:tcPr>
            <w:tcW w:type="dxa" w:w="1872"/>
            <w:shd w:fill="1A478A" w:val="clear"/>
          </w:tcPr>
          <w:p>
            <w:r/>
            <w:r>
              <w:rPr>
                <w:rFonts w:ascii="Calibri" w:hAnsi="Calibri"/>
                <w:b/>
                <w:color w:val="FFFFFF"/>
                <w:sz w:val="20"/>
              </w:rPr>
              <w:t>Bytes</w:t>
            </w:r>
          </w:p>
        </w:tc>
        <w:tc>
          <w:tcPr>
            <w:tcW w:type="dxa" w:w="1872"/>
            <w:shd w:fill="1A478A" w:val="clear"/>
          </w:tcPr>
          <w:p>
            <w:r/>
            <w:r>
              <w:rPr>
                <w:rFonts w:ascii="Calibri" w:hAnsi="Calibri"/>
                <w:b/>
                <w:color w:val="FFFFFF"/>
                <w:sz w:val="20"/>
              </w:rPr>
              <w:t>Phạm vi</w:t>
            </w:r>
          </w:p>
        </w:tc>
        <w:tc>
          <w:tcPr>
            <w:tcW w:type="dxa" w:w="1872"/>
            <w:shd w:fill="1A478A" w:val="clear"/>
          </w:tcPr>
          <w:p>
            <w:r/>
            <w:r>
              <w:rPr>
                <w:rFonts w:ascii="Calibri" w:hAnsi="Calibri"/>
                <w:b/>
                <w:color w:val="FFFFFF"/>
                <w:sz w:val="20"/>
              </w:rPr>
              <w:t>JVM Internal</w:t>
            </w:r>
          </w:p>
        </w:tc>
        <w:tc>
          <w:tcPr>
            <w:tcW w:type="dxa" w:w="1872"/>
            <w:shd w:fill="1A478A" w:val="clear"/>
          </w:tcPr>
          <w:p>
            <w:r/>
            <w:r>
              <w:rPr>
                <w:rFonts w:ascii="Calibri" w:hAnsi="Calibri"/>
                <w:b/>
                <w:color w:val="FFFFFF"/>
                <w:sz w:val="20"/>
              </w:rPr>
              <w:t>Mặc định</w:t>
            </w:r>
          </w:p>
        </w:tc>
      </w:tr>
      <w:tr>
        <w:tc>
          <w:tcPr>
            <w:tcW w:type="dxa" w:w="1872"/>
          </w:tcPr>
          <w:p>
            <w:r/>
            <w:r>
              <w:rPr>
                <w:rFonts w:ascii="Calibri" w:hAnsi="Calibri"/>
                <w:sz w:val="20"/>
              </w:rPr>
            </w:r>
            <w:r>
              <w:rPr>
                <w:rFonts w:ascii="Consolas" w:hAnsi="Consolas"/>
                <w:color w:val="800000"/>
                <w:sz w:val="18"/>
              </w:rPr>
              <w:t>byte</w:t>
            </w:r>
            <w:r>
              <w:rPr>
                <w:rFonts w:ascii="Calibri" w:hAnsi="Calibri"/>
                <w:sz w:val="20"/>
              </w:rPr>
            </w:r>
          </w:p>
        </w:tc>
        <w:tc>
          <w:tcPr>
            <w:tcW w:type="dxa" w:w="1872"/>
          </w:tcPr>
          <w:p>
            <w:r/>
            <w:r>
              <w:rPr>
                <w:rFonts w:ascii="Calibri" w:hAnsi="Calibri"/>
                <w:sz w:val="20"/>
              </w:rPr>
              <w:t>1</w:t>
            </w:r>
          </w:p>
        </w:tc>
        <w:tc>
          <w:tcPr>
            <w:tcW w:type="dxa" w:w="1872"/>
          </w:tcPr>
          <w:p>
            <w:r/>
            <w:r>
              <w:rPr>
                <w:rFonts w:ascii="Calibri" w:hAnsi="Calibri"/>
                <w:sz w:val="20"/>
              </w:rPr>
              <w:t>-128 → 127</w:t>
            </w:r>
          </w:p>
        </w:tc>
        <w:tc>
          <w:tcPr>
            <w:tcW w:type="dxa" w:w="1872"/>
          </w:tcPr>
          <w:p>
            <w:r/>
            <w:r>
              <w:rPr>
                <w:rFonts w:ascii="Calibri" w:hAnsi="Calibri"/>
                <w:sz w:val="20"/>
              </w:rPr>
              <w:t>Stored as int trên stack</w:t>
            </w:r>
          </w:p>
        </w:tc>
        <w:tc>
          <w:tcPr>
            <w:tcW w:type="dxa" w:w="1872"/>
          </w:tcPr>
          <w:p>
            <w:r/>
            <w:r>
              <w:rPr>
                <w:rFonts w:ascii="Calibri" w:hAnsi="Calibri"/>
                <w:sz w:val="20"/>
              </w:rPr>
              <w:t>0</w:t>
            </w:r>
          </w:p>
        </w:tc>
      </w:tr>
      <w:tr>
        <w:tc>
          <w:tcPr>
            <w:tcW w:type="dxa" w:w="1872"/>
            <w:shd w:fill="F0F4F8" w:val="clear"/>
          </w:tcPr>
          <w:p>
            <w:r/>
            <w:r>
              <w:rPr>
                <w:rFonts w:ascii="Calibri" w:hAnsi="Calibri"/>
                <w:sz w:val="20"/>
              </w:rPr>
            </w:r>
            <w:r>
              <w:rPr>
                <w:rFonts w:ascii="Consolas" w:hAnsi="Consolas"/>
                <w:color w:val="800000"/>
                <w:sz w:val="18"/>
              </w:rPr>
              <w:t>short</w:t>
            </w:r>
            <w:r>
              <w:rPr>
                <w:rFonts w:ascii="Calibri" w:hAnsi="Calibri"/>
                <w:sz w:val="20"/>
              </w:rPr>
            </w:r>
          </w:p>
        </w:tc>
        <w:tc>
          <w:tcPr>
            <w:tcW w:type="dxa" w:w="1872"/>
            <w:shd w:fill="F0F4F8" w:val="clear"/>
          </w:tcPr>
          <w:p>
            <w:r/>
            <w:r>
              <w:rPr>
                <w:rFonts w:ascii="Calibri" w:hAnsi="Calibri"/>
                <w:sz w:val="20"/>
              </w:rPr>
              <w:t>2</w:t>
            </w:r>
          </w:p>
        </w:tc>
        <w:tc>
          <w:tcPr>
            <w:tcW w:type="dxa" w:w="1872"/>
            <w:shd w:fill="F0F4F8" w:val="clear"/>
          </w:tcPr>
          <w:p>
            <w:r/>
            <w:r>
              <w:rPr>
                <w:rFonts w:ascii="Calibri" w:hAnsi="Calibri"/>
                <w:sz w:val="20"/>
              </w:rPr>
              <w:t>-32,768 → 32,767</w:t>
            </w:r>
          </w:p>
        </w:tc>
        <w:tc>
          <w:tcPr>
            <w:tcW w:type="dxa" w:w="1872"/>
            <w:shd w:fill="F0F4F8" w:val="clear"/>
          </w:tcPr>
          <w:p>
            <w:r/>
            <w:r>
              <w:rPr>
                <w:rFonts w:ascii="Calibri" w:hAnsi="Calibri"/>
                <w:sz w:val="20"/>
              </w:rPr>
              <w:t>Stored as int trên stack</w:t>
            </w:r>
          </w:p>
        </w:tc>
        <w:tc>
          <w:tcPr>
            <w:tcW w:type="dxa" w:w="1872"/>
            <w:shd w:fill="F0F4F8" w:val="clear"/>
          </w:tcPr>
          <w:p>
            <w:r/>
            <w:r>
              <w:rPr>
                <w:rFonts w:ascii="Calibri" w:hAnsi="Calibri"/>
                <w:sz w:val="20"/>
              </w:rPr>
              <w:t>0</w:t>
            </w:r>
          </w:p>
        </w:tc>
      </w:tr>
      <w:tr>
        <w:tc>
          <w:tcPr>
            <w:tcW w:type="dxa" w:w="1872"/>
          </w:tcPr>
          <w:p>
            <w:r/>
            <w:r>
              <w:rPr>
                <w:rFonts w:ascii="Calibri" w:hAnsi="Calibri"/>
                <w:sz w:val="20"/>
              </w:rPr>
            </w:r>
            <w:r>
              <w:rPr>
                <w:rFonts w:ascii="Consolas" w:hAnsi="Consolas"/>
                <w:color w:val="800000"/>
                <w:sz w:val="18"/>
              </w:rPr>
              <w:t>int</w:t>
            </w:r>
            <w:r>
              <w:rPr>
                <w:rFonts w:ascii="Calibri" w:hAnsi="Calibri"/>
                <w:sz w:val="20"/>
              </w:rPr>
            </w:r>
          </w:p>
        </w:tc>
        <w:tc>
          <w:tcPr>
            <w:tcW w:type="dxa" w:w="1872"/>
          </w:tcPr>
          <w:p>
            <w:r/>
            <w:r>
              <w:rPr>
                <w:rFonts w:ascii="Calibri" w:hAnsi="Calibri"/>
                <w:sz w:val="20"/>
              </w:rPr>
              <w:t>4</w:t>
            </w:r>
          </w:p>
        </w:tc>
        <w:tc>
          <w:tcPr>
            <w:tcW w:type="dxa" w:w="1872"/>
          </w:tcPr>
          <w:p>
            <w:r/>
            <w:r>
              <w:rPr>
                <w:rFonts w:ascii="Calibri" w:hAnsi="Calibri"/>
                <w:sz w:val="20"/>
              </w:rPr>
              <w:t>-2³¹ → 2³¹-1 (~±2.1 tỷ)</w:t>
            </w:r>
          </w:p>
        </w:tc>
        <w:tc>
          <w:tcPr>
            <w:tcW w:type="dxa" w:w="1872"/>
          </w:tcPr>
          <w:p>
            <w:r/>
            <w:r>
              <w:rPr>
                <w:rFonts w:ascii="Calibri" w:hAnsi="Calibri"/>
                <w:sz w:val="20"/>
              </w:rPr>
              <w:t>32-bit integer</w:t>
            </w:r>
          </w:p>
        </w:tc>
        <w:tc>
          <w:tcPr>
            <w:tcW w:type="dxa" w:w="1872"/>
          </w:tcPr>
          <w:p>
            <w:r/>
            <w:r>
              <w:rPr>
                <w:rFonts w:ascii="Calibri" w:hAnsi="Calibri"/>
                <w:sz w:val="20"/>
              </w:rPr>
              <w:t>0</w:t>
            </w:r>
          </w:p>
        </w:tc>
      </w:tr>
      <w:tr>
        <w:tc>
          <w:tcPr>
            <w:tcW w:type="dxa" w:w="1872"/>
            <w:shd w:fill="F0F4F8" w:val="clear"/>
          </w:tcPr>
          <w:p>
            <w:r/>
            <w:r>
              <w:rPr>
                <w:rFonts w:ascii="Calibri" w:hAnsi="Calibri"/>
                <w:sz w:val="20"/>
              </w:rPr>
            </w:r>
            <w:r>
              <w:rPr>
                <w:rFonts w:ascii="Consolas" w:hAnsi="Consolas"/>
                <w:color w:val="800000"/>
                <w:sz w:val="18"/>
              </w:rPr>
              <w:t>long</w:t>
            </w:r>
            <w:r>
              <w:rPr>
                <w:rFonts w:ascii="Calibri" w:hAnsi="Calibri"/>
                <w:sz w:val="20"/>
              </w:rPr>
            </w:r>
          </w:p>
        </w:tc>
        <w:tc>
          <w:tcPr>
            <w:tcW w:type="dxa" w:w="1872"/>
            <w:shd w:fill="F0F4F8" w:val="clear"/>
          </w:tcPr>
          <w:p>
            <w:r/>
            <w:r>
              <w:rPr>
                <w:rFonts w:ascii="Calibri" w:hAnsi="Calibri"/>
                <w:sz w:val="20"/>
              </w:rPr>
              <w:t>8</w:t>
            </w:r>
          </w:p>
        </w:tc>
        <w:tc>
          <w:tcPr>
            <w:tcW w:type="dxa" w:w="1872"/>
            <w:shd w:fill="F0F4F8" w:val="clear"/>
          </w:tcPr>
          <w:p>
            <w:r/>
            <w:r>
              <w:rPr>
                <w:rFonts w:ascii="Calibri" w:hAnsi="Calibri"/>
                <w:sz w:val="20"/>
              </w:rPr>
              <w:t>-2⁶³ → 2⁶³-1</w:t>
            </w:r>
          </w:p>
        </w:tc>
        <w:tc>
          <w:tcPr>
            <w:tcW w:type="dxa" w:w="1872"/>
            <w:shd w:fill="F0F4F8" w:val="clear"/>
          </w:tcPr>
          <w:p>
            <w:r/>
            <w:r>
              <w:rPr>
                <w:rFonts w:ascii="Calibri" w:hAnsi="Calibri"/>
                <w:sz w:val="20"/>
              </w:rPr>
              <w:t>64-bit integer</w:t>
            </w:r>
          </w:p>
        </w:tc>
        <w:tc>
          <w:tcPr>
            <w:tcW w:type="dxa" w:w="1872"/>
            <w:shd w:fill="F0F4F8" w:val="clear"/>
          </w:tcPr>
          <w:p>
            <w:r/>
            <w:r>
              <w:rPr>
                <w:rFonts w:ascii="Calibri" w:hAnsi="Calibri"/>
                <w:sz w:val="20"/>
              </w:rPr>
              <w:t>0L</w:t>
            </w:r>
          </w:p>
        </w:tc>
      </w:tr>
      <w:tr>
        <w:tc>
          <w:tcPr>
            <w:tcW w:type="dxa" w:w="1872"/>
          </w:tcPr>
          <w:p>
            <w:r/>
            <w:r>
              <w:rPr>
                <w:rFonts w:ascii="Calibri" w:hAnsi="Calibri"/>
                <w:sz w:val="20"/>
              </w:rPr>
            </w:r>
            <w:r>
              <w:rPr>
                <w:rFonts w:ascii="Consolas" w:hAnsi="Consolas"/>
                <w:color w:val="800000"/>
                <w:sz w:val="18"/>
              </w:rPr>
              <w:t>float</w:t>
            </w:r>
            <w:r>
              <w:rPr>
                <w:rFonts w:ascii="Calibri" w:hAnsi="Calibri"/>
                <w:sz w:val="20"/>
              </w:rPr>
            </w:r>
          </w:p>
        </w:tc>
        <w:tc>
          <w:tcPr>
            <w:tcW w:type="dxa" w:w="1872"/>
          </w:tcPr>
          <w:p>
            <w:r/>
            <w:r>
              <w:rPr>
                <w:rFonts w:ascii="Calibri" w:hAnsi="Calibri"/>
                <w:sz w:val="20"/>
              </w:rPr>
              <w:t>4</w:t>
            </w:r>
          </w:p>
        </w:tc>
        <w:tc>
          <w:tcPr>
            <w:tcW w:type="dxa" w:w="1872"/>
          </w:tcPr>
          <w:p>
            <w:r/>
            <w:r>
              <w:rPr>
                <w:rFonts w:ascii="Calibri" w:hAnsi="Calibri"/>
                <w:sz w:val="20"/>
              </w:rPr>
              <w:t>±3.4E38 (6-7 chữ số có nghĩa)</w:t>
            </w:r>
          </w:p>
        </w:tc>
        <w:tc>
          <w:tcPr>
            <w:tcW w:type="dxa" w:w="1872"/>
          </w:tcPr>
          <w:p>
            <w:r/>
            <w:r>
              <w:rPr>
                <w:rFonts w:ascii="Calibri" w:hAnsi="Calibri"/>
                <w:sz w:val="20"/>
              </w:rPr>
              <w:t>IEEE 754 single</w:t>
            </w:r>
          </w:p>
        </w:tc>
        <w:tc>
          <w:tcPr>
            <w:tcW w:type="dxa" w:w="1872"/>
          </w:tcPr>
          <w:p>
            <w:r/>
            <w:r>
              <w:rPr>
                <w:rFonts w:ascii="Calibri" w:hAnsi="Calibri"/>
                <w:sz w:val="20"/>
              </w:rPr>
              <w:t>0.0f</w:t>
            </w:r>
          </w:p>
        </w:tc>
      </w:tr>
      <w:tr>
        <w:tc>
          <w:tcPr>
            <w:tcW w:type="dxa" w:w="1872"/>
            <w:shd w:fill="F0F4F8" w:val="clear"/>
          </w:tcPr>
          <w:p>
            <w:r/>
            <w:r>
              <w:rPr>
                <w:rFonts w:ascii="Calibri" w:hAnsi="Calibri"/>
                <w:sz w:val="20"/>
              </w:rPr>
            </w:r>
            <w:r>
              <w:rPr>
                <w:rFonts w:ascii="Consolas" w:hAnsi="Consolas"/>
                <w:color w:val="800000"/>
                <w:sz w:val="18"/>
              </w:rPr>
              <w:t>double</w:t>
            </w:r>
            <w:r>
              <w:rPr>
                <w:rFonts w:ascii="Calibri" w:hAnsi="Calibri"/>
                <w:sz w:val="20"/>
              </w:rPr>
            </w:r>
          </w:p>
        </w:tc>
        <w:tc>
          <w:tcPr>
            <w:tcW w:type="dxa" w:w="1872"/>
            <w:shd w:fill="F0F4F8" w:val="clear"/>
          </w:tcPr>
          <w:p>
            <w:r/>
            <w:r>
              <w:rPr>
                <w:rFonts w:ascii="Calibri" w:hAnsi="Calibri"/>
                <w:sz w:val="20"/>
              </w:rPr>
              <w:t>8</w:t>
            </w:r>
          </w:p>
        </w:tc>
        <w:tc>
          <w:tcPr>
            <w:tcW w:type="dxa" w:w="1872"/>
            <w:shd w:fill="F0F4F8" w:val="clear"/>
          </w:tcPr>
          <w:p>
            <w:r/>
            <w:r>
              <w:rPr>
                <w:rFonts w:ascii="Calibri" w:hAnsi="Calibri"/>
                <w:sz w:val="20"/>
              </w:rPr>
              <w:t>±1.7E308 (15-16 chữ số có nghĩa)</w:t>
            </w:r>
          </w:p>
        </w:tc>
        <w:tc>
          <w:tcPr>
            <w:tcW w:type="dxa" w:w="1872"/>
            <w:shd w:fill="F0F4F8" w:val="clear"/>
          </w:tcPr>
          <w:p>
            <w:r/>
            <w:r>
              <w:rPr>
                <w:rFonts w:ascii="Calibri" w:hAnsi="Calibri"/>
                <w:sz w:val="20"/>
              </w:rPr>
              <w:t>IEEE 754 double</w:t>
            </w:r>
          </w:p>
        </w:tc>
        <w:tc>
          <w:tcPr>
            <w:tcW w:type="dxa" w:w="1872"/>
            <w:shd w:fill="F0F4F8" w:val="clear"/>
          </w:tcPr>
          <w:p>
            <w:r/>
            <w:r>
              <w:rPr>
                <w:rFonts w:ascii="Calibri" w:hAnsi="Calibri"/>
                <w:sz w:val="20"/>
              </w:rPr>
              <w:t>0.0d</w:t>
            </w:r>
          </w:p>
        </w:tc>
      </w:tr>
      <w:tr>
        <w:tc>
          <w:tcPr>
            <w:tcW w:type="dxa" w:w="1872"/>
          </w:tcPr>
          <w:p>
            <w:r/>
            <w:r>
              <w:rPr>
                <w:rFonts w:ascii="Calibri" w:hAnsi="Calibri"/>
                <w:sz w:val="20"/>
              </w:rPr>
            </w:r>
            <w:r>
              <w:rPr>
                <w:rFonts w:ascii="Consolas" w:hAnsi="Consolas"/>
                <w:color w:val="800000"/>
                <w:sz w:val="18"/>
              </w:rPr>
              <w:t>char</w:t>
            </w:r>
            <w:r>
              <w:rPr>
                <w:rFonts w:ascii="Calibri" w:hAnsi="Calibri"/>
                <w:sz w:val="20"/>
              </w:rPr>
            </w:r>
          </w:p>
        </w:tc>
        <w:tc>
          <w:tcPr>
            <w:tcW w:type="dxa" w:w="1872"/>
          </w:tcPr>
          <w:p>
            <w:r/>
            <w:r>
              <w:rPr>
                <w:rFonts w:ascii="Calibri" w:hAnsi="Calibri"/>
                <w:sz w:val="20"/>
              </w:rPr>
              <w:t>2</w:t>
            </w:r>
          </w:p>
        </w:tc>
        <w:tc>
          <w:tcPr>
            <w:tcW w:type="dxa" w:w="1872"/>
          </w:tcPr>
          <w:p>
            <w:r/>
            <w:r>
              <w:rPr>
                <w:rFonts w:ascii="Calibri" w:hAnsi="Calibri"/>
                <w:sz w:val="20"/>
              </w:rPr>
              <w:t>0 → 65,535 (UTF-16 code unit)</w:t>
            </w:r>
          </w:p>
        </w:tc>
        <w:tc>
          <w:tcPr>
            <w:tcW w:type="dxa" w:w="1872"/>
          </w:tcPr>
          <w:p>
            <w:r/>
            <w:r>
              <w:rPr>
                <w:rFonts w:ascii="Calibri" w:hAnsi="Calibri"/>
                <w:sz w:val="20"/>
              </w:rPr>
              <w:t>Unsigned 16-bit</w:t>
            </w:r>
          </w:p>
        </w:tc>
        <w:tc>
          <w:tcPr>
            <w:tcW w:type="dxa" w:w="1872"/>
          </w:tcPr>
          <w:p>
            <w:r/>
            <w:r>
              <w:rPr>
                <w:rFonts w:ascii="Calibri" w:hAnsi="Calibri"/>
                <w:sz w:val="20"/>
              </w:rPr>
              <w:t>'\u0000'</w:t>
            </w:r>
          </w:p>
        </w:tc>
      </w:tr>
      <w:tr>
        <w:tc>
          <w:tcPr>
            <w:tcW w:type="dxa" w:w="1872"/>
            <w:shd w:fill="F0F4F8" w:val="clear"/>
          </w:tcPr>
          <w:p>
            <w:r/>
            <w:r>
              <w:rPr>
                <w:rFonts w:ascii="Calibri" w:hAnsi="Calibri"/>
                <w:sz w:val="20"/>
              </w:rPr>
            </w:r>
            <w:r>
              <w:rPr>
                <w:rFonts w:ascii="Consolas" w:hAnsi="Consolas"/>
                <w:color w:val="800000"/>
                <w:sz w:val="18"/>
              </w:rPr>
              <w:t>boolean</w:t>
            </w:r>
            <w:r>
              <w:rPr>
                <w:rFonts w:ascii="Calibri" w:hAnsi="Calibri"/>
                <w:sz w:val="20"/>
              </w:rPr>
            </w:r>
          </w:p>
        </w:tc>
        <w:tc>
          <w:tcPr>
            <w:tcW w:type="dxa" w:w="1872"/>
            <w:shd w:fill="F0F4F8" w:val="clear"/>
          </w:tcPr>
          <w:p>
            <w:r/>
            <w:r>
              <w:rPr>
                <w:rFonts w:ascii="Calibri" w:hAnsi="Calibri"/>
                <w:sz w:val="20"/>
              </w:rPr>
              <w:t>JVM-dependent</w:t>
            </w:r>
          </w:p>
        </w:tc>
        <w:tc>
          <w:tcPr>
            <w:tcW w:type="dxa" w:w="1872"/>
            <w:shd w:fill="F0F4F8" w:val="clear"/>
          </w:tcPr>
          <w:p>
            <w:r/>
            <w:r>
              <w:rPr>
                <w:rFonts w:ascii="Calibri" w:hAnsi="Calibri"/>
                <w:sz w:val="20"/>
              </w:rPr>
              <w:t>true/false</w:t>
            </w:r>
          </w:p>
        </w:tc>
        <w:tc>
          <w:tcPr>
            <w:tcW w:type="dxa" w:w="1872"/>
            <w:shd w:fill="F0F4F8" w:val="clear"/>
          </w:tcPr>
          <w:p>
            <w:r/>
            <w:r>
              <w:rPr>
                <w:rFonts w:ascii="Calibri" w:hAnsi="Calibri"/>
                <w:sz w:val="20"/>
              </w:rPr>
              <w:t>int (0 or 1) trên stack</w:t>
            </w:r>
          </w:p>
        </w:tc>
        <w:tc>
          <w:tcPr>
            <w:tcW w:type="dxa" w:w="1872"/>
            <w:shd w:fill="F0F4F8" w:val="clear"/>
          </w:tcPr>
          <w:p>
            <w:r/>
            <w:r>
              <w:rPr>
                <w:rFonts w:ascii="Calibri" w:hAnsi="Calibri"/>
                <w:sz w:val="20"/>
              </w:rPr>
              <w:t>false</w:t>
            </w:r>
          </w:p>
        </w:tc>
      </w:tr>
    </w:tbl>
    <w:p/>
    <w:p>
      <w:r>
        <w:rPr>
          <w:rFonts w:ascii="Calibri" w:hAnsi="Calibri"/>
          <w:sz w:val="22"/>
        </w:rPr>
      </w:r>
      <w:r>
        <w:rPr>
          <w:rFonts w:ascii="Calibri" w:hAnsi="Calibri"/>
          <w:b/>
          <w:sz w:val="22"/>
        </w:rPr>
        <w:t>JVM Internals — điều senior cần biết:</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byte, short, char đều được promote thành int trên JVM stack</w:t>
      </w:r>
    </w:p>
    <w:p>
      <w:pPr>
        <w:spacing w:before="0" w:after="0" w:line="260" w:lineRule="exact"/>
        <w:shd w:fill="F5F5F5" w:val="clear"/>
      </w:pPr>
      <w:r>
        <w:rPr>
          <w:rFonts w:ascii="Consolas" w:hAnsi="Consolas"/>
          <w:color w:val="2B2B2B"/>
          <w:sz w:val="18"/>
        </w:rPr>
        <w:t>// JVM bytecode KHÔNG có iadd cho byte — chỉ có iadd (int add)</w:t>
      </w:r>
    </w:p>
    <w:p>
      <w:pPr>
        <w:spacing w:before="0" w:after="0" w:line="260" w:lineRule="exact"/>
        <w:shd w:fill="F5F5F5" w:val="clear"/>
      </w:pPr>
      <w:r>
        <w:rPr>
          <w:rFonts w:ascii="Consolas" w:hAnsi="Consolas"/>
          <w:color w:val="2B2B2B"/>
          <w:sz w:val="18"/>
        </w:rPr>
        <w:t>byte a = 10, b = 20;</w:t>
      </w:r>
    </w:p>
    <w:p>
      <w:pPr>
        <w:spacing w:before="0" w:after="0" w:line="260" w:lineRule="exact"/>
        <w:shd w:fill="F5F5F5" w:val="clear"/>
      </w:pPr>
      <w:r>
        <w:rPr>
          <w:rFonts w:ascii="Consolas" w:hAnsi="Consolas"/>
          <w:color w:val="2B2B2B"/>
          <w:sz w:val="18"/>
        </w:rPr>
        <w:t>// byte c = a + b;  // COMPILE ERROR! a + b trả về int</w:t>
      </w:r>
    </w:p>
    <w:p>
      <w:pPr>
        <w:spacing w:before="0" w:after="0" w:line="260" w:lineRule="exact"/>
        <w:shd w:fill="F5F5F5" w:val="clear"/>
      </w:pPr>
      <w:r>
        <w:rPr>
          <w:rFonts w:ascii="Consolas" w:hAnsi="Consolas"/>
          <w:color w:val="2B2B2B"/>
          <w:sz w:val="18"/>
        </w:rPr>
        <w:t>byte c = (byte)(a + b);  // Phải cast tường minh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boolean không có kích thước cố định trong JVM spec</w:t>
      </w:r>
    </w:p>
    <w:p>
      <w:pPr>
        <w:spacing w:before="0" w:after="0" w:line="260" w:lineRule="exact"/>
        <w:shd w:fill="F5F5F5" w:val="clear"/>
      </w:pPr>
      <w:r>
        <w:rPr>
          <w:rFonts w:ascii="Consolas" w:hAnsi="Consolas"/>
          <w:color w:val="2B2B2B"/>
          <w:sz w:val="18"/>
        </w:rPr>
        <w:t>// - Trong local variable: stored as int (4 bytes)</w:t>
      </w:r>
    </w:p>
    <w:p>
      <w:pPr>
        <w:spacing w:before="0" w:after="0" w:line="260" w:lineRule="exact"/>
        <w:shd w:fill="F5F5F5" w:val="clear"/>
      </w:pPr>
      <w:r>
        <w:rPr>
          <w:rFonts w:ascii="Consolas" w:hAnsi="Consolas"/>
          <w:color w:val="2B2B2B"/>
          <w:sz w:val="18"/>
        </w:rPr>
        <w:t>// - Trong boolean[]: mỗi element 1 byte</w:t>
      </w:r>
    </w:p>
    <w:p>
      <w:pPr>
        <w:spacing w:before="0" w:after="0" w:line="260" w:lineRule="exact"/>
        <w:shd w:fill="F5F5F5" w:val="clear"/>
      </w:pPr>
      <w:r>
        <w:rPr>
          <w:rFonts w:ascii="Consolas" w:hAnsi="Consolas"/>
          <w:color w:val="2B2B2B"/>
          <w:sz w:val="18"/>
        </w:rPr>
        <w:t>// - Trong object field: JVM implementation dependent (thường 1 byte, có padding)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long và double KHÔNG atomic trên 32-bit JVM</w:t>
      </w:r>
    </w:p>
    <w:p>
      <w:pPr>
        <w:spacing w:before="0" w:after="0" w:line="260" w:lineRule="exact"/>
        <w:shd w:fill="F5F5F5" w:val="clear"/>
      </w:pPr>
      <w:r>
        <w:rPr>
          <w:rFonts w:ascii="Consolas" w:hAnsi="Consolas"/>
          <w:color w:val="2B2B2B"/>
          <w:sz w:val="18"/>
        </w:rPr>
        <w:t>// JLS §17.7: "non-atomic treatment of double and long"</w:t>
      </w:r>
    </w:p>
    <w:p>
      <w:pPr>
        <w:spacing w:before="0" w:after="0" w:line="260" w:lineRule="exact"/>
        <w:shd w:fill="F5F5F5" w:val="clear"/>
      </w:pPr>
      <w:r>
        <w:rPr>
          <w:rFonts w:ascii="Consolas" w:hAnsi="Consolas"/>
          <w:color w:val="2B2B2B"/>
          <w:sz w:val="18"/>
        </w:rPr>
        <w:t>// Trên 32-bit JVM, ghi long/double = 2 operations (high 32 bits + low 32 bits)</w:t>
      </w:r>
    </w:p>
    <w:p>
      <w:pPr>
        <w:spacing w:before="0" w:after="0" w:line="260" w:lineRule="exact"/>
        <w:shd w:fill="F5F5F5" w:val="clear"/>
      </w:pPr>
      <w:r>
        <w:rPr>
          <w:rFonts w:ascii="Consolas" w:hAnsi="Consolas"/>
          <w:color w:val="2B2B2B"/>
          <w:sz w:val="18"/>
        </w:rPr>
        <w:t>// → Race condition nếu không synchronized hoặc volatile</w:t>
      </w:r>
    </w:p>
    <w:p>
      <w:pPr>
        <w:spacing w:before="0" w:after="0" w:line="260" w:lineRule="exact"/>
        <w:shd w:fill="F5F5F5" w:val="clear"/>
      </w:pPr>
      <w:r>
        <w:rPr>
          <w:rFonts w:ascii="Consolas" w:hAnsi="Consolas"/>
          <w:color w:val="2B2B2B"/>
          <w:sz w:val="18"/>
        </w:rPr>
        <w:t>private volatile long timestamp;  // volatile đảm bảo atomic read/write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Floating-point precision — KHÔNG dùng cho tiền tệ</w:t>
      </w:r>
    </w:p>
    <w:p>
      <w:pPr>
        <w:spacing w:before="0" w:after="0" w:line="260" w:lineRule="exact"/>
        <w:shd w:fill="F5F5F5" w:val="clear"/>
      </w:pPr>
      <w:r>
        <w:rPr>
          <w:rFonts w:ascii="Consolas" w:hAnsi="Consolas"/>
          <w:color w:val="2B2B2B"/>
          <w:sz w:val="18"/>
        </w:rPr>
        <w:t>System.out.println(0.1 + 0.2);           // 0.30000000000000004</w:t>
      </w:r>
    </w:p>
    <w:p>
      <w:pPr>
        <w:spacing w:before="0" w:after="0" w:line="260" w:lineRule="exact"/>
        <w:shd w:fill="F5F5F5" w:val="clear"/>
      </w:pPr>
      <w:r>
        <w:rPr>
          <w:rFonts w:ascii="Consolas" w:hAnsi="Consolas"/>
          <w:color w:val="2B2B2B"/>
          <w:sz w:val="18"/>
        </w:rPr>
        <w:t>System.out.println(0.1 + 0.2 == 0.3);    //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IEEE 754: 0.1 trong binary = 0.0001100110011... (lặp vô hạn)</w:t>
      </w:r>
    </w:p>
    <w:p>
      <w:pPr>
        <w:spacing w:before="0" w:after="0" w:line="260" w:lineRule="exact"/>
        <w:shd w:fill="F5F5F5" w:val="clear"/>
      </w:pPr>
      <w:r>
        <w:rPr>
          <w:rFonts w:ascii="Consolas" w:hAnsi="Consolas"/>
          <w:color w:val="2B2B2B"/>
          <w:sz w:val="18"/>
        </w:rPr>
        <w:t>// → Luôn có sai số biểu diễn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Dùng BigDecimal cho tiền tệ</w:t>
      </w:r>
    </w:p>
    <w:p>
      <w:pPr>
        <w:spacing w:before="0" w:after="0" w:line="260" w:lineRule="exact"/>
        <w:shd w:fill="F5F5F5" w:val="clear"/>
      </w:pPr>
      <w:r>
        <w:rPr>
          <w:rFonts w:ascii="Consolas" w:hAnsi="Consolas"/>
          <w:color w:val="2B2B2B"/>
          <w:sz w:val="18"/>
        </w:rPr>
        <w:t>BigDecimal price = new BigDecimal("19.99");  // String constructor — chính xác</w:t>
      </w:r>
    </w:p>
    <w:p>
      <w:pPr>
        <w:spacing w:before="0" w:after="0" w:line="260" w:lineRule="exact"/>
        <w:shd w:fill="F5F5F5" w:val="clear"/>
      </w:pPr>
      <w:r>
        <w:rPr>
          <w:rFonts w:ascii="Consolas" w:hAnsi="Consolas"/>
          <w:color w:val="2B2B2B"/>
          <w:sz w:val="18"/>
        </w:rPr>
        <w:t>BigDecimal tax = price.multiply(new BigDecimal("0.1"));</w:t>
      </w:r>
    </w:p>
    <w:p>
      <w:pPr>
        <w:spacing w:before="0" w:after="0" w:line="260" w:lineRule="exact"/>
        <w:shd w:fill="F5F5F5" w:val="clear"/>
      </w:pPr>
      <w:r>
        <w:rPr>
          <w:rFonts w:ascii="Consolas" w:hAnsi="Consolas"/>
          <w:color w:val="2B2B2B"/>
          <w:sz w:val="18"/>
        </w:rPr>
        <w:t>// KHÔNG dùng: new BigDecimal(0.1) — vẫn bị precision loss!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char là UTF-16 code unit, KHÔNG phải Unicode code point</w:t>
      </w:r>
    </w:p>
    <w:p>
      <w:pPr>
        <w:spacing w:before="0" w:after="0" w:line="260" w:lineRule="exact"/>
        <w:shd w:fill="F5F5F5" w:val="clear"/>
      </w:pPr>
      <w:r>
        <w:rPr>
          <w:rFonts w:ascii="Consolas" w:hAnsi="Consolas"/>
          <w:color w:val="2B2B2B"/>
          <w:sz w:val="18"/>
        </w:rPr>
        <w:t>// Emoji và ký tự ngoài BMP cần 2 chars (surrogate pair)</w:t>
      </w:r>
    </w:p>
    <w:p>
      <w:pPr>
        <w:spacing w:before="0" w:after="0" w:line="260" w:lineRule="exact"/>
        <w:shd w:fill="F5F5F5" w:val="clear"/>
      </w:pPr>
      <w:r>
        <w:rPr>
          <w:rFonts w:ascii="Consolas" w:hAnsi="Consolas"/>
          <w:color w:val="2B2B2B"/>
          <w:sz w:val="18"/>
        </w:rPr>
        <w:t>String emoji = "😀";</w:t>
      </w:r>
    </w:p>
    <w:p>
      <w:pPr>
        <w:spacing w:before="0" w:after="0" w:line="260" w:lineRule="exact"/>
        <w:shd w:fill="F5F5F5" w:val="clear"/>
      </w:pPr>
      <w:r>
        <w:rPr>
          <w:rFonts w:ascii="Consolas" w:hAnsi="Consolas"/>
          <w:color w:val="2B2B2B"/>
          <w:sz w:val="18"/>
        </w:rPr>
        <w:t>emoji.length();        // 2 (2 UTF-16 code units)</w:t>
      </w:r>
    </w:p>
    <w:p>
      <w:pPr>
        <w:spacing w:before="0" w:after="0" w:line="260" w:lineRule="exact"/>
        <w:shd w:fill="F5F5F5" w:val="clear"/>
      </w:pPr>
      <w:r>
        <w:rPr>
          <w:rFonts w:ascii="Consolas" w:hAnsi="Consolas"/>
          <w:color w:val="2B2B2B"/>
          <w:sz w:val="18"/>
        </w:rPr>
        <w:t>emoji.codePointCount(0, emoji.length());  // 1 (1 code point)</w:t>
      </w:r>
    </w:p>
    <w:p>
      <w:pPr>
        <w:spacing w:before="0" w:after="0" w:line="260" w:lineRule="exact"/>
        <w:shd w:fill="F5F5F5" w:val="clear"/>
      </w:pPr>
      <w:r>
        <w:rPr>
          <w:rFonts w:ascii="Consolas" w:hAnsi="Consolas"/>
          <w:color w:val="2B2B2B"/>
          <w:sz w:val="18"/>
        </w:rPr>
        <w:t>emoji.charAt(0);       // '\uD83D' (high surrogate)</w:t>
      </w:r>
    </w:p>
    <w:p>
      <w:pPr>
        <w:spacing w:before="0" w:after="0" w:line="260" w:lineRule="exact"/>
        <w:shd w:fill="F5F5F5" w:val="clear"/>
      </w:pPr>
      <w:r>
        <w:rPr>
          <w:rFonts w:ascii="Consolas" w:hAnsi="Consolas"/>
          <w:color w:val="2B2B2B"/>
          <w:sz w:val="18"/>
        </w:rPr>
        <w:t>emoji.charAt(1);       // '\uDE00' (low surrogate)</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Overflow behavior:</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Integer overflow — KHÔNG throw exception, wrap around silently</w:t>
      </w:r>
    </w:p>
    <w:p>
      <w:pPr>
        <w:spacing w:before="0" w:after="0" w:line="260" w:lineRule="exact"/>
        <w:shd w:fill="F5F5F5" w:val="clear"/>
      </w:pPr>
      <w:r>
        <w:rPr>
          <w:rFonts w:ascii="Consolas" w:hAnsi="Consolas"/>
          <w:color w:val="2B2B2B"/>
          <w:sz w:val="18"/>
        </w:rPr>
        <w:t>int max = Integer.MAX_VALUE;  // 2147483647</w:t>
      </w:r>
    </w:p>
    <w:p>
      <w:pPr>
        <w:spacing w:before="0" w:after="0" w:line="260" w:lineRule="exact"/>
        <w:shd w:fill="F5F5F5" w:val="clear"/>
      </w:pPr>
      <w:r>
        <w:rPr>
          <w:rFonts w:ascii="Consolas" w:hAnsi="Consolas"/>
          <w:color w:val="2B2B2B"/>
          <w:sz w:val="18"/>
        </w:rPr>
        <w:t>int overflow = max + 1;       // -2147483648 (wrap to MIN_VALUE)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Đây là nguồn gốc nhiều security vulnerabilities</w:t>
      </w:r>
    </w:p>
    <w:p>
      <w:pPr>
        <w:spacing w:before="0" w:after="0" w:line="260" w:lineRule="exact"/>
        <w:shd w:fill="F5F5F5" w:val="clear"/>
      </w:pPr>
      <w:r>
        <w:rPr>
          <w:rFonts w:ascii="Consolas" w:hAnsi="Consolas"/>
          <w:color w:val="2B2B2B"/>
          <w:sz w:val="18"/>
        </w:rPr>
        <w:t>// Ví dụ: kiểm tra array size</w:t>
      </w:r>
    </w:p>
    <w:p>
      <w:pPr>
        <w:spacing w:before="0" w:after="0" w:line="260" w:lineRule="exact"/>
        <w:shd w:fill="F5F5F5" w:val="clear"/>
      </w:pPr>
      <w:r>
        <w:rPr>
          <w:rFonts w:ascii="Consolas" w:hAnsi="Consolas"/>
          <w:color w:val="2B2B2B"/>
          <w:sz w:val="18"/>
        </w:rPr>
        <w:t>int size = Integer.MAX_VALUE;</w:t>
      </w:r>
    </w:p>
    <w:p>
      <w:pPr>
        <w:spacing w:before="0" w:after="0" w:line="260" w:lineRule="exact"/>
        <w:shd w:fill="F5F5F5" w:val="clear"/>
      </w:pPr>
      <w:r>
        <w:rPr>
          <w:rFonts w:ascii="Consolas" w:hAnsi="Consolas"/>
          <w:color w:val="2B2B2B"/>
          <w:sz w:val="18"/>
        </w:rPr>
        <w:t>int newSize = size + 1;  // Negative! → ArrayNegativeSizeException hoặc tệ hơn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8+ — Math.addExact() throw ArithmeticException khi overflow</w:t>
      </w:r>
    </w:p>
    <w:p>
      <w:pPr>
        <w:spacing w:before="0" w:after="0" w:line="260" w:lineRule="exact"/>
        <w:shd w:fill="F5F5F5" w:val="clear"/>
      </w:pPr>
      <w:r>
        <w:rPr>
          <w:rFonts w:ascii="Consolas" w:hAnsi="Consolas"/>
          <w:color w:val="2B2B2B"/>
          <w:sz w:val="18"/>
        </w:rPr>
        <w:t>int safe = Math.addExact(Integer.MAX_VALUE, 1);  // ArithmeticException!</w:t>
      </w:r>
    </w:p>
    <w:p>
      <w:pPr>
        <w:spacing w:before="0" w:after="0" w:line="260" w:lineRule="exact"/>
        <w:shd w:fill="F5F5F5" w:val="clear"/>
      </w:pPr>
      <w:r>
        <w:rPr>
          <w:rFonts w:ascii="Consolas" w:hAnsi="Consolas"/>
          <w:color w:val="2B2B2B"/>
          <w:sz w:val="18"/>
        </w:rPr>
        <w:t>long safeLong = Math.multiplyExact(1_000_000, 1_000_000);  // OK: 1_000_000_000_000L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Unsigned operations (Java 8+)</w:t>
      </w:r>
    </w:p>
    <w:p>
      <w:pPr>
        <w:spacing w:before="0" w:after="0" w:line="260" w:lineRule="exact"/>
        <w:shd w:fill="F5F5F5" w:val="clear"/>
      </w:pPr>
      <w:r>
        <w:rPr>
          <w:rFonts w:ascii="Consolas" w:hAnsi="Consolas"/>
          <w:color w:val="2B2B2B"/>
          <w:sz w:val="18"/>
        </w:rPr>
        <w:t>int unsigned = Integer.parseUnsignedInt("4294967295");  // Max unsigned int</w:t>
      </w:r>
    </w:p>
    <w:p>
      <w:pPr>
        <w:spacing w:before="0" w:after="0" w:line="260" w:lineRule="exact"/>
        <w:shd w:fill="F5F5F5" w:val="clear"/>
      </w:pPr>
      <w:r>
        <w:rPr>
          <w:rFonts w:ascii="Consolas" w:hAnsi="Consolas"/>
          <w:color w:val="2B2B2B"/>
          <w:sz w:val="18"/>
        </w:rPr>
        <w:t>int compare = Integer.compareUnsigned(-1, 1);  // -1 as unsigned &gt; 1</w:t>
      </w:r>
    </w:p>
    <w:p>
      <w:pPr>
        <w:spacing w:before="0" w:after="0" w:line="260" w:lineRule="exact"/>
        <w:shd w:fill="F5F5F5" w:val="clear"/>
      </w:pPr>
      <w:r>
        <w:rPr>
          <w:rFonts w:ascii="Consolas" w:hAnsi="Consolas"/>
          <w:color w:val="2B2B2B"/>
          <w:sz w:val="18"/>
        </w:rPr>
        <w:t>long asUnsigned = Integer.toUnsignedLong(-1);  // 4294967295L</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Reference Types</w:t>
      </w:r>
    </w:p>
    <w:p>
      <w:r>
        <w:rPr>
          <w:rFonts w:ascii="Calibri" w:hAnsi="Calibri"/>
          <w:sz w:val="22"/>
        </w:rPr>
      </w:r>
      <w:r>
        <w:rPr>
          <w:rFonts w:ascii="Calibri" w:hAnsi="Calibri"/>
          <w:b/>
          <w:sz w:val="22"/>
        </w:rPr>
        <w:t>Định nghĩa:</w:t>
      </w:r>
      <w:r>
        <w:rPr>
          <w:rFonts w:ascii="Calibri" w:hAnsi="Calibri"/>
          <w:sz w:val="22"/>
        </w:rPr>
        <w:t xml:space="preserve"> Kiểu dữ liệu lưu reference (con trỏ) đến object trên heap — bao gồm classes, interfaces, arrays, enums, records, annotations.</w:t>
      </w:r>
    </w:p>
    <w:p>
      <w:r>
        <w:rPr>
          <w:rFonts w:ascii="Calibri" w:hAnsi="Calibri"/>
          <w:sz w:val="22"/>
        </w:rPr>
      </w:r>
      <w:r>
        <w:rPr>
          <w:rFonts w:ascii="Calibri" w:hAnsi="Calibri"/>
          <w:b/>
          <w:sz w:val="22"/>
        </w:rPr>
        <w:t>Giải thích chi tiết — Memory Layout:</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Reference size phụ thuộc JVM:</w:t>
      </w:r>
    </w:p>
    <w:p>
      <w:pPr>
        <w:spacing w:before="0" w:after="0" w:line="260" w:lineRule="exact"/>
        <w:shd w:fill="F5F5F5" w:val="clear"/>
      </w:pPr>
      <w:r>
        <w:rPr>
          <w:rFonts w:ascii="Consolas" w:hAnsi="Consolas"/>
          <w:color w:val="2B2B2B"/>
          <w:sz w:val="18"/>
        </w:rPr>
        <w:t>// - 32-bit JVM: 4 bytes</w:t>
      </w:r>
    </w:p>
    <w:p>
      <w:pPr>
        <w:spacing w:before="0" w:after="0" w:line="260" w:lineRule="exact"/>
        <w:shd w:fill="F5F5F5" w:val="clear"/>
      </w:pPr>
      <w:r>
        <w:rPr>
          <w:rFonts w:ascii="Consolas" w:hAnsi="Consolas"/>
          <w:color w:val="2B2B2B"/>
          <w:sz w:val="18"/>
        </w:rPr>
        <w:t>// - 64-bit JVM: 8 bytes (hoặc 4 bytes với CompressedOops, mặc định cho heap &lt; 32GB)</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Object header trên heap (64-bit JVM với CompressedOops):</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 Mark Word (8 bytes)                  │ ← hashCode, GC age, lock info</w:t>
      </w:r>
    </w:p>
    <w:p>
      <w:pPr>
        <w:spacing w:before="0" w:after="0" w:line="260" w:lineRule="exact"/>
        <w:shd w:fill="F5F5F5" w:val="clear"/>
      </w:pPr>
      <w:r>
        <w:rPr>
          <w:rFonts w:ascii="Consolas" w:hAnsi="Consolas"/>
          <w:color w:val="2B2B2B"/>
          <w:sz w:val="18"/>
        </w:rPr>
        <w:t>// │ Class Pointer (4 bytes compressed)   │ ← trỏ đến class metadata</w:t>
      </w:r>
    </w:p>
    <w:p>
      <w:pPr>
        <w:spacing w:before="0" w:after="0" w:line="260" w:lineRule="exact"/>
        <w:shd w:fill="F5F5F5" w:val="clear"/>
      </w:pPr>
      <w:r>
        <w:rPr>
          <w:rFonts w:ascii="Consolas" w:hAnsi="Consolas"/>
          <w:color w:val="2B2B2B"/>
          <w:sz w:val="18"/>
        </w:rPr>
        <w:t>// │ [Array Length (4 bytes) — nếu array] │</w:t>
      </w:r>
    </w:p>
    <w:p>
      <w:pPr>
        <w:spacing w:before="0" w:after="0" w:line="260" w:lineRule="exact"/>
        <w:shd w:fill="F5F5F5" w:val="clear"/>
      </w:pPr>
      <w:r>
        <w:rPr>
          <w:rFonts w:ascii="Consolas" w:hAnsi="Consolas"/>
          <w:color w:val="2B2B2B"/>
          <w:sz w:val="18"/>
        </w:rPr>
        <w:t>// │ Instance Fields (aligned)            │ ← dữ liệu thực</w:t>
      </w:r>
    </w:p>
    <w:p>
      <w:pPr>
        <w:spacing w:before="0" w:after="0" w:line="260" w:lineRule="exact"/>
        <w:shd w:fill="F5F5F5" w:val="clear"/>
      </w:pPr>
      <w:r>
        <w:rPr>
          <w:rFonts w:ascii="Consolas" w:hAnsi="Consolas"/>
          <w:color w:val="2B2B2B"/>
          <w:sz w:val="18"/>
        </w:rPr>
        <w:t>// │ Padding (to 8-byte boundary)         │</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Ví dụ: Object rỗng = 16 bytes (header + padding)</w:t>
      </w:r>
    </w:p>
    <w:p>
      <w:pPr>
        <w:spacing w:before="0" w:after="0" w:line="260" w:lineRule="exact"/>
        <w:shd w:fill="F5F5F5" w:val="clear"/>
      </w:pPr>
      <w:r>
        <w:rPr>
          <w:rFonts w:ascii="Consolas" w:hAnsi="Consolas"/>
          <w:color w:val="2B2B2B"/>
          <w:sz w:val="18"/>
        </w:rPr>
        <w:t>// Integer object = 16 bytes (header 12 + int 4)</w:t>
      </w:r>
    </w:p>
    <w:p>
      <w:pPr>
        <w:spacing w:before="0" w:after="0" w:line="260" w:lineRule="exact"/>
        <w:shd w:fill="F5F5F5" w:val="clear"/>
      </w:pPr>
      <w:r>
        <w:rPr>
          <w:rFonts w:ascii="Consolas" w:hAnsi="Consolas"/>
          <w:color w:val="2B2B2B"/>
          <w:sz w:val="18"/>
        </w:rPr>
        <w:t>// int primitive = 4 bytes</w:t>
      </w:r>
    </w:p>
    <w:p>
      <w:pPr>
        <w:spacing w:before="0" w:after="0" w:line="260" w:lineRule="exact"/>
        <w:shd w:fill="F5F5F5" w:val="clear"/>
      </w:pPr>
      <w:r>
        <w:rPr>
          <w:rFonts w:ascii="Consolas" w:hAnsi="Consolas"/>
          <w:color w:val="2B2B2B"/>
          <w:sz w:val="18"/>
        </w:rPr>
        <w:t>// → Integer tốn gấp 4 lần int!</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Null reference — billion dollar mistake:</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null là giá trị đặc biệt: reference không trỏ đến object nào</w:t>
      </w:r>
    </w:p>
    <w:p>
      <w:pPr>
        <w:spacing w:before="0" w:after="0" w:line="260" w:lineRule="exact"/>
        <w:shd w:fill="F5F5F5" w:val="clear"/>
      </w:pPr>
      <w:r>
        <w:rPr>
          <w:rFonts w:ascii="Consolas" w:hAnsi="Consolas"/>
          <w:color w:val="2B2B2B"/>
          <w:sz w:val="18"/>
        </w:rPr>
        <w:t>String name = null;</w:t>
      </w:r>
    </w:p>
    <w:p>
      <w:pPr>
        <w:spacing w:before="0" w:after="0" w:line="260" w:lineRule="exact"/>
        <w:shd w:fill="F5F5F5" w:val="clear"/>
      </w:pPr>
      <w:r>
        <w:rPr>
          <w:rFonts w:ascii="Consolas" w:hAnsi="Consolas"/>
          <w:color w:val="2B2B2B"/>
          <w:sz w:val="18"/>
        </w:rPr>
        <w:t>// name.length();  // NullPointerException tại runtime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14+ — Helpful NullPointerExceptions</w:t>
      </w:r>
    </w:p>
    <w:p>
      <w:pPr>
        <w:spacing w:before="0" w:after="0" w:line="260" w:lineRule="exact"/>
        <w:shd w:fill="F5F5F5" w:val="clear"/>
      </w:pPr>
      <w:r>
        <w:rPr>
          <w:rFonts w:ascii="Consolas" w:hAnsi="Consolas"/>
          <w:color w:val="2B2B2B"/>
          <w:sz w:val="18"/>
        </w:rPr>
        <w:t>// Trước: "NullPointerException" (không biết biến nào null)</w:t>
      </w:r>
    </w:p>
    <w:p>
      <w:pPr>
        <w:spacing w:before="0" w:after="0" w:line="260" w:lineRule="exact"/>
        <w:shd w:fill="F5F5F5" w:val="clear"/>
      </w:pPr>
      <w:r>
        <w:rPr>
          <w:rFonts w:ascii="Consolas" w:hAnsi="Consolas"/>
          <w:color w:val="2B2B2B"/>
          <w:sz w:val="18"/>
        </w:rPr>
        <w:t>// Sau: "Cannot invoke String.length() because 'name' is null"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Defensive patterns:</w:t>
      </w:r>
    </w:p>
    <w:p>
      <w:pPr>
        <w:spacing w:before="0" w:after="0" w:line="260" w:lineRule="exact"/>
        <w:shd w:fill="F5F5F5" w:val="clear"/>
      </w:pPr>
      <w:r>
        <w:rPr>
          <w:rFonts w:ascii="Consolas" w:hAnsi="Consolas"/>
          <w:color w:val="2B2B2B"/>
          <w:sz w:val="18"/>
        </w:rPr>
        <w:t>// 1. Objects.requireNonNull — fail fast</w:t>
      </w:r>
    </w:p>
    <w:p>
      <w:pPr>
        <w:spacing w:before="0" w:after="0" w:line="260" w:lineRule="exact"/>
        <w:shd w:fill="F5F5F5" w:val="clear"/>
      </w:pPr>
      <w:r>
        <w:rPr>
          <w:rFonts w:ascii="Consolas" w:hAnsi="Consolas"/>
          <w:color w:val="2B2B2B"/>
          <w:sz w:val="18"/>
        </w:rPr>
        <w:t>public void setName(String name) {</w:t>
      </w:r>
    </w:p>
    <w:p>
      <w:pPr>
        <w:spacing w:before="0" w:after="0" w:line="260" w:lineRule="exact"/>
        <w:shd w:fill="F5F5F5" w:val="clear"/>
      </w:pPr>
      <w:r>
        <w:rPr>
          <w:rFonts w:ascii="Consolas" w:hAnsi="Consolas"/>
          <w:color w:val="2B2B2B"/>
          <w:sz w:val="18"/>
        </w:rPr>
        <w:t xml:space="preserve">    this.name = Objects.requireNonNull(name, "name must not be null");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Optional — explicit nullable</w:t>
      </w:r>
    </w:p>
    <w:p>
      <w:pPr>
        <w:spacing w:before="0" w:after="0" w:line="260" w:lineRule="exact"/>
        <w:shd w:fill="F5F5F5" w:val="clear"/>
      </w:pPr>
      <w:r>
        <w:rPr>
          <w:rFonts w:ascii="Consolas" w:hAnsi="Consolas"/>
          <w:color w:val="2B2B2B"/>
          <w:sz w:val="18"/>
        </w:rPr>
        <w:t>public Optional&lt;User&gt; findById(Long id) {</w:t>
      </w:r>
    </w:p>
    <w:p>
      <w:pPr>
        <w:spacing w:before="0" w:after="0" w:line="260" w:lineRule="exact"/>
        <w:shd w:fill="F5F5F5" w:val="clear"/>
      </w:pPr>
      <w:r>
        <w:rPr>
          <w:rFonts w:ascii="Consolas" w:hAnsi="Consolas"/>
          <w:color w:val="2B2B2B"/>
          <w:sz w:val="18"/>
        </w:rPr>
        <w:t xml:space="preserve">    return Optional.ofNullable(userMap.get(id));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@Nullable / @NonNull annotations (JSR 305, JetBrains, Spring)</w:t>
      </w:r>
    </w:p>
    <w:p>
      <w:pPr>
        <w:spacing w:before="0" w:after="0" w:line="260" w:lineRule="exact"/>
        <w:shd w:fill="F5F5F5" w:val="clear"/>
      </w:pPr>
      <w:r>
        <w:rPr>
          <w:rFonts w:ascii="Consolas" w:hAnsi="Consolas"/>
          <w:color w:val="2B2B2B"/>
          <w:sz w:val="18"/>
        </w:rPr>
        <w:t>public void process(@NonNull String input, @Nullable String optional)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Pattern: Null Object</w:t>
      </w:r>
    </w:p>
    <w:p>
      <w:pPr>
        <w:spacing w:before="0" w:after="0" w:line="260" w:lineRule="exact"/>
        <w:shd w:fill="F5F5F5" w:val="clear"/>
      </w:pPr>
      <w:r>
        <w:rPr>
          <w:rFonts w:ascii="Consolas" w:hAnsi="Consolas"/>
          <w:color w:val="2B2B2B"/>
          <w:sz w:val="18"/>
        </w:rPr>
        <w:t>public interface Logger {</w:t>
      </w:r>
    </w:p>
    <w:p>
      <w:pPr>
        <w:spacing w:before="0" w:after="0" w:line="260" w:lineRule="exact"/>
        <w:shd w:fill="F5F5F5" w:val="clear"/>
      </w:pPr>
      <w:r>
        <w:rPr>
          <w:rFonts w:ascii="Consolas" w:hAnsi="Consolas"/>
          <w:color w:val="2B2B2B"/>
          <w:sz w:val="18"/>
        </w:rPr>
        <w:t xml:space="preserve">    void log(String message);</w:t>
      </w:r>
    </w:p>
    <w:p>
      <w:pPr>
        <w:spacing w:before="0" w:after="0" w:line="260" w:lineRule="exact"/>
        <w:shd w:fill="F5F5F5" w:val="clear"/>
      </w:pPr>
      <w:r>
        <w:rPr>
          <w:rFonts w:ascii="Consolas" w:hAnsi="Consolas"/>
          <w:color w:val="2B2B2B"/>
          <w:sz w:val="18"/>
        </w:rPr>
        <w:t xml:space="preserve">    Logger NULL = message -&gt; {};  // No-op implementation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Pass-by-value — Java LUÔN pass-by-value:</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Primitive: copy giá trị</w:t>
      </w:r>
    </w:p>
    <w:p>
      <w:pPr>
        <w:spacing w:before="0" w:after="0" w:line="260" w:lineRule="exact"/>
        <w:shd w:fill="F5F5F5" w:val="clear"/>
      </w:pPr>
      <w:r>
        <w:rPr>
          <w:rFonts w:ascii="Consolas" w:hAnsi="Consolas"/>
          <w:color w:val="2B2B2B"/>
          <w:sz w:val="18"/>
        </w:rPr>
        <w:t>void change(int x) { x = 100; }</w:t>
      </w:r>
    </w:p>
    <w:p>
      <w:pPr>
        <w:spacing w:before="0" w:after="0" w:line="260" w:lineRule="exact"/>
        <w:shd w:fill="F5F5F5" w:val="clear"/>
      </w:pPr>
      <w:r>
        <w:rPr>
          <w:rFonts w:ascii="Consolas" w:hAnsi="Consolas"/>
          <w:color w:val="2B2B2B"/>
          <w:sz w:val="18"/>
        </w:rPr>
        <w:t>int a = 5;</w:t>
      </w:r>
    </w:p>
    <w:p>
      <w:pPr>
        <w:spacing w:before="0" w:after="0" w:line="260" w:lineRule="exact"/>
        <w:shd w:fill="F5F5F5" w:val="clear"/>
      </w:pPr>
      <w:r>
        <w:rPr>
          <w:rFonts w:ascii="Consolas" w:hAnsi="Consolas"/>
          <w:color w:val="2B2B2B"/>
          <w:sz w:val="18"/>
        </w:rPr>
        <w:t>change(a);  // a vẫn = 5</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Reference: copy reference (địa chỉ), KHÔNG copy object</w:t>
      </w:r>
    </w:p>
    <w:p>
      <w:pPr>
        <w:spacing w:before="0" w:after="0" w:line="260" w:lineRule="exact"/>
        <w:shd w:fill="F5F5F5" w:val="clear"/>
      </w:pPr>
      <w:r>
        <w:rPr>
          <w:rFonts w:ascii="Consolas" w:hAnsi="Consolas"/>
          <w:color w:val="2B2B2B"/>
          <w:sz w:val="18"/>
        </w:rPr>
        <w:t>void modify(List&lt;String&gt; list) {</w:t>
      </w:r>
    </w:p>
    <w:p>
      <w:pPr>
        <w:spacing w:before="0" w:after="0" w:line="260" w:lineRule="exact"/>
        <w:shd w:fill="F5F5F5" w:val="clear"/>
      </w:pPr>
      <w:r>
        <w:rPr>
          <w:rFonts w:ascii="Consolas" w:hAnsi="Consolas"/>
          <w:color w:val="2B2B2B"/>
          <w:sz w:val="18"/>
        </w:rPr>
        <w:t xml:space="preserve">    list.add("new");        // Thay đổi object gốc qua reference copy ✓</w:t>
      </w:r>
    </w:p>
    <w:p>
      <w:pPr>
        <w:spacing w:before="0" w:after="0" w:line="260" w:lineRule="exact"/>
        <w:shd w:fill="F5F5F5" w:val="clear"/>
      </w:pPr>
      <w:r>
        <w:rPr>
          <w:rFonts w:ascii="Consolas" w:hAnsi="Consolas"/>
          <w:color w:val="2B2B2B"/>
          <w:sz w:val="18"/>
        </w:rPr>
        <w:t xml:space="preserve">    list = new ArrayList&lt;&gt;();  // Chỉ thay đổi local copy của reference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Chứng minh: swap KHÔNG hoạt động</w:t>
      </w:r>
    </w:p>
    <w:p>
      <w:pPr>
        <w:spacing w:before="0" w:after="0" w:line="260" w:lineRule="exact"/>
        <w:shd w:fill="F5F5F5" w:val="clear"/>
      </w:pPr>
      <w:r>
        <w:rPr>
          <w:rFonts w:ascii="Consolas" w:hAnsi="Consolas"/>
          <w:color w:val="2B2B2B"/>
          <w:sz w:val="18"/>
        </w:rPr>
        <w:t>void swap(Object a, Object b) {</w:t>
      </w:r>
    </w:p>
    <w:p>
      <w:pPr>
        <w:spacing w:before="0" w:after="0" w:line="260" w:lineRule="exact"/>
        <w:shd w:fill="F5F5F5" w:val="clear"/>
      </w:pPr>
      <w:r>
        <w:rPr>
          <w:rFonts w:ascii="Consolas" w:hAnsi="Consolas"/>
          <w:color w:val="2B2B2B"/>
          <w:sz w:val="18"/>
        </w:rPr>
        <w:t xml:space="preserve">    Object temp = a;</w:t>
      </w:r>
    </w:p>
    <w:p>
      <w:pPr>
        <w:spacing w:before="0" w:after="0" w:line="260" w:lineRule="exact"/>
        <w:shd w:fill="F5F5F5" w:val="clear"/>
      </w:pPr>
      <w:r>
        <w:rPr>
          <w:rFonts w:ascii="Consolas" w:hAnsi="Consolas"/>
          <w:color w:val="2B2B2B"/>
          <w:sz w:val="18"/>
        </w:rPr>
        <w:t xml:space="preserve">    a = b;      // Chỉ swap local copies</w:t>
      </w:r>
    </w:p>
    <w:p>
      <w:pPr>
        <w:spacing w:before="0" w:after="0" w:line="260" w:lineRule="exact"/>
        <w:shd w:fill="F5F5F5" w:val="clear"/>
      </w:pPr>
      <w:r>
        <w:rPr>
          <w:rFonts w:ascii="Consolas" w:hAnsi="Consolas"/>
          <w:color w:val="2B2B2B"/>
          <w:sz w:val="18"/>
        </w:rPr>
        <w:t xml:space="preserve">    b = temp;   // Object gốc không đổi</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Type Casting &amp; Promotion</w:t>
      </w:r>
    </w:p>
    <w:p>
      <w:r>
        <w:rPr>
          <w:rFonts w:ascii="Calibri" w:hAnsi="Calibri"/>
          <w:sz w:val="22"/>
        </w:rPr>
      </w:r>
      <w:r>
        <w:rPr>
          <w:rFonts w:ascii="Calibri" w:hAnsi="Calibri"/>
          <w:b/>
          <w:sz w:val="22"/>
        </w:rPr>
        <w:t>Định nghĩa:</w:t>
      </w:r>
      <w:r>
        <w:rPr>
          <w:rFonts w:ascii="Calibri" w:hAnsi="Calibri"/>
          <w:sz w:val="22"/>
        </w:rPr>
        <w:t xml:space="preserve"> Chuyển đổi giá trị giữa các kiểu dữ liệu — có rules phức tạp mà senior cần nắm.</w:t>
      </w:r>
    </w:p>
    <w:p>
      <w:r>
        <w:rPr>
          <w:rFonts w:ascii="Calibri" w:hAnsi="Calibri"/>
          <w:sz w:val="22"/>
        </w:rPr>
      </w:r>
      <w:r>
        <w:rPr>
          <w:rFonts w:ascii="Calibri" w:hAnsi="Calibri"/>
          <w:b/>
          <w:sz w:val="22"/>
        </w:rPr>
        <w:t>Numeric Promotion Rules (JLS §5.6):</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Rule 1: Unary numeric promotion</w:t>
      </w:r>
    </w:p>
    <w:p>
      <w:pPr>
        <w:spacing w:before="0" w:after="0" w:line="260" w:lineRule="exact"/>
        <w:shd w:fill="F5F5F5" w:val="clear"/>
      </w:pPr>
      <w:r>
        <w:rPr>
          <w:rFonts w:ascii="Consolas" w:hAnsi="Consolas"/>
          <w:color w:val="2B2B2B"/>
          <w:sz w:val="18"/>
        </w:rPr>
        <w:t>// byte, short, char → int khi dùng với unary operator</w:t>
      </w:r>
    </w:p>
    <w:p>
      <w:pPr>
        <w:spacing w:before="0" w:after="0" w:line="260" w:lineRule="exact"/>
        <w:shd w:fill="F5F5F5" w:val="clear"/>
      </w:pPr>
      <w:r>
        <w:rPr>
          <w:rFonts w:ascii="Consolas" w:hAnsi="Consolas"/>
          <w:color w:val="2B2B2B"/>
          <w:sz w:val="18"/>
        </w:rPr>
        <w:t>byte b = 10;</w:t>
      </w:r>
    </w:p>
    <w:p>
      <w:pPr>
        <w:spacing w:before="0" w:after="0" w:line="260" w:lineRule="exact"/>
        <w:shd w:fill="F5F5F5" w:val="clear"/>
      </w:pPr>
      <w:r>
        <w:rPr>
          <w:rFonts w:ascii="Consolas" w:hAnsi="Consolas"/>
          <w:color w:val="2B2B2B"/>
          <w:sz w:val="18"/>
        </w:rPr>
        <w:t>// byte neg = -b;  // ERROR! -b trả về int</w:t>
      </w:r>
    </w:p>
    <w:p>
      <w:pPr>
        <w:spacing w:before="0" w:after="0" w:line="260" w:lineRule="exact"/>
        <w:shd w:fill="F5F5F5" w:val="clear"/>
      </w:pPr>
      <w:r>
        <w:rPr>
          <w:rFonts w:ascii="Consolas" w:hAnsi="Consolas"/>
          <w:color w:val="2B2B2B"/>
          <w:sz w:val="18"/>
        </w:rPr>
        <w:t>int neg = -b;      // OK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Rule 2: Binary numeric promotion</w:t>
      </w:r>
    </w:p>
    <w:p>
      <w:pPr>
        <w:spacing w:before="0" w:after="0" w:line="260" w:lineRule="exact"/>
        <w:shd w:fill="F5F5F5" w:val="clear"/>
      </w:pPr>
      <w:r>
        <w:rPr>
          <w:rFonts w:ascii="Consolas" w:hAnsi="Consolas"/>
          <w:color w:val="2B2B2B"/>
          <w:sz w:val="18"/>
        </w:rPr>
        <w:t>// Khi 2 operands khác kiểu → promote lên kiểu lớn hơn</w:t>
      </w:r>
    </w:p>
    <w:p>
      <w:pPr>
        <w:spacing w:before="0" w:after="0" w:line="260" w:lineRule="exact"/>
        <w:shd w:fill="F5F5F5" w:val="clear"/>
      </w:pPr>
      <w:r>
        <w:rPr>
          <w:rFonts w:ascii="Consolas" w:hAnsi="Consolas"/>
          <w:color w:val="2B2B2B"/>
          <w:sz w:val="18"/>
        </w:rPr>
        <w:t>// Thứ tự: byte/short/char → int → long → float → double</w:t>
      </w:r>
    </w:p>
    <w:p>
      <w:pPr>
        <w:spacing w:before="0" w:after="0" w:line="260" w:lineRule="exact"/>
        <w:shd w:fill="F5F5F5" w:val="clear"/>
      </w:pPr>
      <w:r>
        <w:rPr>
          <w:rFonts w:ascii="Consolas" w:hAnsi="Consolas"/>
          <w:color w:val="2B2B2B"/>
          <w:sz w:val="18"/>
        </w:rPr>
        <w:t>int i = 10;</w:t>
      </w:r>
    </w:p>
    <w:p>
      <w:pPr>
        <w:spacing w:before="0" w:after="0" w:line="260" w:lineRule="exact"/>
        <w:shd w:fill="F5F5F5" w:val="clear"/>
      </w:pPr>
      <w:r>
        <w:rPr>
          <w:rFonts w:ascii="Consolas" w:hAnsi="Consolas"/>
          <w:color w:val="2B2B2B"/>
          <w:sz w:val="18"/>
        </w:rPr>
        <w:t>long l = 20L;</w:t>
      </w:r>
    </w:p>
    <w:p>
      <w:pPr>
        <w:spacing w:before="0" w:after="0" w:line="260" w:lineRule="exact"/>
        <w:shd w:fill="F5F5F5" w:val="clear"/>
      </w:pPr>
      <w:r>
        <w:rPr>
          <w:rFonts w:ascii="Consolas" w:hAnsi="Consolas"/>
          <w:color w:val="2B2B2B"/>
          <w:sz w:val="18"/>
        </w:rPr>
        <w:t>// int result = i + l;  // ERROR! i + l trả về long</w:t>
      </w:r>
    </w:p>
    <w:p>
      <w:pPr>
        <w:spacing w:before="0" w:after="0" w:line="260" w:lineRule="exact"/>
        <w:shd w:fill="F5F5F5" w:val="clear"/>
      </w:pPr>
      <w:r>
        <w:rPr>
          <w:rFonts w:ascii="Consolas" w:hAnsi="Consolas"/>
          <w:color w:val="2B2B2B"/>
          <w:sz w:val="18"/>
        </w:rPr>
        <w:t>long result = i + l;    // OK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float f = 1.5f;</w:t>
      </w:r>
    </w:p>
    <w:p>
      <w:pPr>
        <w:spacing w:before="0" w:after="0" w:line="260" w:lineRule="exact"/>
        <w:shd w:fill="F5F5F5" w:val="clear"/>
      </w:pPr>
      <w:r>
        <w:rPr>
          <w:rFonts w:ascii="Consolas" w:hAnsi="Consolas"/>
          <w:color w:val="2B2B2B"/>
          <w:sz w:val="18"/>
        </w:rPr>
        <w:t>double d = 2.5;</w:t>
      </w:r>
    </w:p>
    <w:p>
      <w:pPr>
        <w:spacing w:before="0" w:after="0" w:line="260" w:lineRule="exact"/>
        <w:shd w:fill="F5F5F5" w:val="clear"/>
      </w:pPr>
      <w:r>
        <w:rPr>
          <w:rFonts w:ascii="Consolas" w:hAnsi="Consolas"/>
          <w:color w:val="2B2B2B"/>
          <w:sz w:val="18"/>
        </w:rPr>
        <w:t>double result2 = f + d;  // float + double → double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integer division</w:t>
      </w:r>
    </w:p>
    <w:p>
      <w:pPr>
        <w:spacing w:before="0" w:after="0" w:line="260" w:lineRule="exact"/>
        <w:shd w:fill="F5F5F5" w:val="clear"/>
      </w:pPr>
      <w:r>
        <w:rPr>
          <w:rFonts w:ascii="Consolas" w:hAnsi="Consolas"/>
          <w:color w:val="2B2B2B"/>
          <w:sz w:val="18"/>
        </w:rPr>
        <w:t>int a = 7, b = 2;</w:t>
      </w:r>
    </w:p>
    <w:p>
      <w:pPr>
        <w:spacing w:before="0" w:after="0" w:line="260" w:lineRule="exact"/>
        <w:shd w:fill="F5F5F5" w:val="clear"/>
      </w:pPr>
      <w:r>
        <w:rPr>
          <w:rFonts w:ascii="Consolas" w:hAnsi="Consolas"/>
          <w:color w:val="2B2B2B"/>
          <w:sz w:val="18"/>
        </w:rPr>
        <w:t>double wrong = a / b;        // 3.0 (int / int = int, rồi mới cast)</w:t>
      </w:r>
    </w:p>
    <w:p>
      <w:pPr>
        <w:spacing w:before="0" w:after="0" w:line="260" w:lineRule="exact"/>
        <w:shd w:fill="F5F5F5" w:val="clear"/>
      </w:pPr>
      <w:r>
        <w:rPr>
          <w:rFonts w:ascii="Consolas" w:hAnsi="Consolas"/>
          <w:color w:val="2B2B2B"/>
          <w:sz w:val="18"/>
        </w:rPr>
        <w:t>double right = (double) a / b;  // 3.5 (cast trước khi chia)</w:t>
      </w:r>
    </w:p>
    <w:p>
      <w:pPr>
        <w:spacing w:before="0" w:after="0" w:line="260" w:lineRule="exact"/>
        <w:shd w:fill="F5F5F5" w:val="clear"/>
      </w:pPr>
      <w:r>
        <w:rPr>
          <w:rFonts w:ascii="Consolas" w:hAnsi="Consolas"/>
          <w:color w:val="2B2B2B"/>
          <w:sz w:val="18"/>
        </w:rPr>
        <w:t>double right2 = a / (double) b; // 3.5</w:t>
      </w:r>
    </w:p>
    <w:p>
      <w:pPr>
        <w:spacing w:before="0" w:after="0" w:line="260" w:lineRule="exact"/>
        <w:shd w:fill="F5F5F5" w:val="clear"/>
      </w:pPr>
      <w:r>
        <w:rPr>
          <w:rFonts w:ascii="Consolas" w:hAnsi="Consolas"/>
          <w:color w:val="2B2B2B"/>
          <w:sz w:val="18"/>
        </w:rPr>
        <w:t>double right3 = a * 1.0 / b;    // 3.5</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Rule 3: Compound assignment tự động cast</w:t>
      </w:r>
    </w:p>
    <w:p>
      <w:pPr>
        <w:spacing w:before="0" w:after="0" w:line="260" w:lineRule="exact"/>
        <w:shd w:fill="F5F5F5" w:val="clear"/>
      </w:pPr>
      <w:r>
        <w:rPr>
          <w:rFonts w:ascii="Consolas" w:hAnsi="Consolas"/>
          <w:color w:val="2B2B2B"/>
          <w:sz w:val="18"/>
        </w:rPr>
        <w:t>byte x = 10;</w:t>
      </w:r>
    </w:p>
    <w:p>
      <w:pPr>
        <w:spacing w:before="0" w:after="0" w:line="260" w:lineRule="exact"/>
        <w:shd w:fill="F5F5F5" w:val="clear"/>
      </w:pPr>
      <w:r>
        <w:rPr>
          <w:rFonts w:ascii="Consolas" w:hAnsi="Consolas"/>
          <w:color w:val="2B2B2B"/>
          <w:sz w:val="18"/>
        </w:rPr>
        <w:t>x += 5;    // OK — tương đương x = (byte)(x + 5)</w:t>
      </w:r>
    </w:p>
    <w:p>
      <w:pPr>
        <w:spacing w:before="0" w:after="0" w:line="260" w:lineRule="exact"/>
        <w:shd w:fill="F5F5F5" w:val="clear"/>
      </w:pPr>
      <w:r>
        <w:rPr>
          <w:rFonts w:ascii="Consolas" w:hAnsi="Consolas"/>
          <w:color w:val="2B2B2B"/>
          <w:sz w:val="18"/>
        </w:rPr>
        <w:t>// x = x + 5;  // ERROR! x + 5 trả về int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Rule 4: Ternary operator promotion</w:t>
      </w:r>
    </w:p>
    <w:p>
      <w:pPr>
        <w:spacing w:before="0" w:after="0" w:line="260" w:lineRule="exact"/>
        <w:shd w:fill="F5F5F5" w:val="clear"/>
      </w:pPr>
      <w:r>
        <w:rPr>
          <w:rFonts w:ascii="Consolas" w:hAnsi="Consolas"/>
          <w:color w:val="2B2B2B"/>
          <w:sz w:val="18"/>
        </w:rPr>
        <w:t>// Cả hai nhánh phải cùng kiểu (hoặc promote được)</w:t>
      </w:r>
    </w:p>
    <w:p>
      <w:pPr>
        <w:spacing w:before="0" w:after="0" w:line="260" w:lineRule="exact"/>
        <w:shd w:fill="F5F5F5" w:val="clear"/>
      </w:pPr>
      <w:r>
        <w:rPr>
          <w:rFonts w:ascii="Consolas" w:hAnsi="Consolas"/>
          <w:color w:val="2B2B2B"/>
          <w:sz w:val="18"/>
        </w:rPr>
        <w:t>int i = 10;</w:t>
      </w:r>
    </w:p>
    <w:p>
      <w:pPr>
        <w:spacing w:before="0" w:after="0" w:line="260" w:lineRule="exact"/>
        <w:shd w:fill="F5F5F5" w:val="clear"/>
      </w:pPr>
      <w:r>
        <w:rPr>
          <w:rFonts w:ascii="Consolas" w:hAnsi="Consolas"/>
          <w:color w:val="2B2B2B"/>
          <w:sz w:val="18"/>
        </w:rPr>
        <w:t>double d = 20.0;</w:t>
      </w:r>
    </w:p>
    <w:p>
      <w:pPr>
        <w:spacing w:before="0" w:after="0" w:line="260" w:lineRule="exact"/>
        <w:shd w:fill="F5F5F5" w:val="clear"/>
      </w:pPr>
      <w:r>
        <w:rPr>
          <w:rFonts w:ascii="Consolas" w:hAnsi="Consolas"/>
          <w:color w:val="2B2B2B"/>
          <w:sz w:val="18"/>
        </w:rPr>
        <w:t>// int result = condition ? i : d;  // ERROR! result type = double</w:t>
      </w:r>
    </w:p>
    <w:p>
      <w:pPr>
        <w:spacing w:before="0" w:after="0" w:line="260" w:lineRule="exact"/>
        <w:shd w:fill="F5F5F5" w:val="clear"/>
      </w:pPr>
      <w:r>
        <w:rPr>
          <w:rFonts w:ascii="Consolas" w:hAnsi="Consolas"/>
          <w:color w:val="2B2B2B"/>
          <w:sz w:val="18"/>
        </w:rPr>
        <w:t>double result = condition ? i : d;  // OK — i promote thành double</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Narrowing — data loss scenarios:</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Narrowing có thể mất dữ liệu — compiler KHÔNG cảnh báo khi cast tường minh</w:t>
      </w:r>
    </w:p>
    <w:p>
      <w:pPr>
        <w:spacing w:before="0" w:after="0" w:line="260" w:lineRule="exact"/>
        <w:shd w:fill="F5F5F5" w:val="clear"/>
      </w:pPr>
      <w:r>
        <w:rPr>
          <w:rFonts w:ascii="Consolas" w:hAnsi="Consolas"/>
          <w:color w:val="2B2B2B"/>
          <w:sz w:val="18"/>
        </w:rPr>
        <w:t>int big = 130;</w:t>
      </w:r>
    </w:p>
    <w:p>
      <w:pPr>
        <w:spacing w:before="0" w:after="0" w:line="260" w:lineRule="exact"/>
        <w:shd w:fill="F5F5F5" w:val="clear"/>
      </w:pPr>
      <w:r>
        <w:rPr>
          <w:rFonts w:ascii="Consolas" w:hAnsi="Consolas"/>
          <w:color w:val="2B2B2B"/>
          <w:sz w:val="18"/>
        </w:rPr>
        <w:t>byte small = (byte) big;  // -126 (overflow: 130 - 256 = -126)</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long huge = 123456789012345L;</w:t>
      </w:r>
    </w:p>
    <w:p>
      <w:pPr>
        <w:spacing w:before="0" w:after="0" w:line="260" w:lineRule="exact"/>
        <w:shd w:fill="F5F5F5" w:val="clear"/>
      </w:pPr>
      <w:r>
        <w:rPr>
          <w:rFonts w:ascii="Consolas" w:hAnsi="Consolas"/>
          <w:color w:val="2B2B2B"/>
          <w:sz w:val="18"/>
        </w:rPr>
        <w:t>int truncated = (int) huge;  // -2045911175 (mất 32 bits cao)</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double precise = 1.9999999;</w:t>
      </w:r>
    </w:p>
    <w:p>
      <w:pPr>
        <w:spacing w:before="0" w:after="0" w:line="260" w:lineRule="exact"/>
        <w:shd w:fill="F5F5F5" w:val="clear"/>
      </w:pPr>
      <w:r>
        <w:rPr>
          <w:rFonts w:ascii="Consolas" w:hAnsi="Consolas"/>
          <w:color w:val="2B2B2B"/>
          <w:sz w:val="18"/>
        </w:rPr>
        <w:t>int rounded = (int) precise;  // 1 (truncate, KHÔNG round)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float → int: NaN và Infinity</w:t>
      </w:r>
    </w:p>
    <w:p>
      <w:pPr>
        <w:spacing w:before="0" w:after="0" w:line="260" w:lineRule="exact"/>
        <w:shd w:fill="F5F5F5" w:val="clear"/>
      </w:pPr>
      <w:r>
        <w:rPr>
          <w:rFonts w:ascii="Consolas" w:hAnsi="Consolas"/>
          <w:color w:val="2B2B2B"/>
          <w:sz w:val="18"/>
        </w:rPr>
        <w:t>float nan = Float.NaN;</w:t>
      </w:r>
    </w:p>
    <w:p>
      <w:pPr>
        <w:spacing w:before="0" w:after="0" w:line="260" w:lineRule="exact"/>
        <w:shd w:fill="F5F5F5" w:val="clear"/>
      </w:pPr>
      <w:r>
        <w:rPr>
          <w:rFonts w:ascii="Consolas" w:hAnsi="Consolas"/>
          <w:color w:val="2B2B2B"/>
          <w:sz w:val="18"/>
        </w:rPr>
        <w:t>int fromNan = (int) nan;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float inf = Float.POSITIVE_INFINITY;</w:t>
      </w:r>
    </w:p>
    <w:p>
      <w:pPr>
        <w:spacing w:before="0" w:after="0" w:line="260" w:lineRule="exact"/>
        <w:shd w:fill="F5F5F5" w:val="clear"/>
      </w:pPr>
      <w:r>
        <w:rPr>
          <w:rFonts w:ascii="Consolas" w:hAnsi="Consolas"/>
          <w:color w:val="2B2B2B"/>
          <w:sz w:val="18"/>
        </w:rPr>
        <w:t>int fromInf = (int) inf;  // Integer.MAX_VALUE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float negInf = Float.NEGATIVE_INFINITY;</w:t>
      </w:r>
    </w:p>
    <w:p>
      <w:pPr>
        <w:spacing w:before="0" w:after="0" w:line="260" w:lineRule="exact"/>
        <w:shd w:fill="F5F5F5" w:val="clear"/>
      </w:pPr>
      <w:r>
        <w:rPr>
          <w:rFonts w:ascii="Consolas" w:hAnsi="Consolas"/>
          <w:color w:val="2B2B2B"/>
          <w:sz w:val="18"/>
        </w:rPr>
        <w:t>int fromNegInf = (int) negInf;  // Integer.MIN_VALUE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Wrapper Classes &amp; Autoboxing</w:t>
      </w:r>
    </w:p>
    <w:p>
      <w:r>
        <w:rPr>
          <w:rFonts w:ascii="Calibri" w:hAnsi="Calibri"/>
          <w:sz w:val="22"/>
        </w:rPr>
      </w:r>
      <w:r>
        <w:rPr>
          <w:rFonts w:ascii="Calibri" w:hAnsi="Calibri"/>
          <w:b/>
          <w:sz w:val="22"/>
        </w:rPr>
        <w:t>Định nghĩa:</w:t>
      </w:r>
      <w:r>
        <w:rPr>
          <w:rFonts w:ascii="Calibri" w:hAnsi="Calibri"/>
          <w:sz w:val="22"/>
        </w:rPr>
        <w:t xml:space="preserve"> Classes bọc primitive thành objects — cần thiết cho Collections, generics, và nullable values.</w:t>
      </w:r>
    </w:p>
    <w:p>
      <w:r>
        <w:rPr>
          <w:rFonts w:ascii="Calibri" w:hAnsi="Calibri"/>
          <w:sz w:val="22"/>
        </w:rPr>
      </w:r>
      <w:r>
        <w:rPr>
          <w:rFonts w:ascii="Calibri" w:hAnsi="Calibri"/>
          <w:b/>
          <w:sz w:val="22"/>
        </w:rPr>
        <w:t>Integer Cache — performance trap phổ biến:</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JVM cache Integer objects cho giá trị -128 → 127 (JLS §5.1.7)</w:t>
      </w:r>
    </w:p>
    <w:p>
      <w:pPr>
        <w:spacing w:before="0" w:after="0" w:line="260" w:lineRule="exact"/>
        <w:shd w:fill="F5F5F5" w:val="clear"/>
      </w:pPr>
      <w:r>
        <w:rPr>
          <w:rFonts w:ascii="Consolas" w:hAnsi="Consolas"/>
          <w:color w:val="2B2B2B"/>
          <w:sz w:val="18"/>
        </w:rPr>
        <w:t>Integer a = 127;</w:t>
      </w:r>
    </w:p>
    <w:p>
      <w:pPr>
        <w:spacing w:before="0" w:after="0" w:line="260" w:lineRule="exact"/>
        <w:shd w:fill="F5F5F5" w:val="clear"/>
      </w:pPr>
      <w:r>
        <w:rPr>
          <w:rFonts w:ascii="Consolas" w:hAnsi="Consolas"/>
          <w:color w:val="2B2B2B"/>
          <w:sz w:val="18"/>
        </w:rPr>
        <w:t>Integer b = 127;</w:t>
      </w:r>
    </w:p>
    <w:p>
      <w:pPr>
        <w:spacing w:before="0" w:after="0" w:line="260" w:lineRule="exact"/>
        <w:shd w:fill="F5F5F5" w:val="clear"/>
      </w:pPr>
      <w:r>
        <w:rPr>
          <w:rFonts w:ascii="Consolas" w:hAnsi="Consolas"/>
          <w:color w:val="2B2B2B"/>
          <w:sz w:val="18"/>
        </w:rPr>
        <w:t>System.out.println(a == b);  // true — cùng cached object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Integer c = 128;</w:t>
      </w:r>
    </w:p>
    <w:p>
      <w:pPr>
        <w:spacing w:before="0" w:after="0" w:line="260" w:lineRule="exact"/>
        <w:shd w:fill="F5F5F5" w:val="clear"/>
      </w:pPr>
      <w:r>
        <w:rPr>
          <w:rFonts w:ascii="Consolas" w:hAnsi="Consolas"/>
          <w:color w:val="2B2B2B"/>
          <w:sz w:val="18"/>
        </w:rPr>
        <w:t>Integer d = 128;</w:t>
      </w:r>
    </w:p>
    <w:p>
      <w:pPr>
        <w:spacing w:before="0" w:after="0" w:line="260" w:lineRule="exact"/>
        <w:shd w:fill="F5F5F5" w:val="clear"/>
      </w:pPr>
      <w:r>
        <w:rPr>
          <w:rFonts w:ascii="Consolas" w:hAnsi="Consolas"/>
          <w:color w:val="2B2B2B"/>
          <w:sz w:val="18"/>
        </w:rPr>
        <w:t>System.out.println(c == d);  // false — khác object!</w:t>
      </w:r>
    </w:p>
    <w:p>
      <w:pPr>
        <w:spacing w:before="0" w:after="0" w:line="260" w:lineRule="exact"/>
        <w:shd w:fill="F5F5F5" w:val="clear"/>
      </w:pPr>
      <w:r>
        <w:rPr>
          <w:rFonts w:ascii="Consolas" w:hAnsi="Consolas"/>
          <w:color w:val="2B2B2B"/>
          <w:sz w:val="18"/>
        </w:rPr>
        <w:t>System.out.println(c.equals(d));  // true — so sánh giá trị</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Cache range có thể mở rộng bằng JVM flag:</w:t>
      </w:r>
    </w:p>
    <w:p>
      <w:pPr>
        <w:spacing w:before="0" w:after="0" w:line="260" w:lineRule="exact"/>
        <w:shd w:fill="F5F5F5" w:val="clear"/>
      </w:pPr>
      <w:r>
        <w:rPr>
          <w:rFonts w:ascii="Consolas" w:hAnsi="Consolas"/>
          <w:color w:val="2B2B2B"/>
          <w:sz w:val="18"/>
        </w:rPr>
        <w:t>// -XX:AutoBoxCacheMax=1000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Tương tự cho: Byte, Short, Long (-128→127), Character (0→127)</w:t>
      </w:r>
    </w:p>
    <w:p>
      <w:pPr>
        <w:spacing w:before="0" w:after="0" w:line="260" w:lineRule="exact"/>
        <w:shd w:fill="F5F5F5" w:val="clear"/>
      </w:pPr>
      <w:r>
        <w:rPr>
          <w:rFonts w:ascii="Consolas" w:hAnsi="Consolas"/>
          <w:color w:val="2B2B2B"/>
          <w:sz w:val="18"/>
        </w:rPr>
        <w:t>// Boolean: TRUE và FALSE luôn cached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LUÔN dùng .equals() để so sánh wrapper objects</w:t>
      </w:r>
    </w:p>
    <w:p>
      <w:pPr>
        <w:spacing w:before="0" w:after="0" w:line="260" w:lineRule="exact"/>
        <w:shd w:fill="F5F5F5" w:val="clear"/>
      </w:pPr>
      <w:r>
        <w:rPr>
          <w:rFonts w:ascii="Consolas" w:hAnsi="Consolas"/>
          <w:color w:val="2B2B2B"/>
          <w:sz w:val="18"/>
        </w:rPr>
        <w:t>// == chỉ so sánh reference, không so sánh giá trị</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Autoboxing/Unboxing pitfalls:</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NullPointerException khi unboxing null</w:t>
      </w:r>
    </w:p>
    <w:p>
      <w:pPr>
        <w:spacing w:before="0" w:after="0" w:line="260" w:lineRule="exact"/>
        <w:shd w:fill="F5F5F5" w:val="clear"/>
      </w:pPr>
      <w:r>
        <w:rPr>
          <w:rFonts w:ascii="Consolas" w:hAnsi="Consolas"/>
          <w:color w:val="2B2B2B"/>
          <w:sz w:val="18"/>
        </w:rPr>
        <w:t>Integer nullInt = null;</w:t>
      </w:r>
    </w:p>
    <w:p>
      <w:pPr>
        <w:spacing w:before="0" w:after="0" w:line="260" w:lineRule="exact"/>
        <w:shd w:fill="F5F5F5" w:val="clear"/>
      </w:pPr>
      <w:r>
        <w:rPr>
          <w:rFonts w:ascii="Consolas" w:hAnsi="Consolas"/>
          <w:color w:val="2B2B2B"/>
          <w:sz w:val="18"/>
        </w:rPr>
        <w:t>int value = nullInt;  // NullPointerException! (unboxing null)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Performance — autoboxing trong loop tạo garbage</w:t>
      </w:r>
    </w:p>
    <w:p>
      <w:pPr>
        <w:spacing w:before="0" w:after="0" w:line="260" w:lineRule="exact"/>
        <w:shd w:fill="F5F5F5" w:val="clear"/>
      </w:pPr>
      <w:r>
        <w:rPr>
          <w:rFonts w:ascii="Consolas" w:hAnsi="Consolas"/>
          <w:color w:val="2B2B2B"/>
          <w:sz w:val="18"/>
        </w:rPr>
        <w:t>long sum = 0L;</w:t>
      </w:r>
    </w:p>
    <w:p>
      <w:pPr>
        <w:spacing w:before="0" w:after="0" w:line="260" w:lineRule="exact"/>
        <w:shd w:fill="F5F5F5" w:val="clear"/>
      </w:pPr>
      <w:r>
        <w:rPr>
          <w:rFonts w:ascii="Consolas" w:hAnsi="Consolas"/>
          <w:color w:val="2B2B2B"/>
          <w:sz w:val="18"/>
        </w:rPr>
        <w:t>for (long i = 0; i &lt; 1_000_000; i++) {</w:t>
      </w:r>
    </w:p>
    <w:p>
      <w:pPr>
        <w:spacing w:before="0" w:after="0" w:line="260" w:lineRule="exact"/>
        <w:shd w:fill="F5F5F5" w:val="clear"/>
      </w:pPr>
      <w:r>
        <w:rPr>
          <w:rFonts w:ascii="Consolas" w:hAnsi="Consolas"/>
          <w:color w:val="2B2B2B"/>
          <w:sz w:val="18"/>
        </w:rPr>
        <w:t xml:space="preserve">    sum += i;  // OK — primitive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Long sum2 = 0L;  // Wrapper!</w:t>
      </w:r>
    </w:p>
    <w:p>
      <w:pPr>
        <w:spacing w:before="0" w:after="0" w:line="260" w:lineRule="exact"/>
        <w:shd w:fill="F5F5F5" w:val="clear"/>
      </w:pPr>
      <w:r>
        <w:rPr>
          <w:rFonts w:ascii="Consolas" w:hAnsi="Consolas"/>
          <w:color w:val="2B2B2B"/>
          <w:sz w:val="18"/>
        </w:rPr>
        <w:t>for (long i = 0; i &lt; 1_000_000; i++) {</w:t>
      </w:r>
    </w:p>
    <w:p>
      <w:pPr>
        <w:spacing w:before="0" w:after="0" w:line="260" w:lineRule="exact"/>
        <w:shd w:fill="F5F5F5" w:val="clear"/>
      </w:pPr>
      <w:r>
        <w:rPr>
          <w:rFonts w:ascii="Consolas" w:hAnsi="Consolas"/>
          <w:color w:val="2B2B2B"/>
          <w:sz w:val="18"/>
        </w:rPr>
        <w:t xml:space="preserve">    sum2 += i;  // Mỗi lần tạo Long object mới → GC pressure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sum2 version chậm hơn ~5-10x</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 vs equals confusion trong mixed comparisons</w:t>
      </w:r>
    </w:p>
    <w:p>
      <w:pPr>
        <w:spacing w:before="0" w:after="0" w:line="260" w:lineRule="exact"/>
        <w:shd w:fill="F5F5F5" w:val="clear"/>
      </w:pPr>
      <w:r>
        <w:rPr>
          <w:rFonts w:ascii="Consolas" w:hAnsi="Consolas"/>
          <w:color w:val="2B2B2B"/>
          <w:sz w:val="18"/>
        </w:rPr>
        <w:t>Integer x = 0;</w:t>
      </w:r>
    </w:p>
    <w:p>
      <w:pPr>
        <w:spacing w:before="0" w:after="0" w:line="260" w:lineRule="exact"/>
        <w:shd w:fill="F5F5F5" w:val="clear"/>
      </w:pPr>
      <w:r>
        <w:rPr>
          <w:rFonts w:ascii="Consolas" w:hAnsi="Consolas"/>
          <w:color w:val="2B2B2B"/>
          <w:sz w:val="18"/>
        </w:rPr>
        <w:t>// if (x == null || x == 0) { }  // x == 0 unbox x → NPE nếu null!</w:t>
      </w:r>
    </w:p>
    <w:p>
      <w:pPr>
        <w:spacing w:before="0" w:after="0" w:line="260" w:lineRule="exact"/>
        <w:shd w:fill="F5F5F5" w:val="clear"/>
      </w:pPr>
      <w:r>
        <w:rPr>
          <w:rFonts w:ascii="Consolas" w:hAnsi="Consolas"/>
          <w:color w:val="2B2B2B"/>
          <w:sz w:val="18"/>
        </w:rPr>
        <w:t>if (x == null || x.intValue() == 0) { }  // Safe</w:t>
      </w:r>
    </w:p>
    <w:p>
      <w:pPr>
        <w:spacing w:before="0" w:after="0" w:line="260" w:lineRule="exact"/>
        <w:shd w:fill="F5F5F5" w:val="clear"/>
      </w:pPr>
      <w:r>
        <w:rPr>
          <w:rFonts w:ascii="Consolas" w:hAnsi="Consolas"/>
          <w:color w:val="2B2B2B"/>
          <w:sz w:val="18"/>
        </w:rPr>
        <w:t>if (x == null || x.equals(0)) { }        // Safe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Ternary operator autoboxing trap</w:t>
      </w:r>
    </w:p>
    <w:p>
      <w:pPr>
        <w:spacing w:before="0" w:after="0" w:line="260" w:lineRule="exact"/>
        <w:shd w:fill="F5F5F5" w:val="clear"/>
      </w:pPr>
      <w:r>
        <w:rPr>
          <w:rFonts w:ascii="Consolas" w:hAnsi="Consolas"/>
          <w:color w:val="2B2B2B"/>
          <w:sz w:val="18"/>
        </w:rPr>
        <w:t>Integer a = 1;</w:t>
      </w:r>
    </w:p>
    <w:p>
      <w:pPr>
        <w:spacing w:before="0" w:after="0" w:line="260" w:lineRule="exact"/>
        <w:shd w:fill="F5F5F5" w:val="clear"/>
      </w:pPr>
      <w:r>
        <w:rPr>
          <w:rFonts w:ascii="Consolas" w:hAnsi="Consolas"/>
          <w:color w:val="2B2B2B"/>
          <w:sz w:val="18"/>
        </w:rPr>
        <w:t>Integer b = 2;</w:t>
      </w:r>
    </w:p>
    <w:p>
      <w:pPr>
        <w:spacing w:before="0" w:after="0" w:line="260" w:lineRule="exact"/>
        <w:shd w:fill="F5F5F5" w:val="clear"/>
      </w:pPr>
      <w:r>
        <w:rPr>
          <w:rFonts w:ascii="Consolas" w:hAnsi="Consolas"/>
          <w:color w:val="2B2B2B"/>
          <w:sz w:val="18"/>
        </w:rPr>
        <w:t>Integer c = null;</w:t>
      </w:r>
    </w:p>
    <w:p>
      <w:pPr>
        <w:spacing w:before="0" w:after="0" w:line="260" w:lineRule="exact"/>
        <w:shd w:fill="F5F5F5" w:val="clear"/>
      </w:pPr>
      <w:r>
        <w:rPr>
          <w:rFonts w:ascii="Consolas" w:hAnsi="Consolas"/>
          <w:color w:val="2B2B2B"/>
          <w:sz w:val="18"/>
        </w:rPr>
        <w:t>// Integer result = true ? a : c;  // OK — cả hai là Integer</w:t>
      </w:r>
    </w:p>
    <w:p>
      <w:pPr>
        <w:spacing w:before="0" w:after="0" w:line="260" w:lineRule="exact"/>
        <w:shd w:fill="F5F5F5" w:val="clear"/>
      </w:pPr>
      <w:r>
        <w:rPr>
          <w:rFonts w:ascii="Consolas" w:hAnsi="Consolas"/>
          <w:color w:val="2B2B2B"/>
          <w:sz w:val="18"/>
        </w:rPr>
        <w:t>int result = true ? a : c;  // NPE! Compiler unbox cả hai vì result là int</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Memory comparison:</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int: 4 bytes</w:t>
      </w:r>
    </w:p>
    <w:p>
      <w:pPr>
        <w:spacing w:before="0" w:after="0" w:line="260" w:lineRule="exact"/>
        <w:shd w:fill="F5F5F5" w:val="clear"/>
      </w:pPr>
      <w:r>
        <w:rPr>
          <w:rFonts w:ascii="Consolas" w:hAnsi="Consolas"/>
          <w:color w:val="2B2B2B"/>
          <w:sz w:val="18"/>
        </w:rPr>
        <w:t>// Integer: 16 bytes (12 header + 4 int value)</w:t>
      </w:r>
    </w:p>
    <w:p>
      <w:pPr>
        <w:spacing w:before="0" w:after="0" w:line="260" w:lineRule="exact"/>
        <w:shd w:fill="F5F5F5" w:val="clear"/>
      </w:pPr>
      <w:r>
        <w:rPr>
          <w:rFonts w:ascii="Consolas" w:hAnsi="Consolas"/>
          <w:color w:val="2B2B2B"/>
          <w:sz w:val="18"/>
        </w:rPr>
        <w:t>// int[1000]: ~4KB</w:t>
      </w:r>
    </w:p>
    <w:p>
      <w:pPr>
        <w:spacing w:before="0" w:after="0" w:line="260" w:lineRule="exact"/>
        <w:shd w:fill="F5F5F5" w:val="clear"/>
      </w:pPr>
      <w:r>
        <w:rPr>
          <w:rFonts w:ascii="Consolas" w:hAnsi="Consolas"/>
          <w:color w:val="2B2B2B"/>
          <w:sz w:val="18"/>
        </w:rPr>
        <w:t>// Integer[1000]: ~20KB (16KB objects + 4KB references)</w:t>
      </w:r>
    </w:p>
    <w:p>
      <w:pPr>
        <w:spacing w:before="0" w:after="0" w:line="260" w:lineRule="exact"/>
        <w:shd w:fill="F5F5F5" w:val="clear"/>
      </w:pPr>
      <w:r>
        <w:rPr>
          <w:rFonts w:ascii="Consolas" w:hAnsi="Consolas"/>
          <w:color w:val="2B2B2B"/>
          <w:sz w:val="18"/>
        </w:rPr>
        <w:t>// ArrayList&lt;Integer&gt; with 1000 elements: ~20KB + ArrayList overhead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Dùng primitive arrays khi performance matters</w:t>
      </w:r>
    </w:p>
    <w:p>
      <w:pPr>
        <w:spacing w:before="0" w:after="0" w:line="260" w:lineRule="exact"/>
        <w:shd w:fill="F5F5F5" w:val="clear"/>
      </w:pPr>
      <w:r>
        <w:rPr>
          <w:rFonts w:ascii="Consolas" w:hAnsi="Consolas"/>
          <w:color w:val="2B2B2B"/>
          <w:sz w:val="18"/>
        </w:rPr>
        <w:t>// → Dùng IntStream, LongStream, DoubleStream thay vì Stream&lt;Integer&gt;</w:t>
      </w:r>
    </w:p>
    <w:p>
      <w:pPr>
        <w:spacing w:before="0" w:after="0" w:line="260" w:lineRule="exact"/>
        <w:shd w:fill="F5F5F5" w:val="clear"/>
      </w:pPr>
      <w:r>
        <w:rPr>
          <w:rFonts w:ascii="Consolas" w:hAnsi="Consolas"/>
          <w:color w:val="2B2B2B"/>
          <w:sz w:val="18"/>
        </w:rPr>
        <w:t>IntStream.range(0, 1000).sum();  // Không autoboxing</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var (Local Variable Type Inference)</w:t>
      </w:r>
    </w:p>
    <w:p>
      <w:r>
        <w:rPr>
          <w:rFonts w:ascii="Calibri" w:hAnsi="Calibri"/>
          <w:sz w:val="22"/>
        </w:rPr>
      </w:r>
      <w:r>
        <w:rPr>
          <w:rFonts w:ascii="Calibri" w:hAnsi="Calibri"/>
          <w:b/>
          <w:sz w:val="22"/>
        </w:rPr>
        <w:t>Định nghĩa:</w:t>
      </w:r>
      <w:r>
        <w:rPr>
          <w:rFonts w:ascii="Calibri" w:hAnsi="Calibri"/>
          <w:sz w:val="22"/>
        </w:rPr>
        <w:t xml:space="preserve"> Từ khóa </w:t>
      </w:r>
      <w:r>
        <w:rPr>
          <w:rFonts w:ascii="Consolas" w:hAnsi="Consolas"/>
          <w:color w:val="800000"/>
          <w:sz w:val="18"/>
        </w:rPr>
        <w:t>var</w:t>
      </w:r>
      <w:r>
        <w:rPr>
          <w:rFonts w:ascii="Calibri" w:hAnsi="Calibri"/>
          <w:sz w:val="22"/>
        </w:rPr>
        <w:t xml:space="preserve"> (Java 10+) cho phép compiler suy luận kiểu — giảm boilerplate nhưng cần dùng đúng cách.</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Khi NÊN dùng var — kiểu rõ ràng từ vế phải</w:t>
      </w:r>
    </w:p>
    <w:p>
      <w:pPr>
        <w:spacing w:before="0" w:after="0" w:line="260" w:lineRule="exact"/>
        <w:shd w:fill="F5F5F5" w:val="clear"/>
      </w:pPr>
      <w:r>
        <w:rPr>
          <w:rFonts w:ascii="Consolas" w:hAnsi="Consolas"/>
          <w:color w:val="2B2B2B"/>
          <w:sz w:val="18"/>
        </w:rPr>
        <w:t>var list = new ArrayList&lt;String&gt;();           // Rõ ràng: ArrayList&lt;String&gt;</w:t>
      </w:r>
    </w:p>
    <w:p>
      <w:pPr>
        <w:spacing w:before="0" w:after="0" w:line="260" w:lineRule="exact"/>
        <w:shd w:fill="F5F5F5" w:val="clear"/>
      </w:pPr>
      <w:r>
        <w:rPr>
          <w:rFonts w:ascii="Consolas" w:hAnsi="Consolas"/>
          <w:color w:val="2B2B2B"/>
          <w:sz w:val="18"/>
        </w:rPr>
        <w:t>var stream = list.stream();                   // Rõ ràng: Stream&lt;String&gt;</w:t>
      </w:r>
    </w:p>
    <w:p>
      <w:pPr>
        <w:spacing w:before="0" w:after="0" w:line="260" w:lineRule="exact"/>
        <w:shd w:fill="F5F5F5" w:val="clear"/>
      </w:pPr>
      <w:r>
        <w:rPr>
          <w:rFonts w:ascii="Consolas" w:hAnsi="Consolas"/>
          <w:color w:val="2B2B2B"/>
          <w:sz w:val="18"/>
        </w:rPr>
        <w:t>var entry = Map.entry("key", 42);             // Rõ ràng: Map.Entry&lt;String, Integer&gt;</w:t>
      </w:r>
    </w:p>
    <w:p>
      <w:pPr>
        <w:spacing w:before="0" w:after="0" w:line="260" w:lineRule="exact"/>
        <w:shd w:fill="F5F5F5" w:val="clear"/>
      </w:pPr>
      <w:r>
        <w:rPr>
          <w:rFonts w:ascii="Consolas" w:hAnsi="Consolas"/>
          <w:color w:val="2B2B2B"/>
          <w:sz w:val="18"/>
        </w:rPr>
        <w:t>var reader = new BufferedReader(new FileReader("f"));  // Rõ ràng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Khi KHÔNG NÊN dùng var — kiểu không rõ ràng</w:t>
      </w:r>
    </w:p>
    <w:p>
      <w:pPr>
        <w:spacing w:before="0" w:after="0" w:line="260" w:lineRule="exact"/>
        <w:shd w:fill="F5F5F5" w:val="clear"/>
      </w:pPr>
      <w:r>
        <w:rPr>
          <w:rFonts w:ascii="Consolas" w:hAnsi="Consolas"/>
          <w:color w:val="2B2B2B"/>
          <w:sz w:val="18"/>
        </w:rPr>
        <w:t>var result = service.process();  // process() trả về gì? Phải đọc source</w:t>
      </w:r>
    </w:p>
    <w:p>
      <w:pPr>
        <w:spacing w:before="0" w:after="0" w:line="260" w:lineRule="exact"/>
        <w:shd w:fill="F5F5F5" w:val="clear"/>
      </w:pPr>
      <w:r>
        <w:rPr>
          <w:rFonts w:ascii="Consolas" w:hAnsi="Consolas"/>
          <w:color w:val="2B2B2B"/>
          <w:sz w:val="18"/>
        </w:rPr>
        <w:t>var data = getData();            // Kiểu gì? Không biết</w:t>
      </w:r>
    </w:p>
    <w:p>
      <w:pPr>
        <w:spacing w:before="0" w:after="0" w:line="260" w:lineRule="exact"/>
        <w:shd w:fill="F5F5F5" w:val="clear"/>
      </w:pPr>
      <w:r>
        <w:rPr>
          <w:rFonts w:ascii="Consolas" w:hAnsi="Consolas"/>
          <w:color w:val="2B2B2B"/>
          <w:sz w:val="18"/>
        </w:rPr>
        <w:t>var x = condition ? foo() : bar();  // Kiểu phụ thuộc logic phức tạp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var KHÔNG dùng được cho:</w:t>
      </w:r>
    </w:p>
    <w:p>
      <w:pPr>
        <w:spacing w:before="0" w:after="0" w:line="260" w:lineRule="exact"/>
        <w:shd w:fill="F5F5F5" w:val="clear"/>
      </w:pPr>
      <w:r>
        <w:rPr>
          <w:rFonts w:ascii="Consolas" w:hAnsi="Consolas"/>
          <w:color w:val="2B2B2B"/>
          <w:sz w:val="18"/>
        </w:rPr>
        <w:t>// - Fields (instance/static variables)</w:t>
      </w:r>
    </w:p>
    <w:p>
      <w:pPr>
        <w:spacing w:before="0" w:after="0" w:line="260" w:lineRule="exact"/>
        <w:shd w:fill="F5F5F5" w:val="clear"/>
      </w:pPr>
      <w:r>
        <w:rPr>
          <w:rFonts w:ascii="Consolas" w:hAnsi="Consolas"/>
          <w:color w:val="2B2B2B"/>
          <w:sz w:val="18"/>
        </w:rPr>
        <w:t>// - Method parameters</w:t>
      </w:r>
    </w:p>
    <w:p>
      <w:pPr>
        <w:spacing w:before="0" w:after="0" w:line="260" w:lineRule="exact"/>
        <w:shd w:fill="F5F5F5" w:val="clear"/>
      </w:pPr>
      <w:r>
        <w:rPr>
          <w:rFonts w:ascii="Consolas" w:hAnsi="Consolas"/>
          <w:color w:val="2B2B2B"/>
          <w:sz w:val="18"/>
        </w:rPr>
        <w:t>// - Method return types</w:t>
      </w:r>
    </w:p>
    <w:p>
      <w:pPr>
        <w:spacing w:before="0" w:after="0" w:line="260" w:lineRule="exact"/>
        <w:shd w:fill="F5F5F5" w:val="clear"/>
      </w:pPr>
      <w:r>
        <w:rPr>
          <w:rFonts w:ascii="Consolas" w:hAnsi="Consolas"/>
          <w:color w:val="2B2B2B"/>
          <w:sz w:val="18"/>
        </w:rPr>
        <w:t>// - Khai báo không có initializer: var x;</w:t>
      </w:r>
    </w:p>
    <w:p>
      <w:pPr>
        <w:spacing w:before="0" w:after="0" w:line="260" w:lineRule="exact"/>
        <w:shd w:fill="F5F5F5" w:val="clear"/>
      </w:pPr>
      <w:r>
        <w:rPr>
          <w:rFonts w:ascii="Consolas" w:hAnsi="Consolas"/>
          <w:color w:val="2B2B2B"/>
          <w:sz w:val="18"/>
        </w:rPr>
        <w:t>// - null initializer: var x = null;</w:t>
      </w:r>
    </w:p>
    <w:p>
      <w:pPr>
        <w:spacing w:before="0" w:after="0" w:line="260" w:lineRule="exact"/>
        <w:shd w:fill="F5F5F5" w:val="clear"/>
      </w:pPr>
      <w:r>
        <w:rPr>
          <w:rFonts w:ascii="Consolas" w:hAnsi="Consolas"/>
          <w:color w:val="2B2B2B"/>
          <w:sz w:val="18"/>
        </w:rPr>
        <w:t>// - Array initializer: var x = {1, 2, 3};</w:t>
      </w:r>
    </w:p>
    <w:p>
      <w:pPr>
        <w:spacing w:before="0" w:after="0" w:line="260" w:lineRule="exact"/>
        <w:shd w:fill="F5F5F5" w:val="clear"/>
      </w:pPr>
      <w:r>
        <w:rPr>
          <w:rFonts w:ascii="Consolas" w:hAnsi="Consolas"/>
          <w:color w:val="2B2B2B"/>
          <w:sz w:val="18"/>
        </w:rPr>
        <w:t>// - Lambda: var f = () -&gt; {};  // Không suy luận được functional interface nào</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var với diamond operator — cẩn thận</w:t>
      </w:r>
    </w:p>
    <w:p>
      <w:pPr>
        <w:spacing w:before="0" w:after="0" w:line="260" w:lineRule="exact"/>
        <w:shd w:fill="F5F5F5" w:val="clear"/>
      </w:pPr>
      <w:r>
        <w:rPr>
          <w:rFonts w:ascii="Consolas" w:hAnsi="Consolas"/>
          <w:color w:val="2B2B2B"/>
          <w:sz w:val="18"/>
        </w:rPr>
        <w:t>var list = new ArrayList&lt;&gt;();  // ArrayList&lt;Object&gt;! Không phải ArrayList&lt;String&gt;</w:t>
      </w:r>
    </w:p>
    <w:p>
      <w:pPr>
        <w:spacing w:before="0" w:after="0" w:line="260" w:lineRule="exact"/>
        <w:shd w:fill="F5F5F5" w:val="clear"/>
      </w:pPr>
      <w:r>
        <w:rPr>
          <w:rFonts w:ascii="Consolas" w:hAnsi="Consolas"/>
          <w:color w:val="2B2B2B"/>
          <w:sz w:val="18"/>
        </w:rPr>
        <w:t>var list = new ArrayList&lt;String&gt;();  // Phải chỉ định type argument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var trong lambda parameters (Java 11+)</w:t>
      </w:r>
    </w:p>
    <w:p>
      <w:pPr>
        <w:spacing w:before="0" w:after="0" w:line="260" w:lineRule="exact"/>
        <w:shd w:fill="F5F5F5" w:val="clear"/>
      </w:pPr>
      <w:r>
        <w:rPr>
          <w:rFonts w:ascii="Consolas" w:hAnsi="Consolas"/>
          <w:color w:val="2B2B2B"/>
          <w:sz w:val="18"/>
        </w:rPr>
        <w:t>// Hữu ích khi cần annotation trên lambda parameter</w:t>
      </w:r>
    </w:p>
    <w:p>
      <w:pPr>
        <w:spacing w:before="0" w:after="0" w:line="260" w:lineRule="exact"/>
        <w:shd w:fill="F5F5F5" w:val="clear"/>
      </w:pPr>
      <w:r>
        <w:rPr>
          <w:rFonts w:ascii="Consolas" w:hAnsi="Consolas"/>
          <w:color w:val="2B2B2B"/>
          <w:sz w:val="18"/>
        </w:rPr>
        <w:t>list.stream()</w:t>
      </w:r>
    </w:p>
    <w:p>
      <w:pPr>
        <w:spacing w:before="0" w:after="0" w:line="260" w:lineRule="exact"/>
        <w:shd w:fill="F5F5F5" w:val="clear"/>
      </w:pPr>
      <w:r>
        <w:rPr>
          <w:rFonts w:ascii="Consolas" w:hAnsi="Consolas"/>
          <w:color w:val="2B2B2B"/>
          <w:sz w:val="18"/>
        </w:rPr>
        <w:t xml:space="preserve">    .filter((@NonNull var s) -&gt; s.length() &gt; 3)</w:t>
      </w:r>
    </w:p>
    <w:p>
      <w:pPr>
        <w:spacing w:before="0" w:after="0" w:line="260" w:lineRule="exact"/>
        <w:shd w:fill="F5F5F5" w:val="clear"/>
      </w:pPr>
      <w:r>
        <w:rPr>
          <w:rFonts w:ascii="Consolas" w:hAnsi="Consolas"/>
          <w:color w:val="2B2B2B"/>
          <w:sz w:val="18"/>
        </w:rPr>
        <w:t xml:space="preserve">    .toList();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final</w:t>
      </w:r>
    </w:p>
    <w:p>
      <w:r>
        <w:rPr>
          <w:rFonts w:ascii="Calibri" w:hAnsi="Calibri"/>
          <w:sz w:val="22"/>
        </w:rPr>
      </w:r>
      <w:r>
        <w:rPr>
          <w:rFonts w:ascii="Calibri" w:hAnsi="Calibri"/>
          <w:b/>
          <w:sz w:val="22"/>
        </w:rPr>
        <w:t>Định nghĩa:</w:t>
      </w:r>
      <w:r>
        <w:rPr>
          <w:rFonts w:ascii="Calibri" w:hAnsi="Calibri"/>
          <w:sz w:val="22"/>
        </w:rPr>
        <w:t xml:space="preserve"> Modifier đánh dấu biến không thể gán lại — nhưng KHÔNG có nghĩa là immutable.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final primitive — thực sự constant</w:t>
      </w:r>
    </w:p>
    <w:p>
      <w:pPr>
        <w:spacing w:before="0" w:after="0" w:line="260" w:lineRule="exact"/>
        <w:shd w:fill="F5F5F5" w:val="clear"/>
      </w:pPr>
      <w:r>
        <w:rPr>
          <w:rFonts w:ascii="Consolas" w:hAnsi="Consolas"/>
          <w:color w:val="2B2B2B"/>
          <w:sz w:val="18"/>
        </w:rPr>
        <w:t>final int MAX = 100;</w:t>
      </w:r>
    </w:p>
    <w:p>
      <w:pPr>
        <w:spacing w:before="0" w:after="0" w:line="260" w:lineRule="exact"/>
        <w:shd w:fill="F5F5F5" w:val="clear"/>
      </w:pPr>
      <w:r>
        <w:rPr>
          <w:rFonts w:ascii="Consolas" w:hAnsi="Consolas"/>
          <w:color w:val="2B2B2B"/>
          <w:sz w:val="18"/>
        </w:rPr>
        <w:t>// MAX = 200;  // Compile error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final reference — reference không đổi, object CÓ THỂ thay đổi</w:t>
      </w:r>
    </w:p>
    <w:p>
      <w:pPr>
        <w:spacing w:before="0" w:after="0" w:line="260" w:lineRule="exact"/>
        <w:shd w:fill="F5F5F5" w:val="clear"/>
      </w:pPr>
      <w:r>
        <w:rPr>
          <w:rFonts w:ascii="Consolas" w:hAnsi="Consolas"/>
          <w:color w:val="2B2B2B"/>
          <w:sz w:val="18"/>
        </w:rPr>
        <w:t>final List&lt;String&gt; names = new ArrayList&lt;&gt;();</w:t>
      </w:r>
    </w:p>
    <w:p>
      <w:pPr>
        <w:spacing w:before="0" w:after="0" w:line="260" w:lineRule="exact"/>
        <w:shd w:fill="F5F5F5" w:val="clear"/>
      </w:pPr>
      <w:r>
        <w:rPr>
          <w:rFonts w:ascii="Consolas" w:hAnsi="Consolas"/>
          <w:color w:val="2B2B2B"/>
          <w:sz w:val="18"/>
        </w:rPr>
        <w:t>names.add("Java");     // OK — thay đổi nội dung object</w:t>
      </w:r>
    </w:p>
    <w:p>
      <w:pPr>
        <w:spacing w:before="0" w:after="0" w:line="260" w:lineRule="exact"/>
        <w:shd w:fill="F5F5F5" w:val="clear"/>
      </w:pPr>
      <w:r>
        <w:rPr>
          <w:rFonts w:ascii="Consolas" w:hAnsi="Consolas"/>
          <w:color w:val="2B2B2B"/>
          <w:sz w:val="18"/>
        </w:rPr>
        <w:t>names.clear();         // OK — thay đổi nội dung object</w:t>
      </w:r>
    </w:p>
    <w:p>
      <w:pPr>
        <w:spacing w:before="0" w:after="0" w:line="260" w:lineRule="exact"/>
        <w:shd w:fill="F5F5F5" w:val="clear"/>
      </w:pPr>
      <w:r>
        <w:rPr>
          <w:rFonts w:ascii="Consolas" w:hAnsi="Consolas"/>
          <w:color w:val="2B2B2B"/>
          <w:sz w:val="18"/>
        </w:rPr>
        <w:t>// names = new ArrayList&lt;&gt;();  // Compile error — không thể gán lại reference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final field — phải khởi tạo trước khi constructor kết thúc</w:t>
      </w:r>
    </w:p>
    <w:p>
      <w:pPr>
        <w:spacing w:before="0" w:after="0" w:line="260" w:lineRule="exact"/>
        <w:shd w:fill="F5F5F5" w:val="clear"/>
      </w:pPr>
      <w:r>
        <w:rPr>
          <w:rFonts w:ascii="Consolas" w:hAnsi="Consolas"/>
          <w:color w:val="2B2B2B"/>
          <w:sz w:val="18"/>
        </w:rPr>
        <w:t>public class Config {</w:t>
      </w:r>
    </w:p>
    <w:p>
      <w:pPr>
        <w:spacing w:before="0" w:after="0" w:line="260" w:lineRule="exact"/>
        <w:shd w:fill="F5F5F5" w:val="clear"/>
      </w:pPr>
      <w:r>
        <w:rPr>
          <w:rFonts w:ascii="Consolas" w:hAnsi="Consolas"/>
          <w:color w:val="2B2B2B"/>
          <w:sz w:val="18"/>
        </w:rPr>
        <w:t xml:space="preserve">    private final String name;</w:t>
      </w:r>
    </w:p>
    <w:p>
      <w:pPr>
        <w:spacing w:before="0" w:after="0" w:line="260" w:lineRule="exact"/>
        <w:shd w:fill="F5F5F5" w:val="clear"/>
      </w:pPr>
      <w:r>
        <w:rPr>
          <w:rFonts w:ascii="Consolas" w:hAnsi="Consolas"/>
          <w:color w:val="2B2B2B"/>
          <w:sz w:val="18"/>
        </w:rPr>
        <w:t xml:space="preserve">    private final int timeout;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Cách 1: Inline initialization</w:t>
      </w:r>
    </w:p>
    <w:p>
      <w:pPr>
        <w:spacing w:before="0" w:after="0" w:line="260" w:lineRule="exact"/>
        <w:shd w:fill="F5F5F5" w:val="clear"/>
      </w:pPr>
      <w:r>
        <w:rPr>
          <w:rFonts w:ascii="Consolas" w:hAnsi="Consolas"/>
          <w:color w:val="2B2B2B"/>
          <w:sz w:val="18"/>
        </w:rPr>
        <w:t xml:space="preserve">    private final String version = "1.0";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Cách 2: Constructor initialization</w:t>
      </w:r>
    </w:p>
    <w:p>
      <w:pPr>
        <w:spacing w:before="0" w:after="0" w:line="260" w:lineRule="exact"/>
        <w:shd w:fill="F5F5F5" w:val="clear"/>
      </w:pPr>
      <w:r>
        <w:rPr>
          <w:rFonts w:ascii="Consolas" w:hAnsi="Consolas"/>
          <w:color w:val="2B2B2B"/>
          <w:sz w:val="18"/>
        </w:rPr>
        <w:t xml:space="preserve">    public Config(String name, int timeout) {</w:t>
      </w:r>
    </w:p>
    <w:p>
      <w:pPr>
        <w:spacing w:before="0" w:after="0" w:line="260" w:lineRule="exact"/>
        <w:shd w:fill="F5F5F5" w:val="clear"/>
      </w:pPr>
      <w:r>
        <w:rPr>
          <w:rFonts w:ascii="Consolas" w:hAnsi="Consolas"/>
          <w:color w:val="2B2B2B"/>
          <w:sz w:val="18"/>
        </w:rPr>
        <w:t xml:space="preserve">        this.name = name;</w:t>
      </w:r>
    </w:p>
    <w:p>
      <w:pPr>
        <w:spacing w:before="0" w:after="0" w:line="260" w:lineRule="exact"/>
        <w:shd w:fill="F5F5F5" w:val="clear"/>
      </w:pPr>
      <w:r>
        <w:rPr>
          <w:rFonts w:ascii="Consolas" w:hAnsi="Consolas"/>
          <w:color w:val="2B2B2B"/>
          <w:sz w:val="18"/>
        </w:rPr>
        <w:t xml:space="preserve">        this.timeout = timeout;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Cách 3: Instance initializer block</w:t>
      </w:r>
    </w:p>
    <w:p>
      <w:pPr>
        <w:spacing w:before="0" w:after="0" w:line="260" w:lineRule="exact"/>
        <w:shd w:fill="F5F5F5" w:val="clear"/>
      </w:pPr>
      <w:r>
        <w:rPr>
          <w:rFonts w:ascii="Consolas" w:hAnsi="Consolas"/>
          <w:color w:val="2B2B2B"/>
          <w:sz w:val="18"/>
        </w:rPr>
        <w:t xml:space="preserve">    private final List&lt;String&gt; defaults;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defaults = List.of("a", "b", "c");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final và JMM (Java Memory Model)</w:t>
      </w:r>
    </w:p>
    <w:p>
      <w:pPr>
        <w:spacing w:before="0" w:after="0" w:line="260" w:lineRule="exact"/>
        <w:shd w:fill="F5F5F5" w:val="clear"/>
      </w:pPr>
      <w:r>
        <w:rPr>
          <w:rFonts w:ascii="Consolas" w:hAnsi="Consolas"/>
          <w:color w:val="2B2B2B"/>
          <w:sz w:val="18"/>
        </w:rPr>
        <w:t>// final fields có đặc biệt trong JMM:</w:t>
      </w:r>
    </w:p>
    <w:p>
      <w:pPr>
        <w:spacing w:before="0" w:after="0" w:line="260" w:lineRule="exact"/>
        <w:shd w:fill="F5F5F5" w:val="clear"/>
      </w:pPr>
      <w:r>
        <w:rPr>
          <w:rFonts w:ascii="Consolas" w:hAnsi="Consolas"/>
          <w:color w:val="2B2B2B"/>
          <w:sz w:val="18"/>
        </w:rPr>
        <w:t>// - Đảm bảo visibility: sau khi constructor kết thúc,</w:t>
      </w:r>
    </w:p>
    <w:p>
      <w:pPr>
        <w:spacing w:before="0" w:after="0" w:line="260" w:lineRule="exact"/>
        <w:shd w:fill="F5F5F5" w:val="clear"/>
      </w:pPr>
      <w:r>
        <w:rPr>
          <w:rFonts w:ascii="Consolas" w:hAnsi="Consolas"/>
          <w:color w:val="2B2B2B"/>
          <w:sz w:val="18"/>
        </w:rPr>
        <w:t>//   tất cả threads thấy giá trị đúng của final fields</w:t>
      </w:r>
    </w:p>
    <w:p>
      <w:pPr>
        <w:spacing w:before="0" w:after="0" w:line="260" w:lineRule="exact"/>
        <w:shd w:fill="F5F5F5" w:val="clear"/>
      </w:pPr>
      <w:r>
        <w:rPr>
          <w:rFonts w:ascii="Consolas" w:hAnsi="Consolas"/>
          <w:color w:val="2B2B2B"/>
          <w:sz w:val="18"/>
        </w:rPr>
        <w:t>// - KHÔNG cần volatile hay synchronized cho final fields</w:t>
      </w:r>
    </w:p>
    <w:p>
      <w:pPr>
        <w:spacing w:before="0" w:after="0" w:line="260" w:lineRule="exact"/>
        <w:shd w:fill="F5F5F5" w:val="clear"/>
      </w:pPr>
      <w:r>
        <w:rPr>
          <w:rFonts w:ascii="Consolas" w:hAnsi="Consolas"/>
          <w:color w:val="2B2B2B"/>
          <w:sz w:val="18"/>
        </w:rPr>
        <w:t>// - Điều kiện: object reference không được "escape" trong constructor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SafePublication {</w:t>
      </w:r>
    </w:p>
    <w:p>
      <w:pPr>
        <w:spacing w:before="0" w:after="0" w:line="260" w:lineRule="exact"/>
        <w:shd w:fill="F5F5F5" w:val="clear"/>
      </w:pPr>
      <w:r>
        <w:rPr>
          <w:rFonts w:ascii="Consolas" w:hAnsi="Consolas"/>
          <w:color w:val="2B2B2B"/>
          <w:sz w:val="18"/>
        </w:rPr>
        <w:t xml:space="preserve">    private final Map&lt;String, String&gt; config;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SafePublication() {</w:t>
      </w:r>
    </w:p>
    <w:p>
      <w:pPr>
        <w:spacing w:before="0" w:after="0" w:line="260" w:lineRule="exact"/>
        <w:shd w:fill="F5F5F5" w:val="clear"/>
      </w:pPr>
      <w:r>
        <w:rPr>
          <w:rFonts w:ascii="Consolas" w:hAnsi="Consolas"/>
          <w:color w:val="2B2B2B"/>
          <w:sz w:val="18"/>
        </w:rPr>
        <w:t xml:space="preserve">        config = Map.of("key", "value");</w:t>
      </w:r>
    </w:p>
    <w:p>
      <w:pPr>
        <w:spacing w:before="0" w:after="0" w:line="260" w:lineRule="exact"/>
        <w:shd w:fill="F5F5F5" w:val="clear"/>
      </w:pPr>
      <w:r>
        <w:rPr>
          <w:rFonts w:ascii="Consolas" w:hAnsi="Consolas"/>
          <w:color w:val="2B2B2B"/>
          <w:sz w:val="18"/>
        </w:rPr>
        <w:t xml:space="preserve">        // KHÔNG được publish 'this' trước khi constructor kết thúc</w:t>
      </w:r>
    </w:p>
    <w:p>
      <w:pPr>
        <w:spacing w:before="0" w:after="0" w:line="260" w:lineRule="exact"/>
        <w:shd w:fill="F5F5F5" w:val="clear"/>
      </w:pPr>
      <w:r>
        <w:rPr>
          <w:rFonts w:ascii="Consolas" w:hAnsi="Consolas"/>
          <w:color w:val="2B2B2B"/>
          <w:sz w:val="18"/>
        </w:rPr>
        <w:t xml:space="preserve">        // registry.register(this);  // UNSAFE! final guarantee bị phá vỡ</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Effectively final (Java 8+)</w:t>
      </w:r>
    </w:p>
    <w:p>
      <w:pPr>
        <w:spacing w:before="0" w:after="0" w:line="260" w:lineRule="exact"/>
        <w:shd w:fill="F5F5F5" w:val="clear"/>
      </w:pPr>
      <w:r>
        <w:rPr>
          <w:rFonts w:ascii="Consolas" w:hAnsi="Consolas"/>
          <w:color w:val="2B2B2B"/>
          <w:sz w:val="18"/>
        </w:rPr>
        <w:t>// Biến local không đánh dấu final nhưng không bao giờ gán lại</w:t>
      </w:r>
    </w:p>
    <w:p>
      <w:pPr>
        <w:spacing w:before="0" w:after="0" w:line="260" w:lineRule="exact"/>
        <w:shd w:fill="F5F5F5" w:val="clear"/>
      </w:pPr>
      <w:r>
        <w:rPr>
          <w:rFonts w:ascii="Consolas" w:hAnsi="Consolas"/>
          <w:color w:val="2B2B2B"/>
          <w:sz w:val="18"/>
        </w:rPr>
        <w:t>// → Có thể dùng trong lambda và anonymous class</w:t>
      </w:r>
    </w:p>
    <w:p>
      <w:pPr>
        <w:spacing w:before="0" w:after="0" w:line="260" w:lineRule="exact"/>
        <w:shd w:fill="F5F5F5" w:val="clear"/>
      </w:pPr>
      <w:r>
        <w:rPr>
          <w:rFonts w:ascii="Consolas" w:hAnsi="Consolas"/>
          <w:color w:val="2B2B2B"/>
          <w:sz w:val="18"/>
        </w:rPr>
        <w:t>String prefix = "Hello";  // Effectively final</w:t>
      </w:r>
    </w:p>
    <w:p>
      <w:pPr>
        <w:spacing w:before="0" w:after="0" w:line="260" w:lineRule="exact"/>
        <w:shd w:fill="F5F5F5" w:val="clear"/>
      </w:pPr>
      <w:r>
        <w:rPr>
          <w:rFonts w:ascii="Consolas" w:hAnsi="Consolas"/>
          <w:color w:val="2B2B2B"/>
          <w:sz w:val="18"/>
        </w:rPr>
        <w:t>list.forEach(item -&gt; System.out.println(prefix + " " + item));  // OK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prefix = "Hi";  // Nếu uncomment → không còn effectively final</w:t>
      </w:r>
    </w:p>
    <w:p>
      <w:pPr>
        <w:spacing w:before="0" w:after="0" w:line="260" w:lineRule="exact"/>
        <w:shd w:fill="F5F5F5" w:val="clear"/>
      </w:pPr>
      <w:r>
        <w:rPr>
          <w:rFonts w:ascii="Consolas" w:hAnsi="Consolas"/>
          <w:color w:val="2B2B2B"/>
          <w:sz w:val="18"/>
        </w:rPr>
        <w:t>// → Lambda ở trên sẽ compile error</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String Interning &amp; Memory</w:t>
      </w:r>
    </w:p>
    <w:p>
      <w:r>
        <w:rPr>
          <w:rFonts w:ascii="Calibri" w:hAnsi="Calibri"/>
          <w:sz w:val="22"/>
        </w:rPr>
      </w:r>
      <w:r>
        <w:rPr>
          <w:rFonts w:ascii="Calibri" w:hAnsi="Calibri"/>
          <w:b/>
          <w:sz w:val="22"/>
        </w:rPr>
        <w:t>Định nghĩa:</w:t>
      </w:r>
      <w:r>
        <w:rPr>
          <w:rFonts w:ascii="Calibri" w:hAnsi="Calibri"/>
          <w:sz w:val="22"/>
        </w:rPr>
        <w:t xml:space="preserve"> Cơ chế JVM tối ưu bộ nhớ cho String literals bằng String Pool.</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String Pool nằm trong Heap (Java 7+, trước đó trong PermGen)</w:t>
      </w:r>
    </w:p>
    <w:p>
      <w:pPr>
        <w:spacing w:before="0" w:after="0" w:line="260" w:lineRule="exact"/>
        <w:shd w:fill="F5F5F5" w:val="clear"/>
      </w:pPr>
      <w:r>
        <w:rPr>
          <w:rFonts w:ascii="Consolas" w:hAnsi="Consolas"/>
          <w:color w:val="2B2B2B"/>
          <w:sz w:val="18"/>
        </w:rPr>
        <w:t>// Mọi String literal tự động được intern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String s1 = "Hello";           // Tạo trong String Pool</w:t>
      </w:r>
    </w:p>
    <w:p>
      <w:pPr>
        <w:spacing w:before="0" w:after="0" w:line="260" w:lineRule="exact"/>
        <w:shd w:fill="F5F5F5" w:val="clear"/>
      </w:pPr>
      <w:r>
        <w:rPr>
          <w:rFonts w:ascii="Consolas" w:hAnsi="Consolas"/>
          <w:color w:val="2B2B2B"/>
          <w:sz w:val="18"/>
        </w:rPr>
        <w:t>String s2 = "Hello";           // Tái sử dụng từ Pool</w:t>
      </w:r>
    </w:p>
    <w:p>
      <w:pPr>
        <w:spacing w:before="0" w:after="0" w:line="260" w:lineRule="exact"/>
        <w:shd w:fill="F5F5F5" w:val="clear"/>
      </w:pPr>
      <w:r>
        <w:rPr>
          <w:rFonts w:ascii="Consolas" w:hAnsi="Consolas"/>
          <w:color w:val="2B2B2B"/>
          <w:sz w:val="18"/>
        </w:rPr>
        <w:t>String s3 = new String("Hello");  // Tạo object MỚI trên heap (ngoài pool)</w:t>
      </w:r>
    </w:p>
    <w:p>
      <w:pPr>
        <w:spacing w:before="0" w:after="0" w:line="260" w:lineRule="exact"/>
        <w:shd w:fill="F5F5F5" w:val="clear"/>
      </w:pPr>
      <w:r>
        <w:rPr>
          <w:rFonts w:ascii="Consolas" w:hAnsi="Consolas"/>
          <w:color w:val="2B2B2B"/>
          <w:sz w:val="18"/>
        </w:rPr>
        <w:t>String s4 = s3.intern();       // Trả về reference từ Pool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System.out.println(s1 == s2);  // true — cùng pool reference</w:t>
      </w:r>
    </w:p>
    <w:p>
      <w:pPr>
        <w:spacing w:before="0" w:after="0" w:line="260" w:lineRule="exact"/>
        <w:shd w:fill="F5F5F5" w:val="clear"/>
      </w:pPr>
      <w:r>
        <w:rPr>
          <w:rFonts w:ascii="Consolas" w:hAnsi="Consolas"/>
          <w:color w:val="2B2B2B"/>
          <w:sz w:val="18"/>
        </w:rPr>
        <w:t>System.out.println(s1 == s3);  // false — s3 ngoài pool</w:t>
      </w:r>
    </w:p>
    <w:p>
      <w:pPr>
        <w:spacing w:before="0" w:after="0" w:line="260" w:lineRule="exact"/>
        <w:shd w:fill="F5F5F5" w:val="clear"/>
      </w:pPr>
      <w:r>
        <w:rPr>
          <w:rFonts w:ascii="Consolas" w:hAnsi="Consolas"/>
          <w:color w:val="2B2B2B"/>
          <w:sz w:val="18"/>
        </w:rPr>
        <w:t>System.out.println(s1 == s4);  // true — intern() trả về pool reference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Compile-time constant folding</w:t>
      </w:r>
    </w:p>
    <w:p>
      <w:pPr>
        <w:spacing w:before="0" w:after="0" w:line="260" w:lineRule="exact"/>
        <w:shd w:fill="F5F5F5" w:val="clear"/>
      </w:pPr>
      <w:r>
        <w:rPr>
          <w:rFonts w:ascii="Consolas" w:hAnsi="Consolas"/>
          <w:color w:val="2B2B2B"/>
          <w:sz w:val="18"/>
        </w:rPr>
        <w:t>String a = "Hello" + " " + "World";  // Compiler gộp thành "Hello World"</w:t>
      </w:r>
    </w:p>
    <w:p>
      <w:pPr>
        <w:spacing w:before="0" w:after="0" w:line="260" w:lineRule="exact"/>
        <w:shd w:fill="F5F5F5" w:val="clear"/>
      </w:pPr>
      <w:r>
        <w:rPr>
          <w:rFonts w:ascii="Consolas" w:hAnsi="Consolas"/>
          <w:color w:val="2B2B2B"/>
          <w:sz w:val="18"/>
        </w:rPr>
        <w:t>String b = "Hello World";</w:t>
      </w:r>
    </w:p>
    <w:p>
      <w:pPr>
        <w:spacing w:before="0" w:after="0" w:line="260" w:lineRule="exact"/>
        <w:shd w:fill="F5F5F5" w:val="clear"/>
      </w:pPr>
      <w:r>
        <w:rPr>
          <w:rFonts w:ascii="Consolas" w:hAnsi="Consolas"/>
          <w:color w:val="2B2B2B"/>
          <w:sz w:val="18"/>
        </w:rPr>
        <w:t>System.out.println(a == b);  // true — cùng literal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Runtime concatenation — KHÔNG intern</w:t>
      </w:r>
    </w:p>
    <w:p>
      <w:pPr>
        <w:spacing w:before="0" w:after="0" w:line="260" w:lineRule="exact"/>
        <w:shd w:fill="F5F5F5" w:val="clear"/>
      </w:pPr>
      <w:r>
        <w:rPr>
          <w:rFonts w:ascii="Consolas" w:hAnsi="Consolas"/>
          <w:color w:val="2B2B2B"/>
          <w:sz w:val="18"/>
        </w:rPr>
        <w:t>String name = "World";</w:t>
      </w:r>
    </w:p>
    <w:p>
      <w:pPr>
        <w:spacing w:before="0" w:after="0" w:line="260" w:lineRule="exact"/>
        <w:shd w:fill="F5F5F5" w:val="clear"/>
      </w:pPr>
      <w:r>
        <w:rPr>
          <w:rFonts w:ascii="Consolas" w:hAnsi="Consolas"/>
          <w:color w:val="2B2B2B"/>
          <w:sz w:val="18"/>
        </w:rPr>
        <w:t>String c = "Hello " + name;  // Runtime concat → object mới</w:t>
      </w:r>
    </w:p>
    <w:p>
      <w:pPr>
        <w:spacing w:before="0" w:after="0" w:line="260" w:lineRule="exact"/>
        <w:shd w:fill="F5F5F5" w:val="clear"/>
      </w:pPr>
      <w:r>
        <w:rPr>
          <w:rFonts w:ascii="Consolas" w:hAnsi="Consolas"/>
          <w:color w:val="2B2B2B"/>
          <w:sz w:val="18"/>
        </w:rPr>
        <w:t>System.out.println(b == c);  //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final String → compile-time constant</w:t>
      </w:r>
    </w:p>
    <w:p>
      <w:pPr>
        <w:spacing w:before="0" w:after="0" w:line="260" w:lineRule="exact"/>
        <w:shd w:fill="F5F5F5" w:val="clear"/>
      </w:pPr>
      <w:r>
        <w:rPr>
          <w:rFonts w:ascii="Consolas" w:hAnsi="Consolas"/>
          <w:color w:val="2B2B2B"/>
          <w:sz w:val="18"/>
        </w:rPr>
        <w:t>final String NAME = "World";</w:t>
      </w:r>
    </w:p>
    <w:p>
      <w:pPr>
        <w:spacing w:before="0" w:after="0" w:line="260" w:lineRule="exact"/>
        <w:shd w:fill="F5F5F5" w:val="clear"/>
      </w:pPr>
      <w:r>
        <w:rPr>
          <w:rFonts w:ascii="Consolas" w:hAnsi="Consolas"/>
          <w:color w:val="2B2B2B"/>
          <w:sz w:val="18"/>
        </w:rPr>
        <w:t>String d = "Hello " + NAME;  // Compiler gộp vì NAME là constant</w:t>
      </w:r>
    </w:p>
    <w:p>
      <w:pPr>
        <w:spacing w:before="0" w:after="0" w:line="260" w:lineRule="exact"/>
        <w:shd w:fill="F5F5F5" w:val="clear"/>
      </w:pPr>
      <w:r>
        <w:rPr>
          <w:rFonts w:ascii="Consolas" w:hAnsi="Consolas"/>
          <w:color w:val="2B2B2B"/>
          <w:sz w:val="18"/>
        </w:rPr>
        <w:t>System.out.println(b == d);  // true!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 Pool size tuning</w:t>
      </w:r>
    </w:p>
    <w:p>
      <w:pPr>
        <w:spacing w:before="0" w:after="0" w:line="260" w:lineRule="exact"/>
        <w:shd w:fill="F5F5F5" w:val="clear"/>
      </w:pPr>
      <w:r>
        <w:rPr>
          <w:rFonts w:ascii="Consolas" w:hAnsi="Consolas"/>
          <w:color w:val="2B2B2B"/>
          <w:sz w:val="18"/>
        </w:rPr>
        <w:t>// -XX:StringTableSize=60013 (default, prime number)</w:t>
      </w:r>
    </w:p>
    <w:p>
      <w:pPr>
        <w:spacing w:before="0" w:after="0" w:line="260" w:lineRule="exact"/>
        <w:shd w:fill="F5F5F5" w:val="clear"/>
      </w:pPr>
      <w:r>
        <w:rPr>
          <w:rFonts w:ascii="Consolas" w:hAnsi="Consolas"/>
          <w:color w:val="2B2B2B"/>
          <w:sz w:val="18"/>
        </w:rPr>
        <w:t>// Tăng nếu ứng dụng có nhiều unique strings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Numeric Literals</w:t>
      </w:r>
    </w:p>
    <w:p>
      <w:r>
        <w:rPr>
          <w:rFonts w:ascii="Calibri" w:hAnsi="Calibri"/>
          <w:sz w:val="22"/>
        </w:rPr>
      </w:r>
      <w:r>
        <w:rPr>
          <w:rFonts w:ascii="Calibri" w:hAnsi="Calibri"/>
          <w:b/>
          <w:sz w:val="22"/>
        </w:rPr>
        <w:t>Định nghĩa:</w:t>
      </w:r>
      <w:r>
        <w:rPr>
          <w:rFonts w:ascii="Calibri" w:hAnsi="Calibri"/>
          <w:sz w:val="22"/>
        </w:rPr>
        <w:t xml:space="preserve"> Các cách biểu diễn giá trị số trong source code — bao gồm các hệ cơ số và underscore separator.</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Underscore separator (Java 7+) — dễ đọc số lớn</w:t>
      </w:r>
    </w:p>
    <w:p>
      <w:pPr>
        <w:spacing w:before="0" w:after="0" w:line="260" w:lineRule="exact"/>
        <w:shd w:fill="F5F5F5" w:val="clear"/>
      </w:pPr>
      <w:r>
        <w:rPr>
          <w:rFonts w:ascii="Consolas" w:hAnsi="Consolas"/>
          <w:color w:val="2B2B2B"/>
          <w:sz w:val="18"/>
        </w:rPr>
        <w:t>int million = 1_000_000;</w:t>
      </w:r>
    </w:p>
    <w:p>
      <w:pPr>
        <w:spacing w:before="0" w:after="0" w:line="260" w:lineRule="exact"/>
        <w:shd w:fill="F5F5F5" w:val="clear"/>
      </w:pPr>
      <w:r>
        <w:rPr>
          <w:rFonts w:ascii="Consolas" w:hAnsi="Consolas"/>
          <w:color w:val="2B2B2B"/>
          <w:sz w:val="18"/>
        </w:rPr>
        <w:t>long creditCard = 1234_5678_9012_3456L;</w:t>
      </w:r>
    </w:p>
    <w:p>
      <w:pPr>
        <w:spacing w:before="0" w:after="0" w:line="260" w:lineRule="exact"/>
        <w:shd w:fill="F5F5F5" w:val="clear"/>
      </w:pPr>
      <w:r>
        <w:rPr>
          <w:rFonts w:ascii="Consolas" w:hAnsi="Consolas"/>
          <w:color w:val="2B2B2B"/>
          <w:sz w:val="18"/>
        </w:rPr>
        <w:t>double pi = 3.14_15_92_65;</w:t>
      </w:r>
    </w:p>
    <w:p>
      <w:pPr>
        <w:spacing w:before="0" w:after="0" w:line="260" w:lineRule="exact"/>
        <w:shd w:fill="F5F5F5" w:val="clear"/>
      </w:pPr>
      <w:r>
        <w:rPr>
          <w:rFonts w:ascii="Consolas" w:hAnsi="Consolas"/>
          <w:color w:val="2B2B2B"/>
          <w:sz w:val="18"/>
        </w:rPr>
        <w:t>int binary = 0b1010_1100;</w:t>
      </w:r>
    </w:p>
    <w:p>
      <w:pPr>
        <w:spacing w:before="0" w:after="0" w:line="260" w:lineRule="exact"/>
        <w:shd w:fill="F5F5F5" w:val="clear"/>
      </w:pPr>
      <w:r>
        <w:rPr>
          <w:rFonts w:ascii="Consolas" w:hAnsi="Consolas"/>
          <w:color w:val="2B2B2B"/>
          <w:sz w:val="18"/>
        </w:rPr>
        <w:t>int hex = 0xFF_EC_DE_5E;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Hệ cơ số</w:t>
      </w:r>
    </w:p>
    <w:p>
      <w:pPr>
        <w:spacing w:before="0" w:after="0" w:line="260" w:lineRule="exact"/>
        <w:shd w:fill="F5F5F5" w:val="clear"/>
      </w:pPr>
      <w:r>
        <w:rPr>
          <w:rFonts w:ascii="Consolas" w:hAnsi="Consolas"/>
          <w:color w:val="2B2B2B"/>
          <w:sz w:val="18"/>
        </w:rPr>
        <w:t>int decimal = 255;</w:t>
      </w:r>
    </w:p>
    <w:p>
      <w:pPr>
        <w:spacing w:before="0" w:after="0" w:line="260" w:lineRule="exact"/>
        <w:shd w:fill="F5F5F5" w:val="clear"/>
      </w:pPr>
      <w:r>
        <w:rPr>
          <w:rFonts w:ascii="Consolas" w:hAnsi="Consolas"/>
          <w:color w:val="2B2B2B"/>
          <w:sz w:val="18"/>
        </w:rPr>
        <w:t>int hex = 0xFF;        // Hexadecimal (prefix 0x)</w:t>
      </w:r>
    </w:p>
    <w:p>
      <w:pPr>
        <w:spacing w:before="0" w:after="0" w:line="260" w:lineRule="exact"/>
        <w:shd w:fill="F5F5F5" w:val="clear"/>
      </w:pPr>
      <w:r>
        <w:rPr>
          <w:rFonts w:ascii="Consolas" w:hAnsi="Consolas"/>
          <w:color w:val="2B2B2B"/>
          <w:sz w:val="18"/>
        </w:rPr>
        <w:t>int octal = 0377;      // Octal (prefix 0) — CẢNH BÁO: dễ nhầm!</w:t>
      </w:r>
    </w:p>
    <w:p>
      <w:pPr>
        <w:spacing w:before="0" w:after="0" w:line="260" w:lineRule="exact"/>
        <w:shd w:fill="F5F5F5" w:val="clear"/>
      </w:pPr>
      <w:r>
        <w:rPr>
          <w:rFonts w:ascii="Consolas" w:hAnsi="Consolas"/>
          <w:color w:val="2B2B2B"/>
          <w:sz w:val="18"/>
        </w:rPr>
        <w:t>int binary = 0b11111111;  // Binary (prefix 0b, Java 7+)</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Octal literal</w:t>
      </w:r>
    </w:p>
    <w:p>
      <w:pPr>
        <w:spacing w:before="0" w:after="0" w:line="260" w:lineRule="exact"/>
        <w:shd w:fill="F5F5F5" w:val="clear"/>
      </w:pPr>
      <w:r>
        <w:rPr>
          <w:rFonts w:ascii="Consolas" w:hAnsi="Consolas"/>
          <w:color w:val="2B2B2B"/>
          <w:sz w:val="18"/>
        </w:rPr>
        <w:t>int x = 010;  // 8 (octal), KHÔNG phải 10!</w:t>
      </w:r>
    </w:p>
    <w:p>
      <w:pPr>
        <w:spacing w:before="0" w:after="0" w:line="260" w:lineRule="exact"/>
        <w:shd w:fill="F5F5F5" w:val="clear"/>
      </w:pPr>
      <w:r>
        <w:rPr>
          <w:rFonts w:ascii="Consolas" w:hAnsi="Consolas"/>
          <w:color w:val="2B2B2B"/>
          <w:sz w:val="18"/>
        </w:rPr>
        <w:t>// Đây là nguồn bug phổ biến khi format số có leading zeros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Literal suffixes</w:t>
      </w:r>
    </w:p>
    <w:p>
      <w:pPr>
        <w:spacing w:before="0" w:after="0" w:line="260" w:lineRule="exact"/>
        <w:shd w:fill="F5F5F5" w:val="clear"/>
      </w:pPr>
      <w:r>
        <w:rPr>
          <w:rFonts w:ascii="Consolas" w:hAnsi="Consolas"/>
          <w:color w:val="2B2B2B"/>
          <w:sz w:val="18"/>
        </w:rPr>
        <w:t>long l = 123L;     // L hoặc l (dùng L để tránh nhầm với 1)</w:t>
      </w:r>
    </w:p>
    <w:p>
      <w:pPr>
        <w:spacing w:before="0" w:after="0" w:line="260" w:lineRule="exact"/>
        <w:shd w:fill="F5F5F5" w:val="clear"/>
      </w:pPr>
      <w:r>
        <w:rPr>
          <w:rFonts w:ascii="Consolas" w:hAnsi="Consolas"/>
          <w:color w:val="2B2B2B"/>
          <w:sz w:val="18"/>
        </w:rPr>
        <w:t>float f = 1.5f;    // f hoặc F</w:t>
      </w:r>
    </w:p>
    <w:p>
      <w:pPr>
        <w:spacing w:before="0" w:after="0" w:line="260" w:lineRule="exact"/>
        <w:shd w:fill="F5F5F5" w:val="clear"/>
      </w:pPr>
      <w:r>
        <w:rPr>
          <w:rFonts w:ascii="Consolas" w:hAnsi="Consolas"/>
          <w:color w:val="2B2B2B"/>
          <w:sz w:val="18"/>
        </w:rPr>
        <w:t>double d = 1.5d;   // d hoặc D (mặc định cho floating-point literal)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Scientific notation</w:t>
      </w:r>
    </w:p>
    <w:p>
      <w:pPr>
        <w:spacing w:before="0" w:after="0" w:line="260" w:lineRule="exact"/>
        <w:shd w:fill="F5F5F5" w:val="clear"/>
      </w:pPr>
      <w:r>
        <w:rPr>
          <w:rFonts w:ascii="Consolas" w:hAnsi="Consolas"/>
          <w:color w:val="2B2B2B"/>
          <w:sz w:val="18"/>
        </w:rPr>
        <w:t>double avogadro = 6.022e23;   // 6.022 × 10²³</w:t>
      </w:r>
    </w:p>
    <w:p>
      <w:pPr>
        <w:spacing w:before="0" w:after="0" w:line="260" w:lineRule="exact"/>
        <w:shd w:fill="F5F5F5" w:val="clear"/>
      </w:pPr>
      <w:r>
        <w:rPr>
          <w:rFonts w:ascii="Consolas" w:hAnsi="Consolas"/>
          <w:color w:val="2B2B2B"/>
          <w:sz w:val="18"/>
        </w:rPr>
        <w:t>double planck = 6.626e-34;    // 6.626 × 10⁻³⁴</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Special floating-point values</w:t>
      </w:r>
    </w:p>
    <w:p>
      <w:pPr>
        <w:spacing w:before="0" w:after="0" w:line="260" w:lineRule="exact"/>
        <w:shd w:fill="F5F5F5" w:val="clear"/>
      </w:pPr>
      <w:r>
        <w:rPr>
          <w:rFonts w:ascii="Consolas" w:hAnsi="Consolas"/>
          <w:color w:val="2B2B2B"/>
          <w:sz w:val="18"/>
        </w:rPr>
        <w:t>double posInf = Double.POSITIVE_INFINITY;  // 1.0 / 0.0</w:t>
      </w:r>
    </w:p>
    <w:p>
      <w:pPr>
        <w:spacing w:before="0" w:after="0" w:line="260" w:lineRule="exact"/>
        <w:shd w:fill="F5F5F5" w:val="clear"/>
      </w:pPr>
      <w:r>
        <w:rPr>
          <w:rFonts w:ascii="Consolas" w:hAnsi="Consolas"/>
          <w:color w:val="2B2B2B"/>
          <w:sz w:val="18"/>
        </w:rPr>
        <w:t>double negInf = Double.NEGATIVE_INFINITY;  // -1.0 / 0.0</w:t>
      </w:r>
    </w:p>
    <w:p>
      <w:pPr>
        <w:spacing w:before="0" w:after="0" w:line="260" w:lineRule="exact"/>
        <w:shd w:fill="F5F5F5" w:val="clear"/>
      </w:pPr>
      <w:r>
        <w:rPr>
          <w:rFonts w:ascii="Consolas" w:hAnsi="Consolas"/>
          <w:color w:val="2B2B2B"/>
          <w:sz w:val="18"/>
        </w:rPr>
        <w:t>double nan = Double.NaN;                   // 0.0 / 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NaN behavior — KHÔNG bằng bất kỳ giá trị nào, kể cả chính nó</w:t>
      </w:r>
    </w:p>
    <w:p>
      <w:pPr>
        <w:spacing w:before="0" w:after="0" w:line="260" w:lineRule="exact"/>
        <w:shd w:fill="F5F5F5" w:val="clear"/>
      </w:pPr>
      <w:r>
        <w:rPr>
          <w:rFonts w:ascii="Consolas" w:hAnsi="Consolas"/>
          <w:color w:val="2B2B2B"/>
          <w:sz w:val="18"/>
        </w:rPr>
        <w:t>System.out.println(nan == nan);           // false!</w:t>
      </w:r>
    </w:p>
    <w:p>
      <w:pPr>
        <w:spacing w:before="0" w:after="0" w:line="260" w:lineRule="exact"/>
        <w:shd w:fill="F5F5F5" w:val="clear"/>
      </w:pPr>
      <w:r>
        <w:rPr>
          <w:rFonts w:ascii="Consolas" w:hAnsi="Consolas"/>
          <w:color w:val="2B2B2B"/>
          <w:sz w:val="18"/>
        </w:rPr>
        <w:t>System.out.println(Double.isNaN(nan));    // true — cách đúng để check</w:t>
      </w:r>
    </w:p>
    <w:p>
      <w:pPr>
        <w:spacing w:before="0" w:after="0" w:line="260" w:lineRule="exact"/>
        <w:shd w:fill="F5F5F5" w:val="clear"/>
      </w:pPr>
      <w:r>
        <w:rPr>
          <w:rFonts w:ascii="Consolas" w:hAnsi="Consolas"/>
          <w:color w:val="2B2B2B"/>
          <w:sz w:val="18"/>
        </w:rPr>
        <w:t>System.out.println(nan != nan);           // true — cách khác để check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Infinity behavior</w:t>
      </w:r>
    </w:p>
    <w:p>
      <w:pPr>
        <w:spacing w:before="0" w:after="0" w:line="260" w:lineRule="exact"/>
        <w:shd w:fill="F5F5F5" w:val="clear"/>
      </w:pPr>
      <w:r>
        <w:rPr>
          <w:rFonts w:ascii="Consolas" w:hAnsi="Consolas"/>
          <w:color w:val="2B2B2B"/>
          <w:sz w:val="18"/>
        </w:rPr>
        <w:t>System.out.println(posInf + 1);           // Infinity</w:t>
      </w:r>
    </w:p>
    <w:p>
      <w:pPr>
        <w:spacing w:before="0" w:after="0" w:line="260" w:lineRule="exact"/>
        <w:shd w:fill="F5F5F5" w:val="clear"/>
      </w:pPr>
      <w:r>
        <w:rPr>
          <w:rFonts w:ascii="Consolas" w:hAnsi="Consolas"/>
          <w:color w:val="2B2B2B"/>
          <w:sz w:val="18"/>
        </w:rPr>
        <w:t>System.out.println(posInf + negInf);      // NaN</w:t>
      </w:r>
    </w:p>
    <w:p>
      <w:pPr>
        <w:spacing w:before="0" w:after="0" w:line="260" w:lineRule="exact"/>
        <w:shd w:fill="F5F5F5" w:val="clear"/>
      </w:pPr>
      <w:r>
        <w:rPr>
          <w:rFonts w:ascii="Consolas" w:hAnsi="Consolas"/>
          <w:color w:val="2B2B2B"/>
          <w:sz w:val="18"/>
        </w:rPr>
        <w:t>System.out.println(posInf * 0);           // NaN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Variable được định nghĩa là gì?</w:t>
      </w:r>
    </w:p>
    <w:p>
      <w:pPr>
        <w:ind w:left="432"/>
      </w:pPr>
      <w:r>
        <w:rPr>
          <w:rFonts w:ascii="Calibri" w:hAnsi="Calibri"/>
          <w:sz w:val="20"/>
        </w:rPr>
        <w:t>⬚ A. Vòng lặp với nhiều biến thể — hiểu rõ iterator protocol và performance implications.</w:t>
      </w:r>
    </w:p>
    <w:p>
      <w:pPr>
        <w:ind w:left="432"/>
      </w:pPr>
      <w:r>
        <w:rPr>
          <w:rFonts w:ascii="Calibri" w:hAnsi="Calibri"/>
          <w:b/>
          <w:color w:val="2C5F2D"/>
          <w:sz w:val="20"/>
        </w:rPr>
        <w:t>✅ B. Vùng nhớ được đặt tên dùng để lưu trữ giá trị trong chương trình.</w:t>
      </w:r>
    </w:p>
    <w:p>
      <w:pPr>
        <w:ind w:left="432"/>
      </w:pPr>
      <w:r>
        <w:rPr>
          <w:rFonts w:ascii="Calibri" w:hAnsi="Calibri"/>
          <w:sz w:val="20"/>
        </w:rPr>
        <w:t>⬚ C. Khi nào dùng array, khi nào dùng Collection — trade-offs quan trọng.</w:t>
      </w:r>
    </w:p>
    <w:p>
      <w:pPr>
        <w:ind w:left="432"/>
      </w:pPr>
      <w:r>
        <w:rPr>
          <w:rFonts w:ascii="Calibri" w:hAnsi="Calibri"/>
          <w:sz w:val="20"/>
        </w:rPr>
        <w:t>⬚ D. `&amp;&amp;`, `||` (short-circuit) vs `&amp;`, `|` (non-short-circuit) — khác biệt quan trọng.</w:t>
      </w:r>
    </w:p>
    <w:p>
      <w:pPr>
        <w:ind w:left="432"/>
        <w:shd w:fill="FFF8E1" w:val="clear"/>
      </w:pPr>
      <w:r>
        <w:rPr>
          <w:rFonts w:ascii="Calibri" w:hAnsi="Calibri"/>
          <w:i/>
          <w:color w:val="6B4626"/>
          <w:sz w:val="20"/>
        </w:rPr>
        <w:t>💡 Giải thích: Variable: Vùng nhớ được đặt tên dùng để lưu trữ giá trị trong chương trình.. Biến trong Java có 3 thành phần: kiểu dữ liệu, tên biến, và giá trị.</w:t>
      </w:r>
    </w:p>
    <w:p/>
    <w:p>
      <w:r>
        <w:rPr>
          <w:rFonts w:ascii="Calibri" w:hAnsi="Calibri"/>
          <w:b/>
          <w:sz w:val="22"/>
        </w:rPr>
        <w:t>Câu 2: Điều nào sau đây đúng về Primitive Types?</w:t>
      </w:r>
    </w:p>
    <w:p>
      <w:pPr>
        <w:ind w:left="432"/>
      </w:pPr>
      <w:r>
        <w:rPr>
          <w:rFonts w:ascii="Calibri" w:hAnsi="Calibri"/>
          <w:sz w:val="20"/>
        </w:rPr>
        <w:t>⬚ A. Primitive Types không được sử dụng trong Java hiện đại.</w:t>
      </w:r>
    </w:p>
    <w:p>
      <w:pPr>
        <w:ind w:left="432"/>
      </w:pPr>
      <w:r>
        <w:rPr>
          <w:rFonts w:ascii="Calibri" w:hAnsi="Calibri"/>
          <w:sz w:val="20"/>
        </w:rPr>
        <w:t>⬚ B. Biến trong Java có 3 thành phần: kiểu dữ liệu, tên biến, và giá trị.</w:t>
      </w:r>
    </w:p>
    <w:p>
      <w:pPr>
        <w:ind w:left="432"/>
      </w:pPr>
      <w:r>
        <w:rPr>
          <w:rFonts w:ascii="Calibri" w:hAnsi="Calibri"/>
          <w:b/>
          <w:color w:val="2C5F2D"/>
          <w:sz w:val="20"/>
        </w:rPr>
        <w:t>✅ C. | Kiểu | Bytes | Phạm vi | JVM Internal | Mặc định |</w:t>
        <w:br/>
        <w:t>|-------|-------|---------|-------------|----------|</w:t>
        <w:br/>
        <w:t>| `byte` | ...</w:t>
      </w:r>
    </w:p>
    <w:p>
      <w:pPr>
        <w:ind w:left="432"/>
      </w:pPr>
      <w:r>
        <w:rPr>
          <w:rFonts w:ascii="Calibri" w:hAnsi="Calibri"/>
          <w:sz w:val="20"/>
        </w:rPr>
        <w:t>⬚ D. Primitive Types yêu cầu kết nối internet để hoạt động.</w:t>
      </w:r>
    </w:p>
    <w:p>
      <w:pPr>
        <w:ind w:left="432"/>
        <w:shd w:fill="FFF8E1" w:val="clear"/>
      </w:pPr>
      <w:r>
        <w:rPr>
          <w:rFonts w:ascii="Calibri" w:hAnsi="Calibri"/>
          <w:i/>
          <w:color w:val="6B4626"/>
          <w:sz w:val="20"/>
        </w:rPr>
        <w:t>💡 Giải thích: Primitive Types: | Kiểu | Bytes | Phạm vi | JVM Internal | Mặc định |</w:t>
        <w:br/>
        <w:t>|-------|-------|---------|-------------|----------|</w:t>
        <w:br/>
        <w:t>| `byte` | 1 | -128 → 127 | Stored as int trên stack | 0 |</w:t>
        <w:br/>
        <w:t xml:space="preserve">| `short` | 2 | -32,768 → 32,767 | </w:t>
      </w:r>
    </w:p>
    <w:p/>
    <w:p>
      <w:r>
        <w:rPr>
          <w:rFonts w:ascii="Calibri" w:hAnsi="Calibri"/>
          <w:b/>
          <w:sz w:val="22"/>
        </w:rPr>
        <w:t>Câu 3: Reference Types được định nghĩa là gì?</w:t>
      </w:r>
    </w:p>
    <w:p>
      <w:pPr>
        <w:ind w:left="432"/>
      </w:pPr>
      <w:r>
        <w:rPr>
          <w:rFonts w:ascii="Calibri" w:hAnsi="Calibri"/>
          <w:sz w:val="20"/>
        </w:rPr>
        <w:t>⬚ A. Toán tử thực hiện phép tính số học: `+`, `-`, `*`, `/`, `%`, `++`, `--`.</w:t>
      </w:r>
    </w:p>
    <w:p>
      <w:pPr>
        <w:ind w:left="432"/>
      </w:pPr>
      <w:r>
        <w:rPr>
          <w:rFonts w:ascii="Calibri" w:hAnsi="Calibri"/>
          <w:sz w:val="20"/>
        </w:rPr>
        <w:t>⬚ B. Kiểm tra kiểu runtime — Java 16+ thêm pattern matching giảm boilerplate.</w:t>
      </w:r>
    </w:p>
    <w:p>
      <w:pPr>
        <w:ind w:left="432"/>
      </w:pPr>
      <w:r>
        <w:rPr>
          <w:rFonts w:ascii="Calibri" w:hAnsi="Calibri"/>
          <w:sz w:val="20"/>
        </w:rPr>
        <w:t>⬚ C. Vùng nhớ được đặt tên dùng để lưu trữ giá trị trong chương trình.</w:t>
      </w:r>
    </w:p>
    <w:p>
      <w:pPr>
        <w:ind w:left="432"/>
      </w:pPr>
      <w:r>
        <w:rPr>
          <w:rFonts w:ascii="Calibri" w:hAnsi="Calibri"/>
          <w:b/>
          <w:color w:val="2C5F2D"/>
          <w:sz w:val="20"/>
        </w:rPr>
        <w:t>✅ D. Kiểu dữ liệu lưu reference (con trỏ) đến object trên heap — bao gồm classes, interfaces, arrays, en…</w:t>
      </w:r>
    </w:p>
    <w:p>
      <w:pPr>
        <w:ind w:left="432"/>
        <w:shd w:fill="FFF8E1" w:val="clear"/>
      </w:pPr>
      <w:r>
        <w:rPr>
          <w:rFonts w:ascii="Calibri" w:hAnsi="Calibri"/>
          <w:i/>
          <w:color w:val="6B4626"/>
          <w:sz w:val="20"/>
        </w:rPr>
        <w:t xml:space="preserve">💡 Giải thích: Reference Types: Kiểu dữ liệu lưu reference (con trỏ) đến object trên heap — bao gồm classes, interfaces, arrays, en…. </w:t>
      </w:r>
    </w:p>
    <w:p/>
    <w:p>
      <w:r>
        <w:rPr>
          <w:rFonts w:ascii="Calibri" w:hAnsi="Calibri"/>
          <w:b/>
          <w:sz w:val="22"/>
        </w:rPr>
        <w:t>Câu 4: Type Casting &amp; Promotion được định nghĩa là gì?</w:t>
      </w:r>
    </w:p>
    <w:p>
      <w:pPr>
        <w:ind w:left="432"/>
      </w:pPr>
      <w:r>
        <w:rPr>
          <w:rFonts w:ascii="Calibri" w:hAnsi="Calibri"/>
          <w:b/>
          <w:color w:val="2C5F2D"/>
          <w:sz w:val="20"/>
        </w:rPr>
        <w:t>✅ A. Chuyển đổi giá trị giữa các kiểu dữ liệu — có rules phức tạp mà senior cần nắm.</w:t>
      </w:r>
    </w:p>
    <w:p>
      <w:pPr>
        <w:ind w:left="432"/>
      </w:pPr>
      <w:r>
        <w:rPr>
          <w:rFonts w:ascii="Calibri" w:hAnsi="Calibri"/>
          <w:sz w:val="20"/>
        </w:rPr>
        <w:t>⬚ B. Classes bọc primitive thành objects — cần thiết cho Collections, generics, và nullable values.</w:t>
      </w:r>
    </w:p>
    <w:p>
      <w:pPr>
        <w:ind w:left="432"/>
      </w:pPr>
      <w:r>
        <w:rPr>
          <w:rFonts w:ascii="Calibri" w:hAnsi="Calibri"/>
          <w:sz w:val="20"/>
        </w:rPr>
        <w:t>⬚ C. JVM tối ưu string concatenation qua các phiên bản — từ StringBuilder đến invokedynamic.</w:t>
      </w:r>
    </w:p>
    <w:p>
      <w:pPr>
        <w:ind w:left="432"/>
      </w:pPr>
      <w:r>
        <w:rPr>
          <w:rFonts w:ascii="Calibri" w:hAnsi="Calibri"/>
          <w:sz w:val="20"/>
        </w:rPr>
        <w:t>⬚ D. Tạo exception object rất tốn kém — chủ yếu do fillInStackTrace().</w:t>
      </w:r>
    </w:p>
    <w:p>
      <w:pPr>
        <w:ind w:left="432"/>
        <w:shd w:fill="FFF8E1" w:val="clear"/>
      </w:pPr>
      <w:r>
        <w:rPr>
          <w:rFonts w:ascii="Calibri" w:hAnsi="Calibri"/>
          <w:i/>
          <w:color w:val="6B4626"/>
          <w:sz w:val="20"/>
        </w:rPr>
        <w:t xml:space="preserve">💡 Giải thích: Type Casting &amp; Promotion: Chuyển đổi giá trị giữa các kiểu dữ liệu — có rules phức tạp mà senior cần nắm.. </w:t>
      </w:r>
    </w:p>
    <w:p/>
    <w:p>
      <w:r>
        <w:rPr>
          <w:rFonts w:ascii="Calibri" w:hAnsi="Calibri"/>
          <w:b/>
          <w:sz w:val="22"/>
        </w:rPr>
        <w:t>Câu 5: Wrapper Classes &amp; Autoboxing được định nghĩa là gì?</w:t>
      </w:r>
    </w:p>
    <w:p>
      <w:pPr>
        <w:ind w:left="432"/>
      </w:pPr>
      <w:r>
        <w:rPr>
          <w:rFonts w:ascii="Calibri" w:hAnsi="Calibri"/>
          <w:sz w:val="20"/>
        </w:rPr>
        <w:t>⬚ A. `&amp;&amp;`, `||` (short-circuit) vs `&amp;`, `|` (non-short-circuit) — khác biệt quan trọng.</w:t>
      </w:r>
    </w:p>
    <w:p>
      <w:pPr>
        <w:ind w:left="432"/>
      </w:pPr>
      <w:r>
        <w:rPr>
          <w:rFonts w:ascii="Calibri" w:hAnsi="Calibri"/>
          <w:sz w:val="20"/>
        </w:rPr>
        <w:t>⬚ B. JVM tối ưu string concatenation qua các phiên bản — từ StringBuilder đến invokedynamic.</w:t>
      </w:r>
    </w:p>
    <w:p>
      <w:pPr>
        <w:ind w:left="432"/>
      </w:pPr>
      <w:r>
        <w:rPr>
          <w:rFonts w:ascii="Calibri" w:hAnsi="Calibri"/>
          <w:b/>
          <w:color w:val="2C5F2D"/>
          <w:sz w:val="20"/>
        </w:rPr>
        <w:t>✅ C. Classes bọc primitive thành objects — cần thiết cho Collections, generics, và nullable values.</w:t>
      </w:r>
    </w:p>
    <w:p>
      <w:pPr>
        <w:ind w:left="432"/>
      </w:pPr>
      <w:r>
        <w:rPr>
          <w:rFonts w:ascii="Calibri" w:hAnsi="Calibri"/>
          <w:sz w:val="20"/>
        </w:rPr>
        <w:t>⬚ D. Vùng nhớ trong Heap nơi JVM lưu trữ và tái sử dụng String literals.</w:t>
      </w:r>
    </w:p>
    <w:p>
      <w:pPr>
        <w:ind w:left="432"/>
        <w:shd w:fill="FFF8E1" w:val="clear"/>
      </w:pPr>
      <w:r>
        <w:rPr>
          <w:rFonts w:ascii="Calibri" w:hAnsi="Calibri"/>
          <w:i/>
          <w:color w:val="6B4626"/>
          <w:sz w:val="20"/>
        </w:rPr>
        <w:t xml:space="preserve">💡 Giải thích: Wrapper Classes &amp; Autoboxing: Classes bọc primitive thành objects — cần thiết cho Collections, generics, và nullable values.. </w:t>
      </w:r>
    </w:p>
    <w:p/>
    <w:p>
      <w:r>
        <w:rPr>
          <w:rFonts w:ascii="Calibri" w:hAnsi="Calibri"/>
          <w:b/>
          <w:sz w:val="22"/>
        </w:rPr>
        <w:t>Câu 6: var (Local Variable Type Inference) được định nghĩa là gì?</w:t>
      </w:r>
    </w:p>
    <w:p>
      <w:pPr>
        <w:ind w:left="432"/>
      </w:pPr>
      <w:r>
        <w:rPr>
          <w:rFonts w:ascii="Calibri" w:hAnsi="Calibri"/>
          <w:sz w:val="20"/>
        </w:rPr>
        <w:t>⬚ A. Các methods quan trọng và edge cases mà senior cần biết.</w:t>
      </w:r>
    </w:p>
    <w:p>
      <w:pPr>
        <w:ind w:left="432"/>
      </w:pPr>
      <w:r>
        <w:rPr>
          <w:rFonts w:ascii="Calibri" w:hAnsi="Calibri"/>
          <w:sz w:val="20"/>
        </w:rPr>
        <w:t>⬚ B. Toán tử so sánh: `==`, `!=`, `&gt;`, `&lt;`, `&gt;=`, `&lt;=` — với nhiều pitfalls cho reference types.</w:t>
      </w:r>
    </w:p>
    <w:p>
      <w:pPr>
        <w:ind w:left="432"/>
      </w:pPr>
      <w:r>
        <w:rPr>
          <w:rFonts w:ascii="Calibri" w:hAnsi="Calibri"/>
          <w:b/>
          <w:color w:val="2C5F2D"/>
          <w:sz w:val="20"/>
        </w:rPr>
        <w:t>✅ C. Từ khóa `var` (Java 10+) cho phép compiler suy luận kiểu — giảm boilerplate nhưng cần dùng đúng các…</w:t>
      </w:r>
    </w:p>
    <w:p>
      <w:pPr>
        <w:ind w:left="432"/>
      </w:pPr>
      <w:r>
        <w:rPr>
          <w:rFonts w:ascii="Calibri" w:hAnsi="Calibri"/>
          <w:sz w:val="20"/>
        </w:rPr>
        <w:t>⬚ D. Thứ tự ưu tiên và thứ tự đánh giá — hai khái niệm khác nhau mà nhiều người nhầm lẫn.</w:t>
      </w:r>
    </w:p>
    <w:p>
      <w:pPr>
        <w:ind w:left="432"/>
        <w:shd w:fill="FFF8E1" w:val="clear"/>
      </w:pPr>
      <w:r>
        <w:rPr>
          <w:rFonts w:ascii="Calibri" w:hAnsi="Calibri"/>
          <w:i/>
          <w:color w:val="6B4626"/>
          <w:sz w:val="20"/>
        </w:rPr>
        <w:t xml:space="preserve">💡 Giải thích: var (Local Variable Type Inference): Từ khóa `var` (Java 10+) cho phép compiler suy luận kiểu — giảm boilerplate nhưng cần dùng đúng các…. </w:t>
      </w:r>
    </w:p>
    <w:p/>
    <w:p>
      <w:r>
        <w:rPr>
          <w:rFonts w:ascii="Calibri" w:hAnsi="Calibri"/>
          <w:b/>
          <w:sz w:val="22"/>
        </w:rPr>
        <w:t>Câu 7: final được định nghĩa là gì?</w:t>
      </w:r>
    </w:p>
    <w:p>
      <w:pPr>
        <w:ind w:left="432"/>
      </w:pPr>
      <w:r>
        <w:rPr>
          <w:rFonts w:ascii="Calibri" w:hAnsi="Calibri"/>
          <w:sz w:val="20"/>
        </w:rPr>
        <w:t>⬚ A. Regex engine trong Java dùng NFA (Nondeterministic Finite Automaton) — có thể bị catastrophic backt…</w:t>
      </w:r>
    </w:p>
    <w:p>
      <w:pPr>
        <w:ind w:left="432"/>
      </w:pPr>
      <w:r>
        <w:rPr>
          <w:rFonts w:ascii="Calibri" w:hAnsi="Calibri"/>
          <w:sz w:val="20"/>
        </w:rPr>
        <w:t>⬚ B. Vùng nhớ được đặt tên dùng để lưu trữ giá trị trong chương trình.</w:t>
      </w:r>
    </w:p>
    <w:p>
      <w:pPr>
        <w:ind w:left="432"/>
      </w:pPr>
      <w:r>
        <w:rPr>
          <w:rFonts w:ascii="Calibri" w:hAnsi="Calibri"/>
          <w:sz w:val="20"/>
        </w:rPr>
        <w:t>⬚ C. Cơ chế JVM tối ưu bộ nhớ cho String literals bằng String Pool.</w:t>
      </w:r>
    </w:p>
    <w:p>
      <w:pPr>
        <w:ind w:left="432"/>
      </w:pPr>
      <w:r>
        <w:rPr>
          <w:rFonts w:ascii="Calibri" w:hAnsi="Calibri"/>
          <w:b/>
          <w:color w:val="2C5F2D"/>
          <w:sz w:val="20"/>
        </w:rPr>
        <w:t>✅ D. Modifier đánh dấu biến không thể gán lại — nhưng KHÔNG có nghĩa là immutable.</w:t>
      </w:r>
    </w:p>
    <w:p>
      <w:pPr>
        <w:ind w:left="432"/>
        <w:shd w:fill="FFF8E1" w:val="clear"/>
      </w:pPr>
      <w:r>
        <w:rPr>
          <w:rFonts w:ascii="Calibri" w:hAnsi="Calibri"/>
          <w:i/>
          <w:color w:val="6B4626"/>
          <w:sz w:val="20"/>
        </w:rPr>
        <w:t xml:space="preserve">💡 Giải thích: final: Modifier đánh dấu biến không thể gán lại — nhưng KHÔNG có nghĩa là immutable.. </w:t>
      </w:r>
    </w:p>
    <w:p/>
    <w:p>
      <w:r>
        <w:rPr>
          <w:rFonts w:ascii="Calibri" w:hAnsi="Calibri"/>
          <w:b/>
          <w:sz w:val="22"/>
        </w:rPr>
        <w:t>Câu 8: String Interning &amp; Memory được định nghĩa là gì?</w:t>
      </w:r>
    </w:p>
    <w:p>
      <w:pPr>
        <w:ind w:left="432"/>
      </w:pPr>
      <w:r>
        <w:rPr>
          <w:rFonts w:ascii="Calibri" w:hAnsi="Calibri"/>
          <w:b/>
          <w:color w:val="2C5F2D"/>
          <w:sz w:val="20"/>
        </w:rPr>
        <w:t>✅ A. Cơ chế JVM tối ưu bộ nhớ cho String literals bằng String Pool.</w:t>
      </w:r>
    </w:p>
    <w:p>
      <w:pPr>
        <w:ind w:left="432"/>
      </w:pPr>
      <w:r>
        <w:rPr>
          <w:rFonts w:ascii="Calibri" w:hAnsi="Calibri"/>
          <w:sz w:val="20"/>
        </w:rPr>
        <w:t>⬚ B. Toán tử thao tác trên từng bit — dùng trong low-level programming, flags, và performance optimizati…</w:t>
      </w:r>
    </w:p>
    <w:p>
      <w:pPr>
        <w:ind w:left="432"/>
      </w:pPr>
      <w:r>
        <w:rPr>
          <w:rFonts w:ascii="Calibri" w:hAnsi="Calibri"/>
          <w:sz w:val="20"/>
        </w:rPr>
        <w:t>⬚ C. Các thao tác mảng và đặc điểm hiệu năng.</w:t>
      </w:r>
    </w:p>
    <w:p>
      <w:pPr>
        <w:ind w:left="432"/>
      </w:pPr>
      <w:r>
        <w:rPr>
          <w:rFonts w:ascii="Calibri" w:hAnsi="Calibri"/>
          <w:sz w:val="20"/>
        </w:rPr>
        <w:t>⬚ D. Exception đặc biệt cho thread interruption — xử lý sai là bug phổ biến.</w:t>
      </w:r>
    </w:p>
    <w:p>
      <w:pPr>
        <w:ind w:left="432"/>
        <w:shd w:fill="FFF8E1" w:val="clear"/>
      </w:pPr>
      <w:r>
        <w:rPr>
          <w:rFonts w:ascii="Calibri" w:hAnsi="Calibri"/>
          <w:i/>
          <w:color w:val="6B4626"/>
          <w:sz w:val="20"/>
        </w:rPr>
        <w:t xml:space="preserve">💡 Giải thích: String Interning &amp; Memory: Cơ chế JVM tối ưu bộ nhớ cho String literals bằng String Pool.. </w:t>
      </w:r>
    </w:p>
    <w:p/>
    <w:p>
      <w:r>
        <w:rPr>
          <w:rFonts w:ascii="Calibri" w:hAnsi="Calibri"/>
          <w:b/>
          <w:sz w:val="22"/>
        </w:rPr>
        <w:t>Câu 9: Numeric Literals được định nghĩa là gì?</w:t>
      </w:r>
    </w:p>
    <w:p>
      <w:pPr>
        <w:ind w:left="432"/>
      </w:pPr>
      <w:r>
        <w:rPr>
          <w:rFonts w:ascii="Calibri" w:hAnsi="Calibri"/>
          <w:sz w:val="20"/>
        </w:rPr>
        <w:t>⬚ A. Các methods quan trọng và edge cases mà senior cần biết.</w:t>
      </w:r>
    </w:p>
    <w:p>
      <w:pPr>
        <w:ind w:left="432"/>
      </w:pPr>
      <w:r>
        <w:rPr>
          <w:rFonts w:ascii="Calibri" w:hAnsi="Calibri"/>
          <w:sz w:val="20"/>
        </w:rPr>
        <w:t>⬚ B. Từ khóa `var` (Java 10+) cho phép compiler suy luận kiểu — giảm boilerplate nhưng cần dùng đúng các…</w:t>
      </w:r>
    </w:p>
    <w:p>
      <w:pPr>
        <w:ind w:left="432"/>
      </w:pPr>
      <w:r>
        <w:rPr>
          <w:rFonts w:ascii="Calibri" w:hAnsi="Calibri"/>
          <w:b/>
          <w:color w:val="2C5F2D"/>
          <w:sz w:val="20"/>
        </w:rPr>
        <w:t>✅ C. Các cách biểu diễn giá trị số trong source code — bao gồm các hệ cơ số và underscore separator.</w:t>
      </w:r>
    </w:p>
    <w:p>
      <w:pPr>
        <w:ind w:left="432"/>
      </w:pPr>
      <w:r>
        <w:rPr>
          <w:rFonts w:ascii="Calibri" w:hAnsi="Calibri"/>
          <w:sz w:val="20"/>
        </w:rPr>
        <w:t>⬚ D. Thiết kế exception hierarchy cho ứng dụng — balance giữa granularity và simplicity.</w:t>
      </w:r>
    </w:p>
    <w:p>
      <w:pPr>
        <w:ind w:left="432"/>
        <w:shd w:fill="FFF8E1" w:val="clear"/>
      </w:pPr>
      <w:r>
        <w:rPr>
          <w:rFonts w:ascii="Calibri" w:hAnsi="Calibri"/>
          <w:i/>
          <w:color w:val="6B4626"/>
          <w:sz w:val="20"/>
        </w:rPr>
        <w:t xml:space="preserve">💡 Giải thích: Numeric Literals: Các cách biểu diễn giá trị số trong source code — bao gồm các hệ cơ số và underscore separator..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Variable</w:t>
            </w:r>
          </w:p>
        </w:tc>
        <w:tc>
          <w:tcPr>
            <w:tcW w:type="dxa" w:w="3120"/>
          </w:tcPr>
          <w:p>
            <w:r/>
            <w:r>
              <w:rPr>
                <w:rFonts w:ascii="Calibri" w:hAnsi="Calibri"/>
                <w:sz w:val="18"/>
              </w:rPr>
              <w:t>Vùng nhớ được đặt tên dùng để lưu trữ giá trị trong chương trình.</w:t>
              <w:br/>
              <w:t>Biến trong Java có 3 thành phần: kiểu dữ liệu, tên biến, và giá trị. Khi khai báo biến, JVM cấp phát vùng nhớ tương ứng với kiểu dữ liệu.</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Primitive Types</w:t>
            </w:r>
          </w:p>
        </w:tc>
        <w:tc>
          <w:tcPr>
            <w:tcW w:type="dxa" w:w="3120"/>
            <w:shd w:fill="FFF8F0" w:val="clear"/>
          </w:tcPr>
          <w:p>
            <w:r/>
            <w:r>
              <w:rPr>
                <w:rFonts w:ascii="Calibri" w:hAnsi="Calibri"/>
                <w:sz w:val="18"/>
              </w:rPr>
              <w:t>8 kiểu dữ liệu nguyên thủy được JVM hỗ trợ trực tiếp, lưu giá trị trên stack (local) hoặc inline tr…</w:t>
              <w:br/>
              <w:t>| Kiểu | Bytes | Phạm vi | JVM Internal | Mặc định |</w:t>
              <w:br/>
              <w:t>|-------|-------|---------|-------------|----------|</w:t>
              <w:br/>
              <w:t>| `byte` | 1 | -128 → 127 | Stored as int trên stack | 0 |</w:t>
              <w:br/>
              <w:t>| `short` | 2 | -32,768 → 32,767 | …</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Reference Types</w:t>
            </w:r>
          </w:p>
        </w:tc>
        <w:tc>
          <w:tcPr>
            <w:tcW w:type="dxa" w:w="3120"/>
          </w:tcPr>
          <w:p>
            <w:r/>
            <w:r>
              <w:rPr>
                <w:rFonts w:ascii="Calibri" w:hAnsi="Calibri"/>
                <w:sz w:val="18"/>
              </w:rPr>
              <w:t>Kiểu dữ liệu lưu reference (con trỏ) đến object trên heap — bao gồm classes, interfaces, arrays, en…</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Type Casting &amp; Promotion</w:t>
            </w:r>
          </w:p>
        </w:tc>
        <w:tc>
          <w:tcPr>
            <w:tcW w:type="dxa" w:w="3120"/>
            <w:shd w:fill="FFF8F0" w:val="clear"/>
          </w:tcPr>
          <w:p>
            <w:r/>
            <w:r>
              <w:rPr>
                <w:rFonts w:ascii="Calibri" w:hAnsi="Calibri"/>
                <w:sz w:val="18"/>
              </w:rPr>
              <w:t>Chuyển đổi giá trị giữa các kiểu dữ liệu — có rules phức tạp mà senior cần nắm.</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Wrapper Classes &amp; Autoboxing</w:t>
            </w:r>
          </w:p>
        </w:tc>
        <w:tc>
          <w:tcPr>
            <w:tcW w:type="dxa" w:w="3120"/>
          </w:tcPr>
          <w:p>
            <w:r/>
            <w:r>
              <w:rPr>
                <w:rFonts w:ascii="Calibri" w:hAnsi="Calibri"/>
                <w:sz w:val="18"/>
              </w:rPr>
              <w:t>Classes bọc primitive thành objects — cần thiết cho Collections, generics, và nullable values.</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var (Local Variable Type Inference)</w:t>
            </w:r>
          </w:p>
        </w:tc>
        <w:tc>
          <w:tcPr>
            <w:tcW w:type="dxa" w:w="3120"/>
            <w:shd w:fill="FFF8F0" w:val="clear"/>
          </w:tcPr>
          <w:p>
            <w:r/>
            <w:r>
              <w:rPr>
                <w:rFonts w:ascii="Calibri" w:hAnsi="Calibri"/>
                <w:sz w:val="18"/>
              </w:rPr>
              <w:t>Từ khóa `var` (Java 10+) cho phép compiler suy luận kiểu — giảm boilerplate nhưng cần dùng đúng các…</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final</w:t>
            </w:r>
          </w:p>
        </w:tc>
        <w:tc>
          <w:tcPr>
            <w:tcW w:type="dxa" w:w="3120"/>
          </w:tcPr>
          <w:p>
            <w:r/>
            <w:r>
              <w:rPr>
                <w:rFonts w:ascii="Calibri" w:hAnsi="Calibri"/>
                <w:sz w:val="18"/>
              </w:rPr>
              <w:t>Modifier đánh dấu biến không thể gán lại — nhưng KHÔNG có nghĩa là immutable.</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String Interning &amp; Memory</w:t>
            </w:r>
          </w:p>
        </w:tc>
        <w:tc>
          <w:tcPr>
            <w:tcW w:type="dxa" w:w="3120"/>
            <w:shd w:fill="FFF8F0" w:val="clear"/>
          </w:tcPr>
          <w:p>
            <w:r/>
            <w:r>
              <w:rPr>
                <w:rFonts w:ascii="Calibri" w:hAnsi="Calibri"/>
                <w:sz w:val="18"/>
              </w:rPr>
              <w:t>Cơ chế JVM tối ưu bộ nhớ cho String literals bằng String Pool.</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Numeric Literals</w:t>
            </w:r>
          </w:p>
        </w:tc>
        <w:tc>
          <w:tcPr>
            <w:tcW w:type="dxa" w:w="3120"/>
          </w:tcPr>
          <w:p>
            <w:r/>
            <w:r>
              <w:rPr>
                <w:rFonts w:ascii="Calibri" w:hAnsi="Calibri"/>
                <w:sz w:val="18"/>
              </w:rPr>
              <w:t>Các cách biểu diễn giá trị số trong source code — bao gồm các hệ cơ số và underscore separator.</w:t>
            </w:r>
          </w:p>
        </w:tc>
        <w:tc>
          <w:tcPr>
            <w:tcW w:type="dxa" w:w="3120"/>
          </w:tcPr>
          <w:p>
            <w:r/>
            <w:r>
              <w:rPr>
                <w:rFonts w:ascii="Calibri" w:hAnsi="Calibri"/>
                <w:i/>
                <w:sz w:val="18"/>
              </w:rPr>
              <w:t>java-core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Luôn dùng kiểu dữ liệu phù hợp nhất — int cho đếm, long cho timestamps, BigDecimal cho tiền tệ.</w:t>
      </w:r>
    </w:p>
    <w:p>
      <w:pPr>
        <w:ind w:left="432"/>
      </w:pPr>
      <w:r>
        <w:rPr>
          <w:rFonts w:ascii="Calibri" w:hAnsi="Calibri"/>
          <w:sz w:val="20"/>
        </w:rPr>
        <w:t>✦ Hiểu Stack vs Heap giúp tối ưu memory và tránh memory leaks trong production.</w:t>
      </w:r>
    </w:p>
    <w:p>
      <w:pPr>
        <w:ind w:left="432"/>
      </w:pPr>
      <w:r>
        <w:rPr>
          <w:rFonts w:ascii="Calibri" w:hAnsi="Calibri"/>
          <w:sz w:val="20"/>
        </w:rPr>
        <w:t>✦ final fields đảm bảo thread-safety qua JMM — ưu tiên immutability trong concurrent code.</w:t>
      </w:r>
    </w:p>
    <w:p>
      <w:r>
        <w:rPr>
          <w:rFonts w:ascii="Calibri" w:hAnsi="Calibri"/>
          <w:b/>
          <w:color w:val="CC3300"/>
          <w:sz w:val="22"/>
        </w:rPr>
        <w:t>⚠️ Common Mistakes to Avoid:</w:t>
      </w:r>
    </w:p>
    <w:p>
      <w:pPr>
        <w:ind w:left="432"/>
      </w:pPr>
      <w:r>
        <w:rPr>
          <w:rFonts w:ascii="Calibri" w:hAnsi="Calibri"/>
          <w:color w:val="883300"/>
          <w:sz w:val="20"/>
        </w:rPr>
        <w:t>✗ Dùng float/double cho tiền tệ — luôn dùng BigDecimal.</w:t>
      </w:r>
    </w:p>
    <w:p>
      <w:pPr>
        <w:ind w:left="432"/>
      </w:pPr>
      <w:r>
        <w:rPr>
          <w:rFonts w:ascii="Calibri" w:hAnsi="Calibri"/>
          <w:color w:val="883300"/>
          <w:sz w:val="20"/>
        </w:rPr>
        <w:t>✗ So sánh wrapper objects bằng == thay vì .equals().</w:t>
      </w:r>
    </w:p>
    <w:p>
      <w:pPr>
        <w:ind w:left="432"/>
      </w:pPr>
      <w:r>
        <w:rPr>
          <w:rFonts w:ascii="Calibri" w:hAnsi="Calibri"/>
          <w:color w:val="883300"/>
          <w:sz w:val="20"/>
        </w:rPr>
        <w:t>✗ Quên Integer cache chỉ áp dụng cho -128 đến 127.</w:t>
      </w:r>
    </w:p>
    <w:p>
      <w:r>
        <w:rPr>
          <w:rFonts w:ascii="Calibri" w:hAnsi="Calibri"/>
          <w:b/>
          <w:color w:val="2C5F2D"/>
          <w:sz w:val="22"/>
        </w:rPr>
        <w:t>🏗️ Kết Nối Với Kiến Trúc Thực Tế:</w:t>
      </w:r>
    </w:p>
    <w:p>
      <w:pPr>
        <w:ind w:left="432"/>
        <w:shd w:fill="F0FFF0" w:val="clear"/>
      </w:pPr>
      <w:r>
        <w:rPr>
          <w:rFonts w:ascii="Calibri" w:hAnsi="Calibri"/>
          <w:sz w:val="20"/>
        </w:rPr>
        <w:t>Kiểu dữ liệu ảnh hưởng trực tiếp đến database schema design, API contract, và serialization format. Chọn sai kiểu ở domain layer sẽ cascade ra toàn bộ hệ thống.</w:t>
      </w:r>
    </w:p>
    <w:p>
      <w:r>
        <w:rPr>
          <w:rFonts w:ascii="Calibri" w:hAnsi="Calibri"/>
          <w:b/>
          <w:color w:val="6B4626"/>
          <w:sz w:val="22"/>
        </w:rPr>
        <w:t>🎤 Interview-Level Understanding:</w:t>
      </w:r>
    </w:p>
    <w:p>
      <w:pPr>
        <w:ind w:left="432"/>
      </w:pPr>
      <w:r>
        <w:rPr>
          <w:rFonts w:ascii="Calibri" w:hAnsi="Calibri"/>
          <w:sz w:val="20"/>
        </w:rPr>
        <w:t>💬 Giải thích pass-by-value trong Java — tại sao swap() không hoạt động.</w:t>
      </w:r>
    </w:p>
    <w:p>
      <w:pPr>
        <w:ind w:left="432"/>
      </w:pPr>
      <w:r>
        <w:rPr>
          <w:rFonts w:ascii="Calibri" w:hAnsi="Calibri"/>
          <w:sz w:val="20"/>
        </w:rPr>
        <w:t>💬 String Pool hoạt động thế nào và tại sao String là immutable.</w:t>
      </w:r>
    </w:p>
    <w:p>
      <w:pPr>
        <w:ind w:left="432"/>
      </w:pPr>
      <w:r>
        <w:rPr>
          <w:rFonts w:ascii="Calibri" w:hAnsi="Calibri"/>
          <w:sz w:val="20"/>
        </w:rPr>
        <w:t>💬 Autoboxing pitfalls và Integer cache.</w:t>
      </w:r>
    </w:p>
    <w:p>
      <w:r>
        <w:br w:type="page"/>
      </w:r>
    </w:p>
    <w:p>
      <w:pPr>
        <w:pStyle w:val="Heading2"/>
      </w:pPr>
      <w:r>
        <w:t>Bài 2: Operators — Toán Tử</w:t>
      </w:r>
    </w:p>
    <w:p>
      <w:pPr>
        <w:spacing w:after="160"/>
      </w:pPr>
      <w:r>
        <w:rPr>
          <w:rFonts w:ascii="Calibri" w:hAnsi="Calibri"/>
          <w:sz w:val="22"/>
        </w:rPr>
        <w:t>Toán tử trong Java không chỉ là phép tính đơn giản — chúng liên quan đến numeric promotion, evaluation order, short-circuit behavior, và nhiều edge cases mà senior developer cần nắm vững để tránh bugs tinh vi.</w:t>
      </w:r>
    </w:p>
    <w:p>
      <w:pPr>
        <w:pStyle w:val="Heading2"/>
      </w:pPr>
      <w:r>
        <w:t>Operators — Toán Tử</w:t>
      </w:r>
    </w:p>
    <w:p>
      <w:pPr>
        <w:pStyle w:val="Heading2"/>
      </w:pPr>
      <w:r>
        <w:t>Tổng Quan</w:t>
      </w:r>
    </w:p>
    <w:p>
      <w:r>
        <w:rPr>
          <w:rFonts w:ascii="Calibri" w:hAnsi="Calibri"/>
          <w:sz w:val="22"/>
        </w:rPr>
        <w:t>Toán tử trong Java không chỉ là phép tính đơn giản — chúng liên quan đến numeric promotion, evaluation order, short-circuit behavior, và nhiều edge cases mà senior developer cần nắm vững để tránh bugs tinh vi.</w:t>
      </w:r>
    </w:p>
    <w:p>
      <w:pPr>
        <w:pStyle w:val="Heading2"/>
      </w:pPr>
      <w:r>
        <w:t>Keyword: Arithmetic Operators</w:t>
      </w:r>
    </w:p>
    <w:p>
      <w:r>
        <w:rPr>
          <w:rFonts w:ascii="Calibri" w:hAnsi="Calibri"/>
          <w:sz w:val="22"/>
        </w:rPr>
      </w:r>
      <w:r>
        <w:rPr>
          <w:rFonts w:ascii="Calibri" w:hAnsi="Calibri"/>
          <w:b/>
          <w:sz w:val="22"/>
        </w:rPr>
        <w:t>Định nghĩa:</w:t>
      </w:r>
      <w:r>
        <w:rPr>
          <w:rFonts w:ascii="Calibri" w:hAnsi="Calibri"/>
          <w:sz w:val="22"/>
        </w:rPr>
        <w:t xml:space="preserve"> Toán tử thực hiện phép tính số học: </w:t>
      </w:r>
      <w:r>
        <w:rPr>
          <w:rFonts w:ascii="Consolas" w:hAnsi="Consolas"/>
          <w:color w:val="800000"/>
          <w:sz w:val="18"/>
        </w:rPr>
        <w:t>+</w:t>
      </w:r>
      <w:r>
        <w:rPr>
          <w:rFonts w:ascii="Calibri" w:hAnsi="Calibri"/>
          <w:sz w:val="22"/>
        </w:rPr>
        <w:t xml:space="preserve">, </w:t>
      </w:r>
      <w:r>
        <w:rPr>
          <w:rFonts w:ascii="Consolas" w:hAnsi="Consolas"/>
          <w:color w:val="800000"/>
          <w:sz w:val="18"/>
        </w:rPr>
        <w:t>-</w:t>
      </w:r>
      <w:r>
        <w:rPr>
          <w:rFonts w:ascii="Calibri" w:hAnsi="Calibri"/>
          <w:sz w:val="22"/>
        </w:rPr>
        <w:t xml:space="preserve">, </w:t>
      </w:r>
      <w:r>
        <w:rPr>
          <w:rFonts w:ascii="Consolas" w:hAnsi="Consolas"/>
          <w:color w:val="800000"/>
          <w:sz w:val="18"/>
        </w:rPr>
        <w:t>*</w:t>
      </w:r>
      <w:r>
        <w:rPr>
          <w:rFonts w:ascii="Calibri" w:hAnsi="Calibri"/>
          <w:sz w:val="22"/>
        </w:rPr>
        <w:t xml:space="preserve">, </w:t>
      </w:r>
      <w:r>
        <w:rPr>
          <w:rFonts w:ascii="Consolas" w:hAnsi="Consolas"/>
          <w:color w:val="800000"/>
          <w:sz w:val="18"/>
        </w:rPr>
        <w:t>/</w:t>
      </w:r>
      <w:r>
        <w:rPr>
          <w:rFonts w:ascii="Calibri" w:hAnsi="Calibri"/>
          <w:sz w:val="22"/>
        </w:rPr>
        <w:t xml:space="preserve">, </w:t>
      </w:r>
      <w:r>
        <w:rPr>
          <w:rFonts w:ascii="Consolas" w:hAnsi="Consolas"/>
          <w:color w:val="800000"/>
          <w:sz w:val="18"/>
        </w:rPr>
        <w:t>%</w:t>
      </w:r>
      <w:r>
        <w:rPr>
          <w:rFonts w:ascii="Calibri" w:hAnsi="Calibri"/>
          <w:sz w:val="22"/>
        </w:rPr>
        <w:t xml:space="preserve">, </w:t>
      </w:r>
      <w:r>
        <w:rPr>
          <w:rFonts w:ascii="Consolas" w:hAnsi="Consolas"/>
          <w:color w:val="800000"/>
          <w:sz w:val="18"/>
        </w:rPr>
        <w:t>++</w:t>
      </w:r>
      <w:r>
        <w:rPr>
          <w:rFonts w:ascii="Calibri" w:hAnsi="Calibri"/>
          <w:sz w:val="22"/>
        </w:rPr>
        <w:t xml:space="preserve">, </w:t>
      </w:r>
      <w:r>
        <w:rPr>
          <w:rFonts w:ascii="Consolas" w:hAnsi="Consolas"/>
          <w:color w:val="800000"/>
          <w:sz w:val="18"/>
        </w:rPr>
        <w:t>--</w:t>
      </w:r>
      <w:r>
        <w:rPr>
          <w:rFonts w:ascii="Calibri" w:hAnsi="Calibri"/>
          <w:sz w:val="22"/>
        </w:rPr>
        <w:t>.</w:t>
      </w:r>
    </w:p>
    <w:p>
      <w:r>
        <w:rPr>
          <w:rFonts w:ascii="Calibri" w:hAnsi="Calibri"/>
          <w:sz w:val="22"/>
        </w:rPr>
      </w:r>
      <w:r>
        <w:rPr>
          <w:rFonts w:ascii="Calibri" w:hAnsi="Calibri"/>
          <w:b/>
          <w:sz w:val="22"/>
        </w:rPr>
        <w:t>Deep dive — Integer Division &amp; Overflow:</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Integer division truncates toward zero (KHÔNG phải floor)</w:t>
      </w:r>
    </w:p>
    <w:p>
      <w:pPr>
        <w:spacing w:before="0" w:after="0" w:line="260" w:lineRule="exact"/>
        <w:shd w:fill="F5F5F5" w:val="clear"/>
      </w:pPr>
      <w:r>
        <w:rPr>
          <w:rFonts w:ascii="Consolas" w:hAnsi="Consolas"/>
          <w:color w:val="2B2B2B"/>
          <w:sz w:val="18"/>
        </w:rPr>
        <w:t>System.out.println(7 / 2);     // 3</w:t>
      </w:r>
    </w:p>
    <w:p>
      <w:pPr>
        <w:spacing w:before="0" w:after="0" w:line="260" w:lineRule="exact"/>
        <w:shd w:fill="F5F5F5" w:val="clear"/>
      </w:pPr>
      <w:r>
        <w:rPr>
          <w:rFonts w:ascii="Consolas" w:hAnsi="Consolas"/>
          <w:color w:val="2B2B2B"/>
          <w:sz w:val="18"/>
        </w:rPr>
        <w:t>System.out.println(-7 / 2);    // -3 (truncate toward zero)</w:t>
      </w:r>
    </w:p>
    <w:p>
      <w:pPr>
        <w:spacing w:before="0" w:after="0" w:line="260" w:lineRule="exact"/>
        <w:shd w:fill="F5F5F5" w:val="clear"/>
      </w:pPr>
      <w:r>
        <w:rPr>
          <w:rFonts w:ascii="Consolas" w:hAnsi="Consolas"/>
          <w:color w:val="2B2B2B"/>
          <w:sz w:val="18"/>
        </w:rPr>
        <w:t>Math.floorDiv(-7, 2);          // -4 (floor division — Java 8+)</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Modulo behavior với số âm</w:t>
      </w:r>
    </w:p>
    <w:p>
      <w:pPr>
        <w:spacing w:before="0" w:after="0" w:line="260" w:lineRule="exact"/>
        <w:shd w:fill="F5F5F5" w:val="clear"/>
      </w:pPr>
      <w:r>
        <w:rPr>
          <w:rFonts w:ascii="Consolas" w:hAnsi="Consolas"/>
          <w:color w:val="2B2B2B"/>
          <w:sz w:val="18"/>
        </w:rPr>
        <w:t>System.out.println(7 % 2);     // 1</w:t>
      </w:r>
    </w:p>
    <w:p>
      <w:pPr>
        <w:spacing w:before="0" w:after="0" w:line="260" w:lineRule="exact"/>
        <w:shd w:fill="F5F5F5" w:val="clear"/>
      </w:pPr>
      <w:r>
        <w:rPr>
          <w:rFonts w:ascii="Consolas" w:hAnsi="Consolas"/>
          <w:color w:val="2B2B2B"/>
          <w:sz w:val="18"/>
        </w:rPr>
        <w:t>System.out.println(-7 % 2);    // -1 (dấu theo dividend)</w:t>
      </w:r>
    </w:p>
    <w:p>
      <w:pPr>
        <w:spacing w:before="0" w:after="0" w:line="260" w:lineRule="exact"/>
        <w:shd w:fill="F5F5F5" w:val="clear"/>
      </w:pPr>
      <w:r>
        <w:rPr>
          <w:rFonts w:ascii="Consolas" w:hAnsi="Consolas"/>
          <w:color w:val="2B2B2B"/>
          <w:sz w:val="18"/>
        </w:rPr>
        <w:t>Math.floorMod(-7, 2);          // 1 (luôn dương — Java 8+)</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Division by zero</w:t>
      </w:r>
    </w:p>
    <w:p>
      <w:pPr>
        <w:spacing w:before="0" w:after="0" w:line="260" w:lineRule="exact"/>
        <w:shd w:fill="F5F5F5" w:val="clear"/>
      </w:pPr>
      <w:r>
        <w:rPr>
          <w:rFonts w:ascii="Consolas" w:hAnsi="Consolas"/>
          <w:color w:val="2B2B2B"/>
          <w:sz w:val="18"/>
        </w:rPr>
        <w:t>// int / 0 → ArithmeticException</w:t>
      </w:r>
    </w:p>
    <w:p>
      <w:pPr>
        <w:spacing w:before="0" w:after="0" w:line="260" w:lineRule="exact"/>
        <w:shd w:fill="F5F5F5" w:val="clear"/>
      </w:pPr>
      <w:r>
        <w:rPr>
          <w:rFonts w:ascii="Consolas" w:hAnsi="Consolas"/>
          <w:color w:val="2B2B2B"/>
          <w:sz w:val="18"/>
        </w:rPr>
        <w:t>// double / 0.0 → Infinity (KHÔNG exception!)</w:t>
      </w:r>
    </w:p>
    <w:p>
      <w:pPr>
        <w:spacing w:before="0" w:after="0" w:line="260" w:lineRule="exact"/>
        <w:shd w:fill="F5F5F5" w:val="clear"/>
      </w:pPr>
      <w:r>
        <w:rPr>
          <w:rFonts w:ascii="Consolas" w:hAnsi="Consolas"/>
          <w:color w:val="2B2B2B"/>
          <w:sz w:val="18"/>
        </w:rPr>
        <w:t>System.out.println(1 / 0);     // ArithmeticException</w:t>
      </w:r>
    </w:p>
    <w:p>
      <w:pPr>
        <w:spacing w:before="0" w:after="0" w:line="260" w:lineRule="exact"/>
        <w:shd w:fill="F5F5F5" w:val="clear"/>
      </w:pPr>
      <w:r>
        <w:rPr>
          <w:rFonts w:ascii="Consolas" w:hAnsi="Consolas"/>
          <w:color w:val="2B2B2B"/>
          <w:sz w:val="18"/>
        </w:rPr>
        <w:t>System.out.println(1.0 / 0.0); // Infinity</w:t>
      </w:r>
    </w:p>
    <w:p>
      <w:pPr>
        <w:spacing w:before="0" w:after="0" w:line="260" w:lineRule="exact"/>
        <w:shd w:fill="F5F5F5" w:val="clear"/>
      </w:pPr>
      <w:r>
        <w:rPr>
          <w:rFonts w:ascii="Consolas" w:hAnsi="Consolas"/>
          <w:color w:val="2B2B2B"/>
          <w:sz w:val="18"/>
        </w:rPr>
        <w:t>System.out.println(0.0 / 0.0); // NaN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Overflow — silent wrap-around, KHÔNG exception</w:t>
      </w:r>
    </w:p>
    <w:p>
      <w:pPr>
        <w:spacing w:before="0" w:after="0" w:line="260" w:lineRule="exact"/>
        <w:shd w:fill="F5F5F5" w:val="clear"/>
      </w:pPr>
      <w:r>
        <w:rPr>
          <w:rFonts w:ascii="Consolas" w:hAnsi="Consolas"/>
          <w:color w:val="2B2B2B"/>
          <w:sz w:val="18"/>
        </w:rPr>
        <w:t>int max = Integer.MAX_VALUE;    // 2147483647</w:t>
      </w:r>
    </w:p>
    <w:p>
      <w:pPr>
        <w:spacing w:before="0" w:after="0" w:line="260" w:lineRule="exact"/>
        <w:shd w:fill="F5F5F5" w:val="clear"/>
      </w:pPr>
      <w:r>
        <w:rPr>
          <w:rFonts w:ascii="Consolas" w:hAnsi="Consolas"/>
          <w:color w:val="2B2B2B"/>
          <w:sz w:val="18"/>
        </w:rPr>
        <w:t>System.out.println(max + 1);   // -2147483648 (MIN_VALUE)</w:t>
      </w:r>
    </w:p>
    <w:p>
      <w:pPr>
        <w:spacing w:before="0" w:after="0" w:line="260" w:lineRule="exact"/>
        <w:shd w:fill="F5F5F5" w:val="clear"/>
      </w:pPr>
      <w:r>
        <w:rPr>
          <w:rFonts w:ascii="Consolas" w:hAnsi="Consolas"/>
          <w:color w:val="2B2B2B"/>
          <w:sz w:val="18"/>
        </w:rPr>
        <w:t>System.out.println(max * 2);   // -2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Safe arithmetic (Java 8+)</w:t>
      </w:r>
    </w:p>
    <w:p>
      <w:pPr>
        <w:spacing w:before="0" w:after="0" w:line="260" w:lineRule="exact"/>
        <w:shd w:fill="F5F5F5" w:val="clear"/>
      </w:pPr>
      <w:r>
        <w:rPr>
          <w:rFonts w:ascii="Consolas" w:hAnsi="Consolas"/>
          <w:color w:val="2B2B2B"/>
          <w:sz w:val="18"/>
        </w:rPr>
        <w:t>Math.addExact(max, 1);         // ArithmeticException</w:t>
      </w:r>
    </w:p>
    <w:p>
      <w:pPr>
        <w:spacing w:before="0" w:after="0" w:line="260" w:lineRule="exact"/>
        <w:shd w:fill="F5F5F5" w:val="clear"/>
      </w:pPr>
      <w:r>
        <w:rPr>
          <w:rFonts w:ascii="Consolas" w:hAnsi="Consolas"/>
          <w:color w:val="2B2B2B"/>
          <w:sz w:val="18"/>
        </w:rPr>
        <w:t>Math.multiplyExact(max, 2);    // ArithmeticException</w:t>
      </w:r>
    </w:p>
    <w:p>
      <w:pPr>
        <w:spacing w:before="0" w:after="0" w:line="260" w:lineRule="exact"/>
        <w:shd w:fill="F5F5F5" w:val="clear"/>
      </w:pPr>
      <w:r>
        <w:rPr>
          <w:rFonts w:ascii="Consolas" w:hAnsi="Consolas"/>
          <w:color w:val="2B2B2B"/>
          <w:sz w:val="18"/>
        </w:rPr>
        <w:t>Math.incrementExact(max);      // ArithmeticException</w:t>
      </w:r>
    </w:p>
    <w:p>
      <w:pPr>
        <w:spacing w:before="0" w:after="0" w:line="260" w:lineRule="exact"/>
        <w:shd w:fill="F5F5F5" w:val="clear"/>
      </w:pPr>
      <w:r>
        <w:rPr>
          <w:rFonts w:ascii="Consolas" w:hAnsi="Consolas"/>
          <w:color w:val="2B2B2B"/>
          <w:sz w:val="18"/>
        </w:rPr>
        <w:t>Math.negateExact(Integer.MIN_VALUE);  // ArithmeticException (vì |MIN| &gt; MAX)</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Pre-increment vs Post-increment — evaluation order matters</w:t>
      </w:r>
    </w:p>
    <w:p>
      <w:pPr>
        <w:spacing w:before="0" w:after="0" w:line="260" w:lineRule="exact"/>
        <w:shd w:fill="F5F5F5" w:val="clear"/>
      </w:pPr>
      <w:r>
        <w:rPr>
          <w:rFonts w:ascii="Consolas" w:hAnsi="Consolas"/>
          <w:color w:val="2B2B2B"/>
          <w:sz w:val="18"/>
        </w:rPr>
        <w:t>int i = 5;</w:t>
      </w:r>
    </w:p>
    <w:p>
      <w:pPr>
        <w:spacing w:before="0" w:after="0" w:line="260" w:lineRule="exact"/>
        <w:shd w:fill="F5F5F5" w:val="clear"/>
      </w:pPr>
      <w:r>
        <w:rPr>
          <w:rFonts w:ascii="Consolas" w:hAnsi="Consolas"/>
          <w:color w:val="2B2B2B"/>
          <w:sz w:val="18"/>
        </w:rPr>
        <w:t>int a = i++ + i++;  // a = 5 + 6 = 11, i = 7</w:t>
      </w:r>
    </w:p>
    <w:p>
      <w:pPr>
        <w:spacing w:before="0" w:after="0" w:line="260" w:lineRule="exact"/>
        <w:shd w:fill="F5F5F5" w:val="clear"/>
      </w:pPr>
      <w:r>
        <w:rPr>
          <w:rFonts w:ascii="Consolas" w:hAnsi="Consolas"/>
          <w:color w:val="2B2B2B"/>
          <w:sz w:val="18"/>
        </w:rPr>
        <w:t>// Step: i=5, first i++ returns 5 (i becomes 6)</w:t>
      </w:r>
    </w:p>
    <w:p>
      <w:pPr>
        <w:spacing w:before="0" w:after="0" w:line="260" w:lineRule="exact"/>
        <w:shd w:fill="F5F5F5" w:val="clear"/>
      </w:pPr>
      <w:r>
        <w:rPr>
          <w:rFonts w:ascii="Consolas" w:hAnsi="Consolas"/>
          <w:color w:val="2B2B2B"/>
          <w:sz w:val="18"/>
        </w:rPr>
        <w:t>//       i=6, second i++ returns 6 (i becomes 7)</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int j = 5;</w:t>
      </w:r>
    </w:p>
    <w:p>
      <w:pPr>
        <w:spacing w:before="0" w:after="0" w:line="260" w:lineRule="exact"/>
        <w:shd w:fill="F5F5F5" w:val="clear"/>
      </w:pPr>
      <w:r>
        <w:rPr>
          <w:rFonts w:ascii="Consolas" w:hAnsi="Consolas"/>
          <w:color w:val="2B2B2B"/>
          <w:sz w:val="18"/>
        </w:rPr>
        <w:t>int b = ++j + ++j;  // b = 6 + 7 = 13, j = 7</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i = i++</w:t>
      </w:r>
    </w:p>
    <w:p>
      <w:pPr>
        <w:spacing w:before="0" w:after="0" w:line="260" w:lineRule="exact"/>
        <w:shd w:fill="F5F5F5" w:val="clear"/>
      </w:pPr>
      <w:r>
        <w:rPr>
          <w:rFonts w:ascii="Consolas" w:hAnsi="Consolas"/>
          <w:color w:val="2B2B2B"/>
          <w:sz w:val="18"/>
        </w:rPr>
        <w:t>int x = 5;</w:t>
      </w:r>
    </w:p>
    <w:p>
      <w:pPr>
        <w:spacing w:before="0" w:after="0" w:line="260" w:lineRule="exact"/>
        <w:shd w:fill="F5F5F5" w:val="clear"/>
      </w:pPr>
      <w:r>
        <w:rPr>
          <w:rFonts w:ascii="Consolas" w:hAnsi="Consolas"/>
          <w:color w:val="2B2B2B"/>
          <w:sz w:val="18"/>
        </w:rPr>
        <w:t>x = x++;  // x = 5! (NOT 6)</w:t>
      </w:r>
    </w:p>
    <w:p>
      <w:pPr>
        <w:spacing w:before="0" w:after="0" w:line="260" w:lineRule="exact"/>
        <w:shd w:fill="F5F5F5" w:val="clear"/>
      </w:pPr>
      <w:r>
        <w:rPr>
          <w:rFonts w:ascii="Consolas" w:hAnsi="Consolas"/>
          <w:color w:val="2B2B2B"/>
          <w:sz w:val="18"/>
        </w:rPr>
        <w:t>// Step: temp = x (5), x = x + 1 (6), x = temp (5)</w:t>
      </w:r>
    </w:p>
    <w:p>
      <w:pPr>
        <w:spacing w:before="0" w:after="0" w:line="260" w:lineRule="exact"/>
        <w:shd w:fill="F5F5F5" w:val="clear"/>
      </w:pPr>
      <w:r>
        <w:rPr>
          <w:rFonts w:ascii="Consolas" w:hAnsi="Consolas"/>
          <w:color w:val="2B2B2B"/>
          <w:sz w:val="18"/>
        </w:rPr>
        <w:t>// JVM bytecode: iload, iinc, istore — store overwrites increment</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t xml:space="preserve">**String concatenation operator </w:t>
      </w:r>
      <w:r>
        <w:rPr>
          <w:rFonts w:ascii="Consolas" w:hAnsi="Consolas"/>
          <w:color w:val="800000"/>
          <w:sz w:val="18"/>
        </w:rPr>
        <w:t>+</w:t>
      </w:r>
      <w:r>
        <w:rPr>
          <w:rFonts w:ascii="Calibri" w:hAnsi="Calibri"/>
          <w:sz w:val="22"/>
        </w:rPr>
        <w:t>:**</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 với String triggers string concatenation</w:t>
      </w:r>
    </w:p>
    <w:p>
      <w:pPr>
        <w:spacing w:before="0" w:after="0" w:line="260" w:lineRule="exact"/>
        <w:shd w:fill="F5F5F5" w:val="clear"/>
      </w:pPr>
      <w:r>
        <w:rPr>
          <w:rFonts w:ascii="Consolas" w:hAnsi="Consolas"/>
          <w:color w:val="2B2B2B"/>
          <w:sz w:val="18"/>
        </w:rPr>
        <w:t>System.out.println("a" + 1 + 2);   // "a12" (left-to-right: "a"+1="a1", "a1"+2="a12")</w:t>
      </w:r>
    </w:p>
    <w:p>
      <w:pPr>
        <w:spacing w:before="0" w:after="0" w:line="260" w:lineRule="exact"/>
        <w:shd w:fill="F5F5F5" w:val="clear"/>
      </w:pPr>
      <w:r>
        <w:rPr>
          <w:rFonts w:ascii="Consolas" w:hAnsi="Consolas"/>
          <w:color w:val="2B2B2B"/>
          <w:sz w:val="18"/>
        </w:rPr>
        <w:t>System.out.println(1 + 2 + "a");   // "3a" (left-to-right: 1+2=3, 3+"a"="3a")</w:t>
      </w:r>
    </w:p>
    <w:p>
      <w:pPr>
        <w:spacing w:before="0" w:after="0" w:line="260" w:lineRule="exact"/>
        <w:shd w:fill="F5F5F5" w:val="clear"/>
      </w:pPr>
      <w:r>
        <w:rPr>
          <w:rFonts w:ascii="Consolas" w:hAnsi="Consolas"/>
          <w:color w:val="2B2B2B"/>
          <w:sz w:val="18"/>
        </w:rPr>
        <w:t>System.out.println("a" + (1 + 2)); // "a3" (parentheses first)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JVM optimization (Java 9+): invokedynamic cho string concat</w:t>
      </w:r>
    </w:p>
    <w:p>
      <w:pPr>
        <w:spacing w:before="0" w:after="0" w:line="260" w:lineRule="exact"/>
        <w:shd w:fill="F5F5F5" w:val="clear"/>
      </w:pPr>
      <w:r>
        <w:rPr>
          <w:rFonts w:ascii="Consolas" w:hAnsi="Consolas"/>
          <w:color w:val="2B2B2B"/>
          <w:sz w:val="18"/>
        </w:rPr>
        <w:t>// Trước Java 9: compiler tạo StringBuilder</w:t>
      </w:r>
    </w:p>
    <w:p>
      <w:pPr>
        <w:spacing w:before="0" w:after="0" w:line="260" w:lineRule="exact"/>
        <w:shd w:fill="F5F5F5" w:val="clear"/>
      </w:pPr>
      <w:r>
        <w:rPr>
          <w:rFonts w:ascii="Consolas" w:hAnsi="Consolas"/>
          <w:color w:val="2B2B2B"/>
          <w:sz w:val="18"/>
        </w:rPr>
        <w:t>// Java 9+: JVM tự chọn strategy tối ưu nhất tại runtime</w:t>
      </w:r>
    </w:p>
    <w:p>
      <w:pPr>
        <w:spacing w:before="0" w:after="0" w:line="260" w:lineRule="exact"/>
        <w:shd w:fill="F5F5F5" w:val="clear"/>
      </w:pPr>
      <w:r>
        <w:rPr>
          <w:rFonts w:ascii="Consolas" w:hAnsi="Consolas"/>
          <w:color w:val="2B2B2B"/>
          <w:sz w:val="18"/>
        </w:rPr>
        <w:t>// → Không cần tự dùng StringBuilder cho simple concatenation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Nhưng VẪN cần StringBuilder trong loop</w:t>
      </w:r>
    </w:p>
    <w:p>
      <w:pPr>
        <w:spacing w:before="0" w:after="0" w:line="260" w:lineRule="exact"/>
        <w:shd w:fill="F5F5F5" w:val="clear"/>
      </w:pPr>
      <w:r>
        <w:rPr>
          <w:rFonts w:ascii="Consolas" w:hAnsi="Consolas"/>
          <w:color w:val="2B2B2B"/>
          <w:sz w:val="18"/>
        </w:rPr>
        <w:t>String result = "";</w:t>
      </w:r>
    </w:p>
    <w:p>
      <w:pPr>
        <w:spacing w:before="0" w:after="0" w:line="260" w:lineRule="exact"/>
        <w:shd w:fill="F5F5F5" w:val="clear"/>
      </w:pPr>
      <w:r>
        <w:rPr>
          <w:rFonts w:ascii="Consolas" w:hAnsi="Consolas"/>
          <w:color w:val="2B2B2B"/>
          <w:sz w:val="18"/>
        </w:rPr>
        <w:t>for (int i = 0; i &lt; 10000; i++) {</w:t>
      </w:r>
    </w:p>
    <w:p>
      <w:pPr>
        <w:spacing w:before="0" w:after="0" w:line="260" w:lineRule="exact"/>
        <w:shd w:fill="F5F5F5" w:val="clear"/>
      </w:pPr>
      <w:r>
        <w:rPr>
          <w:rFonts w:ascii="Consolas" w:hAnsi="Consolas"/>
          <w:color w:val="2B2B2B"/>
          <w:sz w:val="18"/>
        </w:rPr>
        <w:t xml:space="preserve">    result += i;  // O(n²) — mỗi lần tạo String mới</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StringBuilder sb = new StringBuilder();</w:t>
      </w:r>
    </w:p>
    <w:p>
      <w:pPr>
        <w:spacing w:before="0" w:after="0" w:line="260" w:lineRule="exact"/>
        <w:shd w:fill="F5F5F5" w:val="clear"/>
      </w:pPr>
      <w:r>
        <w:rPr>
          <w:rFonts w:ascii="Consolas" w:hAnsi="Consolas"/>
          <w:color w:val="2B2B2B"/>
          <w:sz w:val="18"/>
        </w:rPr>
        <w:t>for (int i = 0; i &lt; 10000; i++) {</w:t>
      </w:r>
    </w:p>
    <w:p>
      <w:pPr>
        <w:spacing w:before="0" w:after="0" w:line="260" w:lineRule="exact"/>
        <w:shd w:fill="F5F5F5" w:val="clear"/>
      </w:pPr>
      <w:r>
        <w:rPr>
          <w:rFonts w:ascii="Consolas" w:hAnsi="Consolas"/>
          <w:color w:val="2B2B2B"/>
          <w:sz w:val="18"/>
        </w:rPr>
        <w:t xml:space="preserve">    sb.append(i);  // O(n) — append vào buffer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Comparison Operators &amp; Equality</w:t>
      </w:r>
    </w:p>
    <w:p>
      <w:r>
        <w:rPr>
          <w:rFonts w:ascii="Calibri" w:hAnsi="Calibri"/>
          <w:sz w:val="22"/>
        </w:rPr>
      </w:r>
      <w:r>
        <w:rPr>
          <w:rFonts w:ascii="Calibri" w:hAnsi="Calibri"/>
          <w:b/>
          <w:sz w:val="22"/>
        </w:rPr>
        <w:t>Định nghĩa:</w:t>
      </w:r>
      <w:r>
        <w:rPr>
          <w:rFonts w:ascii="Calibri" w:hAnsi="Calibri"/>
          <w:sz w:val="22"/>
        </w:rPr>
        <w:t xml:space="preserve"> Toán tử so sánh: </w:t>
      </w:r>
      <w:r>
        <w:rPr>
          <w:rFonts w:ascii="Consolas" w:hAnsi="Consolas"/>
          <w:color w:val="800000"/>
          <w:sz w:val="18"/>
        </w:rPr>
        <w:t>==</w:t>
      </w:r>
      <w:r>
        <w:rPr>
          <w:rFonts w:ascii="Calibri" w:hAnsi="Calibri"/>
          <w:sz w:val="22"/>
        </w:rPr>
        <w:t xml:space="preserve">, </w:t>
      </w:r>
      <w:r>
        <w:rPr>
          <w:rFonts w:ascii="Consolas" w:hAnsi="Consolas"/>
          <w:color w:val="800000"/>
          <w:sz w:val="18"/>
        </w:rPr>
        <w:t>!=</w:t>
      </w:r>
      <w:r>
        <w:rPr>
          <w:rFonts w:ascii="Calibri" w:hAnsi="Calibri"/>
          <w:sz w:val="22"/>
        </w:rPr>
        <w:t xml:space="preserve">, </w:t>
      </w:r>
      <w:r>
        <w:rPr>
          <w:rFonts w:ascii="Consolas" w:hAnsi="Consolas"/>
          <w:color w:val="800000"/>
          <w:sz w:val="18"/>
        </w:rPr>
        <w:t>&gt;</w:t>
      </w:r>
      <w:r>
        <w:rPr>
          <w:rFonts w:ascii="Calibri" w:hAnsi="Calibri"/>
          <w:sz w:val="22"/>
        </w:rPr>
        <w:t xml:space="preserve">, </w:t>
      </w:r>
      <w:r>
        <w:rPr>
          <w:rFonts w:ascii="Consolas" w:hAnsi="Consolas"/>
          <w:color w:val="800000"/>
          <w:sz w:val="18"/>
        </w:rPr>
        <w:t>&lt;</w:t>
      </w:r>
      <w:r>
        <w:rPr>
          <w:rFonts w:ascii="Calibri" w:hAnsi="Calibri"/>
          <w:sz w:val="22"/>
        </w:rPr>
        <w:t xml:space="preserve">, </w:t>
      </w:r>
      <w:r>
        <w:rPr>
          <w:rFonts w:ascii="Consolas" w:hAnsi="Consolas"/>
          <w:color w:val="800000"/>
          <w:sz w:val="18"/>
        </w:rPr>
        <w:t>&gt;=</w:t>
      </w:r>
      <w:r>
        <w:rPr>
          <w:rFonts w:ascii="Calibri" w:hAnsi="Calibri"/>
          <w:sz w:val="22"/>
        </w:rPr>
        <w:t xml:space="preserve">, </w:t>
      </w:r>
      <w:r>
        <w:rPr>
          <w:rFonts w:ascii="Consolas" w:hAnsi="Consolas"/>
          <w:color w:val="800000"/>
          <w:sz w:val="18"/>
        </w:rPr>
        <w:t>&lt;=</w:t>
      </w:r>
      <w:r>
        <w:rPr>
          <w:rFonts w:ascii="Calibri" w:hAnsi="Calibri"/>
          <w:sz w:val="22"/>
        </w:rPr>
        <w:t xml:space="preserve"> — với nhiều pitfalls cho reference types.</w:t>
      </w:r>
    </w:p>
    <w:p>
      <w:r>
        <w:rPr>
          <w:rFonts w:ascii="Calibri" w:hAnsi="Calibri"/>
          <w:b/>
          <w:sz w:val="22"/>
        </w:rPr>
      </w:r>
      <w:r>
        <w:rPr>
          <w:rFonts w:ascii="Consolas" w:hAnsi="Consolas"/>
          <w:color w:val="800000"/>
          <w:sz w:val="18"/>
        </w:rPr>
        <w:t>==</w:t>
      </w:r>
      <w:r>
        <w:rPr>
          <w:rFonts w:ascii="Calibri" w:hAnsi="Calibri"/>
          <w:sz w:val="22"/>
        </w:rPr>
        <w:t xml:space="preserve"> vs </w:t>
      </w:r>
      <w:r>
        <w:rPr>
          <w:rFonts w:ascii="Consolas" w:hAnsi="Consolas"/>
          <w:color w:val="800000"/>
          <w:sz w:val="18"/>
        </w:rPr>
        <w:t>.equals()</w:t>
      </w:r>
      <w:r>
        <w:rPr>
          <w:rFonts w:ascii="Calibri" w:hAnsi="Calibri"/>
          <w:sz w:val="22"/>
        </w:rPr>
        <w:t xml:space="preserve"> — nguồn gốc vô số bugs:**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 cho primitives: so sánh giá trị ✓</w:t>
      </w:r>
    </w:p>
    <w:p>
      <w:pPr>
        <w:spacing w:before="0" w:after="0" w:line="260" w:lineRule="exact"/>
        <w:shd w:fill="F5F5F5" w:val="clear"/>
      </w:pPr>
      <w:r>
        <w:rPr>
          <w:rFonts w:ascii="Consolas" w:hAnsi="Consolas"/>
          <w:color w:val="2B2B2B"/>
          <w:sz w:val="18"/>
        </w:rPr>
        <w:t>int a = 5, b = 5;</w:t>
      </w:r>
    </w:p>
    <w:p>
      <w:pPr>
        <w:spacing w:before="0" w:after="0" w:line="260" w:lineRule="exact"/>
        <w:shd w:fill="F5F5F5" w:val="clear"/>
      </w:pPr>
      <w:r>
        <w:rPr>
          <w:rFonts w:ascii="Consolas" w:hAnsi="Consolas"/>
          <w:color w:val="2B2B2B"/>
          <w:sz w:val="18"/>
        </w:rPr>
        <w:t>System.out.println(a == b);  // true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cho references: so sánh IDENTITY (cùng object?), KHÔNG phải equality</w:t>
      </w:r>
    </w:p>
    <w:p>
      <w:pPr>
        <w:spacing w:before="0" w:after="0" w:line="260" w:lineRule="exact"/>
        <w:shd w:fill="F5F5F5" w:val="clear"/>
      </w:pPr>
      <w:r>
        <w:rPr>
          <w:rFonts w:ascii="Consolas" w:hAnsi="Consolas"/>
          <w:color w:val="2B2B2B"/>
          <w:sz w:val="18"/>
        </w:rPr>
        <w:t>String s1 = new String("hello");</w:t>
      </w:r>
    </w:p>
    <w:p>
      <w:pPr>
        <w:spacing w:before="0" w:after="0" w:line="260" w:lineRule="exact"/>
        <w:shd w:fill="F5F5F5" w:val="clear"/>
      </w:pPr>
      <w:r>
        <w:rPr>
          <w:rFonts w:ascii="Consolas" w:hAnsi="Consolas"/>
          <w:color w:val="2B2B2B"/>
          <w:sz w:val="18"/>
        </w:rPr>
        <w:t>String s2 = new String("hello");</w:t>
      </w:r>
    </w:p>
    <w:p>
      <w:pPr>
        <w:spacing w:before="0" w:after="0" w:line="260" w:lineRule="exact"/>
        <w:shd w:fill="F5F5F5" w:val="clear"/>
      </w:pPr>
      <w:r>
        <w:rPr>
          <w:rFonts w:ascii="Consolas" w:hAnsi="Consolas"/>
          <w:color w:val="2B2B2B"/>
          <w:sz w:val="18"/>
        </w:rPr>
        <w:t>System.out.println(s1 == s2);      // false — khác object</w:t>
      </w:r>
    </w:p>
    <w:p>
      <w:pPr>
        <w:spacing w:before="0" w:after="0" w:line="260" w:lineRule="exact"/>
        <w:shd w:fill="F5F5F5" w:val="clear"/>
      </w:pPr>
      <w:r>
        <w:rPr>
          <w:rFonts w:ascii="Consolas" w:hAnsi="Consolas"/>
          <w:color w:val="2B2B2B"/>
          <w:sz w:val="18"/>
        </w:rPr>
        <w:t>System.out.println(s1.equals(s2)); // true — cùng nội dung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 literal pool — đặc biệt</w:t>
      </w:r>
    </w:p>
    <w:p>
      <w:pPr>
        <w:spacing w:before="0" w:after="0" w:line="260" w:lineRule="exact"/>
        <w:shd w:fill="F5F5F5" w:val="clear"/>
      </w:pPr>
      <w:r>
        <w:rPr>
          <w:rFonts w:ascii="Consolas" w:hAnsi="Consolas"/>
          <w:color w:val="2B2B2B"/>
          <w:sz w:val="18"/>
        </w:rPr>
        <w:t>String s3 = "hello";</w:t>
      </w:r>
    </w:p>
    <w:p>
      <w:pPr>
        <w:spacing w:before="0" w:after="0" w:line="260" w:lineRule="exact"/>
        <w:shd w:fill="F5F5F5" w:val="clear"/>
      </w:pPr>
      <w:r>
        <w:rPr>
          <w:rFonts w:ascii="Consolas" w:hAnsi="Consolas"/>
          <w:color w:val="2B2B2B"/>
          <w:sz w:val="18"/>
        </w:rPr>
        <w:t>String s4 = "hello";</w:t>
      </w:r>
    </w:p>
    <w:p>
      <w:pPr>
        <w:spacing w:before="0" w:after="0" w:line="260" w:lineRule="exact"/>
        <w:shd w:fill="F5F5F5" w:val="clear"/>
      </w:pPr>
      <w:r>
        <w:rPr>
          <w:rFonts w:ascii="Consolas" w:hAnsi="Consolas"/>
          <w:color w:val="2B2B2B"/>
          <w:sz w:val="18"/>
        </w:rPr>
        <w:t>System.out.println(s3 == s4);  // true — cùng pool reference (NHƯNG ĐỪNG DỰA VÀO ĐIỀU NÀY)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Integer cache trap</w:t>
      </w:r>
    </w:p>
    <w:p>
      <w:pPr>
        <w:spacing w:before="0" w:after="0" w:line="260" w:lineRule="exact"/>
        <w:shd w:fill="F5F5F5" w:val="clear"/>
      </w:pPr>
      <w:r>
        <w:rPr>
          <w:rFonts w:ascii="Consolas" w:hAnsi="Consolas"/>
          <w:color w:val="2B2B2B"/>
          <w:sz w:val="18"/>
        </w:rPr>
        <w:t>Integer x = 127, y = 127;</w:t>
      </w:r>
    </w:p>
    <w:p>
      <w:pPr>
        <w:spacing w:before="0" w:after="0" w:line="260" w:lineRule="exact"/>
        <w:shd w:fill="F5F5F5" w:val="clear"/>
      </w:pPr>
      <w:r>
        <w:rPr>
          <w:rFonts w:ascii="Consolas" w:hAnsi="Consolas"/>
          <w:color w:val="2B2B2B"/>
          <w:sz w:val="18"/>
        </w:rPr>
        <w:t>System.out.println(x == y);  // true — cached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Integer a2 = 128, b2 = 128;</w:t>
      </w:r>
    </w:p>
    <w:p>
      <w:pPr>
        <w:spacing w:before="0" w:after="0" w:line="260" w:lineRule="exact"/>
        <w:shd w:fill="F5F5F5" w:val="clear"/>
      </w:pPr>
      <w:r>
        <w:rPr>
          <w:rFonts w:ascii="Consolas" w:hAnsi="Consolas"/>
          <w:color w:val="2B2B2B"/>
          <w:sz w:val="18"/>
        </w:rPr>
        <w:t>System.out.println(a2 == b2);  // false — ngoài cache range!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equals() contract (JLS §Object.equals):</w:t>
      </w:r>
    </w:p>
    <w:p>
      <w:pPr>
        <w:spacing w:before="0" w:after="0" w:line="260" w:lineRule="exact"/>
        <w:shd w:fill="F5F5F5" w:val="clear"/>
      </w:pPr>
      <w:r>
        <w:rPr>
          <w:rFonts w:ascii="Consolas" w:hAnsi="Consolas"/>
          <w:color w:val="2B2B2B"/>
          <w:sz w:val="18"/>
        </w:rPr>
        <w:t>// 1. Reflexive: x.equals(x) == true</w:t>
      </w:r>
    </w:p>
    <w:p>
      <w:pPr>
        <w:spacing w:before="0" w:after="0" w:line="260" w:lineRule="exact"/>
        <w:shd w:fill="F5F5F5" w:val="clear"/>
      </w:pPr>
      <w:r>
        <w:rPr>
          <w:rFonts w:ascii="Consolas" w:hAnsi="Consolas"/>
          <w:color w:val="2B2B2B"/>
          <w:sz w:val="18"/>
        </w:rPr>
        <w:t>// 2. Symmetric: x.equals(y) == y.equals(x)</w:t>
      </w:r>
    </w:p>
    <w:p>
      <w:pPr>
        <w:spacing w:before="0" w:after="0" w:line="260" w:lineRule="exact"/>
        <w:shd w:fill="F5F5F5" w:val="clear"/>
      </w:pPr>
      <w:r>
        <w:rPr>
          <w:rFonts w:ascii="Consolas" w:hAnsi="Consolas"/>
          <w:color w:val="2B2B2B"/>
          <w:sz w:val="18"/>
        </w:rPr>
        <w:t>// 3. Transitive: x.equals(y) &amp;&amp; y.equals(z) → x.equals(z)</w:t>
      </w:r>
    </w:p>
    <w:p>
      <w:pPr>
        <w:spacing w:before="0" w:after="0" w:line="260" w:lineRule="exact"/>
        <w:shd w:fill="F5F5F5" w:val="clear"/>
      </w:pPr>
      <w:r>
        <w:rPr>
          <w:rFonts w:ascii="Consolas" w:hAnsi="Consolas"/>
          <w:color w:val="2B2B2B"/>
          <w:sz w:val="18"/>
        </w:rPr>
        <w:t>// 4. Consistent: multiple calls return same result</w:t>
      </w:r>
    </w:p>
    <w:p>
      <w:pPr>
        <w:spacing w:before="0" w:after="0" w:line="260" w:lineRule="exact"/>
        <w:shd w:fill="F5F5F5" w:val="clear"/>
      </w:pPr>
      <w:r>
        <w:rPr>
          <w:rFonts w:ascii="Consolas" w:hAnsi="Consolas"/>
          <w:color w:val="2B2B2B"/>
          <w:sz w:val="18"/>
        </w:rPr>
        <w:t>// 5. x.equals(null) ==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Implementing equals correctly</w:t>
      </w:r>
    </w:p>
    <w:p>
      <w:pPr>
        <w:spacing w:before="0" w:after="0" w:line="260" w:lineRule="exact"/>
        <w:shd w:fill="F5F5F5" w:val="clear"/>
      </w:pPr>
      <w:r>
        <w:rPr>
          <w:rFonts w:ascii="Consolas" w:hAnsi="Consolas"/>
          <w:color w:val="2B2B2B"/>
          <w:sz w:val="18"/>
        </w:rPr>
        <w:t>@Override</w:t>
      </w:r>
    </w:p>
    <w:p>
      <w:pPr>
        <w:spacing w:before="0" w:after="0" w:line="260" w:lineRule="exact"/>
        <w:shd w:fill="F5F5F5" w:val="clear"/>
      </w:pPr>
      <w:r>
        <w:rPr>
          <w:rFonts w:ascii="Consolas" w:hAnsi="Consolas"/>
          <w:color w:val="2B2B2B"/>
          <w:sz w:val="18"/>
        </w:rPr>
        <w:t>public boolean equals(Object obj) {</w:t>
      </w:r>
    </w:p>
    <w:p>
      <w:pPr>
        <w:spacing w:before="0" w:after="0" w:line="260" w:lineRule="exact"/>
        <w:shd w:fill="F5F5F5" w:val="clear"/>
      </w:pPr>
      <w:r>
        <w:rPr>
          <w:rFonts w:ascii="Consolas" w:hAnsi="Consolas"/>
          <w:color w:val="2B2B2B"/>
          <w:sz w:val="18"/>
        </w:rPr>
        <w:t xml:space="preserve">    if (this == obj) return true;                    // Identity check</w:t>
      </w:r>
    </w:p>
    <w:p>
      <w:pPr>
        <w:spacing w:before="0" w:after="0" w:line="260" w:lineRule="exact"/>
        <w:shd w:fill="F5F5F5" w:val="clear"/>
      </w:pPr>
      <w:r>
        <w:rPr>
          <w:rFonts w:ascii="Consolas" w:hAnsi="Consolas"/>
          <w:color w:val="2B2B2B"/>
          <w:sz w:val="18"/>
        </w:rPr>
        <w:t xml:space="preserve">    if (obj == null || getClass() != obj.getClass()) return false;  // Type check</w:t>
      </w:r>
    </w:p>
    <w:p>
      <w:pPr>
        <w:spacing w:before="0" w:after="0" w:line="260" w:lineRule="exact"/>
        <w:shd w:fill="F5F5F5" w:val="clear"/>
      </w:pPr>
      <w:r>
        <w:rPr>
          <w:rFonts w:ascii="Consolas" w:hAnsi="Consolas"/>
          <w:color w:val="2B2B2B"/>
          <w:sz w:val="18"/>
        </w:rPr>
        <w:t xml:space="preserve">    // KHÔNG dùng instanceof nếu class có thể bị extend</w:t>
      </w:r>
    </w:p>
    <w:p>
      <w:pPr>
        <w:spacing w:before="0" w:after="0" w:line="260" w:lineRule="exact"/>
        <w:shd w:fill="F5F5F5" w:val="clear"/>
      </w:pPr>
      <w:r>
        <w:rPr>
          <w:rFonts w:ascii="Consolas" w:hAnsi="Consolas"/>
          <w:color w:val="2B2B2B"/>
          <w:sz w:val="18"/>
        </w:rPr>
        <w:t xml:space="preserve">    // vì instanceof vi phạm symmetry: subclass.equals(superclass) ≠ superclass.equals(subclass)</w:t>
      </w:r>
    </w:p>
    <w:p>
      <w:pPr>
        <w:spacing w:before="0" w:after="0" w:line="260" w:lineRule="exact"/>
        <w:shd w:fill="F5F5F5" w:val="clear"/>
      </w:pPr>
      <w:r>
        <w:rPr>
          <w:rFonts w:ascii="Consolas" w:hAnsi="Consolas"/>
          <w:color w:val="2B2B2B"/>
          <w:sz w:val="18"/>
        </w:rPr>
        <w:t xml:space="preserve">    MyClass other = (MyClass) obj;</w:t>
      </w:r>
    </w:p>
    <w:p>
      <w:pPr>
        <w:spacing w:before="0" w:after="0" w:line="260" w:lineRule="exact"/>
        <w:shd w:fill="F5F5F5" w:val="clear"/>
      </w:pPr>
      <w:r>
        <w:rPr>
          <w:rFonts w:ascii="Consolas" w:hAnsi="Consolas"/>
          <w:color w:val="2B2B2B"/>
          <w:sz w:val="18"/>
        </w:rPr>
        <w:t xml:space="preserve">    return Objects.equals(this.field1, other.field1)</w:t>
      </w:r>
    </w:p>
    <w:p>
      <w:pPr>
        <w:spacing w:before="0" w:after="0" w:line="260" w:lineRule="exact"/>
        <w:shd w:fill="F5F5F5" w:val="clear"/>
      </w:pPr>
      <w:r>
        <w:rPr>
          <w:rFonts w:ascii="Consolas" w:hAnsi="Consolas"/>
          <w:color w:val="2B2B2B"/>
          <w:sz w:val="18"/>
        </w:rPr>
        <w:t xml:space="preserve">        &amp;&amp; this.field2 == other.field2;</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LUÔN override hashCode() khi override equals()</w:t>
      </w:r>
    </w:p>
    <w:p>
      <w:pPr>
        <w:spacing w:before="0" w:after="0" w:line="260" w:lineRule="exact"/>
        <w:shd w:fill="F5F5F5" w:val="clear"/>
      </w:pPr>
      <w:r>
        <w:rPr>
          <w:rFonts w:ascii="Consolas" w:hAnsi="Consolas"/>
          <w:color w:val="2B2B2B"/>
          <w:sz w:val="18"/>
        </w:rPr>
        <w:t>// Contract: a.equals(b) → a.hashCode() == b.hashCode()</w:t>
      </w:r>
    </w:p>
    <w:p>
      <w:pPr>
        <w:spacing w:before="0" w:after="0" w:line="260" w:lineRule="exact"/>
        <w:shd w:fill="F5F5F5" w:val="clear"/>
      </w:pPr>
      <w:r>
        <w:rPr>
          <w:rFonts w:ascii="Consolas" w:hAnsi="Consolas"/>
          <w:color w:val="2B2B2B"/>
          <w:sz w:val="18"/>
        </w:rPr>
        <w:t>// Vi phạm → HashMap, HashSet hoạt động sai</w:t>
      </w:r>
    </w:p>
    <w:p>
      <w:pPr>
        <w:spacing w:before="0" w:after="0" w:line="260" w:lineRule="exact"/>
        <w:shd w:fill="F5F5F5" w:val="clear"/>
      </w:pPr>
      <w:r>
        <w:rPr>
          <w:rFonts w:ascii="Consolas" w:hAnsi="Consolas"/>
          <w:color w:val="2B2B2B"/>
          <w:sz w:val="18"/>
        </w:rPr>
        <w:t>@Override</w:t>
      </w:r>
    </w:p>
    <w:p>
      <w:pPr>
        <w:spacing w:before="0" w:after="0" w:line="260" w:lineRule="exact"/>
        <w:shd w:fill="F5F5F5" w:val="clear"/>
      </w:pPr>
      <w:r>
        <w:rPr>
          <w:rFonts w:ascii="Consolas" w:hAnsi="Consolas"/>
          <w:color w:val="2B2B2B"/>
          <w:sz w:val="18"/>
        </w:rPr>
        <w:t>public int hashCode() {</w:t>
      </w:r>
    </w:p>
    <w:p>
      <w:pPr>
        <w:spacing w:before="0" w:after="0" w:line="260" w:lineRule="exact"/>
        <w:shd w:fill="F5F5F5" w:val="clear"/>
      </w:pPr>
      <w:r>
        <w:rPr>
          <w:rFonts w:ascii="Consolas" w:hAnsi="Consolas"/>
          <w:color w:val="2B2B2B"/>
          <w:sz w:val="18"/>
        </w:rPr>
        <w:t xml:space="preserve">    return Objects.hash(field1, field2);</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Floating-point comparison:</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KHÔNG dùng == cho floating-point</w:t>
      </w:r>
    </w:p>
    <w:p>
      <w:pPr>
        <w:spacing w:before="0" w:after="0" w:line="260" w:lineRule="exact"/>
        <w:shd w:fill="F5F5F5" w:val="clear"/>
      </w:pPr>
      <w:r>
        <w:rPr>
          <w:rFonts w:ascii="Consolas" w:hAnsi="Consolas"/>
          <w:color w:val="2B2B2B"/>
          <w:sz w:val="18"/>
        </w:rPr>
        <w:t>System.out.println(0.1 + 0.2 == 0.3);  //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Dùng epsilon comparison</w:t>
      </w:r>
    </w:p>
    <w:p>
      <w:pPr>
        <w:spacing w:before="0" w:after="0" w:line="260" w:lineRule="exact"/>
        <w:shd w:fill="F5F5F5" w:val="clear"/>
      </w:pPr>
      <w:r>
        <w:rPr>
          <w:rFonts w:ascii="Consolas" w:hAnsi="Consolas"/>
          <w:color w:val="2B2B2B"/>
          <w:sz w:val="18"/>
        </w:rPr>
        <w:t>private static final double EPSILON = 1e-10;</w:t>
      </w:r>
    </w:p>
    <w:p>
      <w:pPr>
        <w:spacing w:before="0" w:after="0" w:line="260" w:lineRule="exact"/>
        <w:shd w:fill="F5F5F5" w:val="clear"/>
      </w:pPr>
      <w:r>
        <w:rPr>
          <w:rFonts w:ascii="Consolas" w:hAnsi="Consolas"/>
          <w:color w:val="2B2B2B"/>
          <w:sz w:val="18"/>
        </w:rPr>
        <w:t>boolean equal = Math.abs(a - b) &lt; EPSILON;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Hoặc dùng Double.compare() (xử lý NaN và -0.0 đúng)</w:t>
      </w:r>
    </w:p>
    <w:p>
      <w:pPr>
        <w:spacing w:before="0" w:after="0" w:line="260" w:lineRule="exact"/>
        <w:shd w:fill="F5F5F5" w:val="clear"/>
      </w:pPr>
      <w:r>
        <w:rPr>
          <w:rFonts w:ascii="Consolas" w:hAnsi="Consolas"/>
          <w:color w:val="2B2B2B"/>
          <w:sz w:val="18"/>
        </w:rPr>
        <w:t>Double.compare(a, b)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-0.0 vs +0.0</w:t>
      </w:r>
    </w:p>
    <w:p>
      <w:pPr>
        <w:spacing w:before="0" w:after="0" w:line="260" w:lineRule="exact"/>
        <w:shd w:fill="F5F5F5" w:val="clear"/>
      </w:pPr>
      <w:r>
        <w:rPr>
          <w:rFonts w:ascii="Consolas" w:hAnsi="Consolas"/>
          <w:color w:val="2B2B2B"/>
          <w:sz w:val="18"/>
        </w:rPr>
        <w:t>System.out.println(0.0 == -0.0);           // true (== coi bằng nhau)</w:t>
      </w:r>
    </w:p>
    <w:p>
      <w:pPr>
        <w:spacing w:before="0" w:after="0" w:line="260" w:lineRule="exact"/>
        <w:shd w:fill="F5F5F5" w:val="clear"/>
      </w:pPr>
      <w:r>
        <w:rPr>
          <w:rFonts w:ascii="Consolas" w:hAnsi="Consolas"/>
          <w:color w:val="2B2B2B"/>
          <w:sz w:val="18"/>
        </w:rPr>
        <w:t>System.out.println(Double.compare(0.0, -0.0));  // 1 (compare phân biệt)</w:t>
      </w:r>
    </w:p>
    <w:p>
      <w:pPr>
        <w:spacing w:before="0" w:after="0" w:line="260" w:lineRule="exact"/>
        <w:shd w:fill="F5F5F5" w:val="clear"/>
      </w:pPr>
      <w:r>
        <w:rPr>
          <w:rFonts w:ascii="Consolas" w:hAnsi="Consolas"/>
          <w:color w:val="2B2B2B"/>
          <w:sz w:val="18"/>
        </w:rPr>
        <w:t>System.out.println(new Double(0.0).equals(-0.0));  // false (equals phân biệt)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NaN</w:t>
      </w:r>
    </w:p>
    <w:p>
      <w:pPr>
        <w:spacing w:before="0" w:after="0" w:line="260" w:lineRule="exact"/>
        <w:shd w:fill="F5F5F5" w:val="clear"/>
      </w:pPr>
      <w:r>
        <w:rPr>
          <w:rFonts w:ascii="Consolas" w:hAnsi="Consolas"/>
          <w:color w:val="2B2B2B"/>
          <w:sz w:val="18"/>
        </w:rPr>
        <w:t>System.out.println(Double.NaN == Double.NaN);       // false</w:t>
      </w:r>
    </w:p>
    <w:p>
      <w:pPr>
        <w:spacing w:before="0" w:after="0" w:line="260" w:lineRule="exact"/>
        <w:shd w:fill="F5F5F5" w:val="clear"/>
      </w:pPr>
      <w:r>
        <w:rPr>
          <w:rFonts w:ascii="Consolas" w:hAnsi="Consolas"/>
          <w:color w:val="2B2B2B"/>
          <w:sz w:val="18"/>
        </w:rPr>
        <w:t>System.out.println(Double.compare(Double.NaN, Double.NaN));  // 0 (compare coi bằng)</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Logical Operators &amp; Short-Circuit</w:t>
      </w:r>
    </w:p>
    <w:p>
      <w:r>
        <w:rPr>
          <w:rFonts w:ascii="Calibri" w:hAnsi="Calibri"/>
          <w:sz w:val="22"/>
        </w:rPr>
      </w:r>
      <w:r>
        <w:rPr>
          <w:rFonts w:ascii="Calibri" w:hAnsi="Calibri"/>
          <w:b/>
          <w:sz w:val="22"/>
        </w:rPr>
        <w:t>Định nghĩa:</w:t>
      </w:r>
      <w:r>
        <w:rPr>
          <w:rFonts w:ascii="Calibri" w:hAnsi="Calibri"/>
          <w:sz w:val="22"/>
        </w:rPr>
        <w:t xml:space="preserve"> </w:t>
      </w:r>
      <w:r>
        <w:rPr>
          <w:rFonts w:ascii="Consolas" w:hAnsi="Consolas"/>
          <w:color w:val="800000"/>
          <w:sz w:val="18"/>
        </w:rPr>
        <w:t>&amp;&amp;</w:t>
      </w:r>
      <w:r>
        <w:rPr>
          <w:rFonts w:ascii="Calibri" w:hAnsi="Calibri"/>
          <w:sz w:val="22"/>
        </w:rPr>
        <w:t xml:space="preserve">, </w:t>
      </w:r>
      <w:r>
        <w:rPr>
          <w:rFonts w:ascii="Consolas" w:hAnsi="Consolas"/>
          <w:color w:val="800000"/>
          <w:sz w:val="18"/>
        </w:rPr>
        <w:t>||</w:t>
      </w:r>
      <w:r>
        <w:rPr>
          <w:rFonts w:ascii="Calibri" w:hAnsi="Calibri"/>
          <w:sz w:val="22"/>
        </w:rPr>
        <w:t xml:space="preserve"> (short-circuit) vs </w:t>
      </w:r>
      <w:r>
        <w:rPr>
          <w:rFonts w:ascii="Consolas" w:hAnsi="Consolas"/>
          <w:color w:val="800000"/>
          <w:sz w:val="18"/>
        </w:rPr>
        <w:t>&amp;</w:t>
      </w:r>
      <w:r>
        <w:rPr>
          <w:rFonts w:ascii="Calibri" w:hAnsi="Calibri"/>
          <w:sz w:val="22"/>
        </w:rPr>
        <w:t xml:space="preserve">, </w:t>
      </w:r>
      <w:r>
        <w:rPr>
          <w:rFonts w:ascii="Consolas" w:hAnsi="Consolas"/>
          <w:color w:val="800000"/>
          <w:sz w:val="18"/>
        </w:rPr>
        <w:t>|</w:t>
      </w:r>
      <w:r>
        <w:rPr>
          <w:rFonts w:ascii="Calibri" w:hAnsi="Calibri"/>
          <w:sz w:val="22"/>
        </w:rPr>
        <w:t xml:space="preserve"> (non-short-circuit) — khác biệt quan trọng.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Short-circuit: &amp;&amp; dừng khi gặp false, || dừng khi gặp true</w:t>
      </w:r>
    </w:p>
    <w:p>
      <w:pPr>
        <w:spacing w:before="0" w:after="0" w:line="260" w:lineRule="exact"/>
        <w:shd w:fill="F5F5F5" w:val="clear"/>
      </w:pPr>
      <w:r>
        <w:rPr>
          <w:rFonts w:ascii="Consolas" w:hAnsi="Consolas"/>
          <w:color w:val="2B2B2B"/>
          <w:sz w:val="18"/>
        </w:rPr>
        <w:t>// → Vế phải CÓ THỂ KHÔNG được evaluate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Pattern: null-safe check</w:t>
      </w:r>
    </w:p>
    <w:p>
      <w:pPr>
        <w:spacing w:before="0" w:after="0" w:line="260" w:lineRule="exact"/>
        <w:shd w:fill="F5F5F5" w:val="clear"/>
      </w:pPr>
      <w:r>
        <w:rPr>
          <w:rFonts w:ascii="Consolas" w:hAnsi="Consolas"/>
          <w:color w:val="2B2B2B"/>
          <w:sz w:val="18"/>
        </w:rPr>
        <w:t>String name = null;</w:t>
      </w:r>
    </w:p>
    <w:p>
      <w:pPr>
        <w:spacing w:before="0" w:after="0" w:line="260" w:lineRule="exact"/>
        <w:shd w:fill="F5F5F5" w:val="clear"/>
      </w:pPr>
      <w:r>
        <w:rPr>
          <w:rFonts w:ascii="Consolas" w:hAnsi="Consolas"/>
          <w:color w:val="2B2B2B"/>
          <w:sz w:val="18"/>
        </w:rPr>
        <w:t>if (name != null &amp;&amp; name.length() &gt; 0) { }  // Safe — name.length() không chạy</w:t>
      </w:r>
    </w:p>
    <w:p>
      <w:pPr>
        <w:spacing w:before="0" w:after="0" w:line="260" w:lineRule="exact"/>
        <w:shd w:fill="F5F5F5" w:val="clear"/>
      </w:pPr>
      <w:r>
        <w:rPr>
          <w:rFonts w:ascii="Consolas" w:hAnsi="Consolas"/>
          <w:color w:val="2B2B2B"/>
          <w:sz w:val="18"/>
        </w:rPr>
        <w:t>if (name != null &amp; name.length() &gt; 0) { }   // NPE! &amp; luôn evaluate cả hai vế</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Side effects bị skip</w:t>
      </w:r>
    </w:p>
    <w:p>
      <w:pPr>
        <w:spacing w:before="0" w:after="0" w:line="260" w:lineRule="exact"/>
        <w:shd w:fill="F5F5F5" w:val="clear"/>
      </w:pPr>
      <w:r>
        <w:rPr>
          <w:rFonts w:ascii="Consolas" w:hAnsi="Consolas"/>
          <w:color w:val="2B2B2B"/>
          <w:sz w:val="18"/>
        </w:rPr>
        <w:t>int i = 0;</w:t>
      </w:r>
    </w:p>
    <w:p>
      <w:pPr>
        <w:spacing w:before="0" w:after="0" w:line="260" w:lineRule="exact"/>
        <w:shd w:fill="F5F5F5" w:val="clear"/>
      </w:pPr>
      <w:r>
        <w:rPr>
          <w:rFonts w:ascii="Consolas" w:hAnsi="Consolas"/>
          <w:color w:val="2B2B2B"/>
          <w:sz w:val="18"/>
        </w:rPr>
        <w:t>boolean result = false &amp;&amp; (++i &gt; 0);  // i vẫn = 0! ++i không chạy</w:t>
      </w:r>
    </w:p>
    <w:p>
      <w:pPr>
        <w:spacing w:before="0" w:after="0" w:line="260" w:lineRule="exact"/>
        <w:shd w:fill="F5F5F5" w:val="clear"/>
      </w:pPr>
      <w:r>
        <w:rPr>
          <w:rFonts w:ascii="Consolas" w:hAnsi="Consolas"/>
          <w:color w:val="2B2B2B"/>
          <w:sz w:val="18"/>
        </w:rPr>
        <w:t>boolean result2 = true || (++i &gt; 0);  // i vẫn = 0! ++i không chạy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Non-short-circuit: &amp; | luôn evaluate cả hai vế</w:t>
      </w:r>
    </w:p>
    <w:p>
      <w:pPr>
        <w:spacing w:before="0" w:after="0" w:line="260" w:lineRule="exact"/>
        <w:shd w:fill="F5F5F5" w:val="clear"/>
      </w:pPr>
      <w:r>
        <w:rPr>
          <w:rFonts w:ascii="Consolas" w:hAnsi="Consolas"/>
          <w:color w:val="2B2B2B"/>
          <w:sz w:val="18"/>
        </w:rPr>
        <w:t>// Dùng khi CẦN side effects ở cả hai vế (hiếm khi cần)</w:t>
      </w:r>
    </w:p>
    <w:p>
      <w:pPr>
        <w:spacing w:before="0" w:after="0" w:line="260" w:lineRule="exact"/>
        <w:shd w:fill="F5F5F5" w:val="clear"/>
      </w:pPr>
      <w:r>
        <w:rPr>
          <w:rFonts w:ascii="Consolas" w:hAnsi="Consolas"/>
          <w:color w:val="2B2B2B"/>
          <w:sz w:val="18"/>
        </w:rPr>
        <w:t>boolean valid = validateA() &amp; validateB();  // Cả hai luôn chạy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Bitwise vs Logical — cùng ký hiệu, khác ngữ cảnh</w:t>
      </w:r>
    </w:p>
    <w:p>
      <w:pPr>
        <w:spacing w:before="0" w:after="0" w:line="260" w:lineRule="exact"/>
        <w:shd w:fill="F5F5F5" w:val="clear"/>
      </w:pPr>
      <w:r>
        <w:rPr>
          <w:rFonts w:ascii="Consolas" w:hAnsi="Consolas"/>
          <w:color w:val="2B2B2B"/>
          <w:sz w:val="18"/>
        </w:rPr>
        <w:t>// &amp; | ^ dùng cho boolean → logical (non-short-circuit)</w:t>
      </w:r>
    </w:p>
    <w:p>
      <w:pPr>
        <w:spacing w:before="0" w:after="0" w:line="260" w:lineRule="exact"/>
        <w:shd w:fill="F5F5F5" w:val="clear"/>
      </w:pPr>
      <w:r>
        <w:rPr>
          <w:rFonts w:ascii="Consolas" w:hAnsi="Consolas"/>
          <w:color w:val="2B2B2B"/>
          <w:sz w:val="18"/>
        </w:rPr>
        <w:t>// &amp; | ^ dùng cho int/long → bitwise</w:t>
      </w:r>
    </w:p>
    <w:p>
      <w:pPr>
        <w:spacing w:before="0" w:after="0" w:line="260" w:lineRule="exact"/>
        <w:shd w:fill="F5F5F5" w:val="clear"/>
      </w:pPr>
      <w:r>
        <w:rPr>
          <w:rFonts w:ascii="Consolas" w:hAnsi="Consolas"/>
          <w:color w:val="2B2B2B"/>
          <w:sz w:val="18"/>
        </w:rPr>
        <w:t>boolean a = true &amp; false;   // Logical AND (non-short-circuit)</w:t>
      </w:r>
    </w:p>
    <w:p>
      <w:pPr>
        <w:spacing w:before="0" w:after="0" w:line="260" w:lineRule="exact"/>
        <w:shd w:fill="F5F5F5" w:val="clear"/>
      </w:pPr>
      <w:r>
        <w:rPr>
          <w:rFonts w:ascii="Consolas" w:hAnsi="Consolas"/>
          <w:color w:val="2B2B2B"/>
          <w:sz w:val="18"/>
        </w:rPr>
        <w:t>int b = 0xFF &amp; 0x0F;        // Bitwise AND → 0x0F</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XOR cho boolean — "exactly one is true"</w:t>
      </w:r>
    </w:p>
    <w:p>
      <w:pPr>
        <w:spacing w:before="0" w:after="0" w:line="260" w:lineRule="exact"/>
        <w:shd w:fill="F5F5F5" w:val="clear"/>
      </w:pPr>
      <w:r>
        <w:rPr>
          <w:rFonts w:ascii="Consolas" w:hAnsi="Consolas"/>
          <w:color w:val="2B2B2B"/>
          <w:sz w:val="18"/>
        </w:rPr>
        <w:t>boolean exactlyOne = a ^ b;  // true khi a ≠ b</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Bitwise Operators</w:t>
      </w:r>
    </w:p>
    <w:p>
      <w:r>
        <w:rPr>
          <w:rFonts w:ascii="Calibri" w:hAnsi="Calibri"/>
          <w:sz w:val="22"/>
        </w:rPr>
      </w:r>
      <w:r>
        <w:rPr>
          <w:rFonts w:ascii="Calibri" w:hAnsi="Calibri"/>
          <w:b/>
          <w:sz w:val="22"/>
        </w:rPr>
        <w:t>Định nghĩa:</w:t>
      </w:r>
      <w:r>
        <w:rPr>
          <w:rFonts w:ascii="Calibri" w:hAnsi="Calibri"/>
          <w:sz w:val="22"/>
        </w:rPr>
        <w:t xml:space="preserve"> Toán tử thao tác trên từng bit — dùng trong low-level programming, flags, và performance optimization.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Bit manipulation patterns cho senior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1. Check if power of 2</w:t>
      </w:r>
    </w:p>
    <w:p>
      <w:pPr>
        <w:spacing w:before="0" w:after="0" w:line="260" w:lineRule="exact"/>
        <w:shd w:fill="F5F5F5" w:val="clear"/>
      </w:pPr>
      <w:r>
        <w:rPr>
          <w:rFonts w:ascii="Consolas" w:hAnsi="Consolas"/>
          <w:color w:val="2B2B2B"/>
          <w:sz w:val="18"/>
        </w:rPr>
        <w:t>boolean isPowerOf2(int n) {</w:t>
      </w:r>
    </w:p>
    <w:p>
      <w:pPr>
        <w:spacing w:before="0" w:after="0" w:line="260" w:lineRule="exact"/>
        <w:shd w:fill="F5F5F5" w:val="clear"/>
      </w:pPr>
      <w:r>
        <w:rPr>
          <w:rFonts w:ascii="Consolas" w:hAnsi="Consolas"/>
          <w:color w:val="2B2B2B"/>
          <w:sz w:val="18"/>
        </w:rPr>
        <w:t xml:space="preserve">    return n &gt; 0 &amp;&amp; (n &amp; (n - 1)) == 0;</w:t>
      </w:r>
    </w:p>
    <w:p>
      <w:pPr>
        <w:spacing w:before="0" w:after="0" w:line="260" w:lineRule="exact"/>
        <w:shd w:fill="F5F5F5" w:val="clear"/>
      </w:pPr>
      <w:r>
        <w:rPr>
          <w:rFonts w:ascii="Consolas" w:hAnsi="Consolas"/>
          <w:color w:val="2B2B2B"/>
          <w:sz w:val="18"/>
        </w:rPr>
        <w:t xml:space="preserve">    // 8 = 1000, 7 = 0111 → 1000 &amp; 0111 = 0000 ✓</w:t>
      </w:r>
    </w:p>
    <w:p>
      <w:pPr>
        <w:spacing w:before="0" w:after="0" w:line="260" w:lineRule="exact"/>
        <w:shd w:fill="F5F5F5" w:val="clear"/>
      </w:pPr>
      <w:r>
        <w:rPr>
          <w:rFonts w:ascii="Consolas" w:hAnsi="Consolas"/>
          <w:color w:val="2B2B2B"/>
          <w:sz w:val="18"/>
        </w:rPr>
        <w:t xml:space="preserve">    // 6 = 0110, 5 = 0101 → 0110 &amp; 0101 = 0100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Count set bits (population count)</w:t>
      </w:r>
    </w:p>
    <w:p>
      <w:pPr>
        <w:spacing w:before="0" w:after="0" w:line="260" w:lineRule="exact"/>
        <w:shd w:fill="F5F5F5" w:val="clear"/>
      </w:pPr>
      <w:r>
        <w:rPr>
          <w:rFonts w:ascii="Consolas" w:hAnsi="Consolas"/>
          <w:color w:val="2B2B2B"/>
          <w:sz w:val="18"/>
        </w:rPr>
        <w:t>int bitCount = Integer.bitCount(0b10110101);  // 5</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Find lowest set bit</w:t>
      </w:r>
    </w:p>
    <w:p>
      <w:pPr>
        <w:spacing w:before="0" w:after="0" w:line="260" w:lineRule="exact"/>
        <w:shd w:fill="F5F5F5" w:val="clear"/>
      </w:pPr>
      <w:r>
        <w:rPr>
          <w:rFonts w:ascii="Consolas" w:hAnsi="Consolas"/>
          <w:color w:val="2B2B2B"/>
          <w:sz w:val="18"/>
        </w:rPr>
        <w:t>int lowest = n &amp; (-n);  // Isolate rightmost 1-bit</w:t>
      </w:r>
    </w:p>
    <w:p>
      <w:pPr>
        <w:spacing w:before="0" w:after="0" w:line="260" w:lineRule="exact"/>
        <w:shd w:fill="F5F5F5" w:val="clear"/>
      </w:pPr>
      <w:r>
        <w:rPr>
          <w:rFonts w:ascii="Consolas" w:hAnsi="Consolas"/>
          <w:color w:val="2B2B2B"/>
          <w:sz w:val="18"/>
        </w:rPr>
        <w:t>// 12 = 1100, -12 = 0100 (two's complement) → 1100 &amp; 0100 = 0100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Clear lowest set bit</w:t>
      </w:r>
    </w:p>
    <w:p>
      <w:pPr>
        <w:spacing w:before="0" w:after="0" w:line="260" w:lineRule="exact"/>
        <w:shd w:fill="F5F5F5" w:val="clear"/>
      </w:pPr>
      <w:r>
        <w:rPr>
          <w:rFonts w:ascii="Consolas" w:hAnsi="Consolas"/>
          <w:color w:val="2B2B2B"/>
          <w:sz w:val="18"/>
        </w:rPr>
        <w:t>int cleared = n &amp; (n - 1);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Bitmask flags — phổ biến trong APIs</w:t>
      </w:r>
    </w:p>
    <w:p>
      <w:pPr>
        <w:spacing w:before="0" w:after="0" w:line="260" w:lineRule="exact"/>
        <w:shd w:fill="F5F5F5" w:val="clear"/>
      </w:pPr>
      <w:r>
        <w:rPr>
          <w:rFonts w:ascii="Consolas" w:hAnsi="Consolas"/>
          <w:color w:val="2B2B2B"/>
          <w:sz w:val="18"/>
        </w:rPr>
        <w:t>public static final int READ    = 1 &lt;&lt; 0;  // 0001 = 1</w:t>
      </w:r>
    </w:p>
    <w:p>
      <w:pPr>
        <w:spacing w:before="0" w:after="0" w:line="260" w:lineRule="exact"/>
        <w:shd w:fill="F5F5F5" w:val="clear"/>
      </w:pPr>
      <w:r>
        <w:rPr>
          <w:rFonts w:ascii="Consolas" w:hAnsi="Consolas"/>
          <w:color w:val="2B2B2B"/>
          <w:sz w:val="18"/>
        </w:rPr>
        <w:t>public static final int WRITE   = 1 &lt;&lt; 1;  // 0010 = 2</w:t>
      </w:r>
    </w:p>
    <w:p>
      <w:pPr>
        <w:spacing w:before="0" w:after="0" w:line="260" w:lineRule="exact"/>
        <w:shd w:fill="F5F5F5" w:val="clear"/>
      </w:pPr>
      <w:r>
        <w:rPr>
          <w:rFonts w:ascii="Consolas" w:hAnsi="Consolas"/>
          <w:color w:val="2B2B2B"/>
          <w:sz w:val="18"/>
        </w:rPr>
        <w:t>public static final int EXECUTE = 1 &lt;&lt; 2;  // 0100 = 4</w:t>
      </w:r>
    </w:p>
    <w:p>
      <w:pPr>
        <w:spacing w:before="0" w:after="0" w:line="260" w:lineRule="exact"/>
        <w:shd w:fill="F5F5F5" w:val="clear"/>
      </w:pPr>
      <w:r>
        <w:rPr>
          <w:rFonts w:ascii="Consolas" w:hAnsi="Consolas"/>
          <w:color w:val="2B2B2B"/>
          <w:sz w:val="18"/>
        </w:rPr>
        <w:t>public static final int DELETE  = 1 &lt;&lt; 3;  // 1000 = 8</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int permissions = READ | WRITE;             // Set flags: 0011</w:t>
      </w:r>
    </w:p>
    <w:p>
      <w:pPr>
        <w:spacing w:before="0" w:after="0" w:line="260" w:lineRule="exact"/>
        <w:shd w:fill="F5F5F5" w:val="clear"/>
      </w:pPr>
      <w:r>
        <w:rPr>
          <w:rFonts w:ascii="Consolas" w:hAnsi="Consolas"/>
          <w:color w:val="2B2B2B"/>
          <w:sz w:val="18"/>
        </w:rPr>
        <w:t>boolean canRead = (permissions &amp; READ) != 0;  // Check flag</w:t>
      </w:r>
    </w:p>
    <w:p>
      <w:pPr>
        <w:spacing w:before="0" w:after="0" w:line="260" w:lineRule="exact"/>
        <w:shd w:fill="F5F5F5" w:val="clear"/>
      </w:pPr>
      <w:r>
        <w:rPr>
          <w:rFonts w:ascii="Consolas" w:hAnsi="Consolas"/>
          <w:color w:val="2B2B2B"/>
          <w:sz w:val="18"/>
        </w:rPr>
        <w:t>permissions |= EXECUTE;                     // Add flag: 0111</w:t>
      </w:r>
    </w:p>
    <w:p>
      <w:pPr>
        <w:spacing w:before="0" w:after="0" w:line="260" w:lineRule="exact"/>
        <w:shd w:fill="F5F5F5" w:val="clear"/>
      </w:pPr>
      <w:r>
        <w:rPr>
          <w:rFonts w:ascii="Consolas" w:hAnsi="Consolas"/>
          <w:color w:val="2B2B2B"/>
          <w:sz w:val="18"/>
        </w:rPr>
        <w:t>permissions &amp;= ~WRITE;                      // Remove flag: 0101</w:t>
      </w:r>
    </w:p>
    <w:p>
      <w:pPr>
        <w:spacing w:before="0" w:after="0" w:line="260" w:lineRule="exact"/>
        <w:shd w:fill="F5F5F5" w:val="clear"/>
      </w:pPr>
      <w:r>
        <w:rPr>
          <w:rFonts w:ascii="Consolas" w:hAnsi="Consolas"/>
          <w:color w:val="2B2B2B"/>
          <w:sz w:val="18"/>
        </w:rPr>
        <w:t>permissions ^= READ;                        // Toggle flag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6. Shift operators</w:t>
      </w:r>
    </w:p>
    <w:p>
      <w:pPr>
        <w:spacing w:before="0" w:after="0" w:line="260" w:lineRule="exact"/>
        <w:shd w:fill="F5F5F5" w:val="clear"/>
      </w:pPr>
      <w:r>
        <w:rPr>
          <w:rFonts w:ascii="Consolas" w:hAnsi="Consolas"/>
          <w:color w:val="2B2B2B"/>
          <w:sz w:val="18"/>
        </w:rPr>
        <w:t>// &lt;&lt; : left shift (multiply by 2^n)</w:t>
      </w:r>
    </w:p>
    <w:p>
      <w:pPr>
        <w:spacing w:before="0" w:after="0" w:line="260" w:lineRule="exact"/>
        <w:shd w:fill="F5F5F5" w:val="clear"/>
      </w:pPr>
      <w:r>
        <w:rPr>
          <w:rFonts w:ascii="Consolas" w:hAnsi="Consolas"/>
          <w:color w:val="2B2B2B"/>
          <w:sz w:val="18"/>
        </w:rPr>
        <w:t>// &gt;&gt; : arithmetic right shift (divide by 2^n, preserve sign)</w:t>
      </w:r>
    </w:p>
    <w:p>
      <w:pPr>
        <w:spacing w:before="0" w:after="0" w:line="260" w:lineRule="exact"/>
        <w:shd w:fill="F5F5F5" w:val="clear"/>
      </w:pPr>
      <w:r>
        <w:rPr>
          <w:rFonts w:ascii="Consolas" w:hAnsi="Consolas"/>
          <w:color w:val="2B2B2B"/>
          <w:sz w:val="18"/>
        </w:rPr>
        <w:t>// &gt;&gt;&gt;: logical right shift (fill with 0, ignore sign)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int x = -8;           // 11111111_11111111_11111111_11111000</w:t>
      </w:r>
    </w:p>
    <w:p>
      <w:pPr>
        <w:spacing w:before="0" w:after="0" w:line="260" w:lineRule="exact"/>
        <w:shd w:fill="F5F5F5" w:val="clear"/>
      </w:pPr>
      <w:r>
        <w:rPr>
          <w:rFonts w:ascii="Consolas" w:hAnsi="Consolas"/>
          <w:color w:val="2B2B2B"/>
          <w:sz w:val="18"/>
        </w:rPr>
        <w:t>x &gt;&gt; 1;               // 11111111_11111111_11111111_11111100 = -4 (preserve sign)</w:t>
      </w:r>
    </w:p>
    <w:p>
      <w:pPr>
        <w:spacing w:before="0" w:after="0" w:line="260" w:lineRule="exact"/>
        <w:shd w:fill="F5F5F5" w:val="clear"/>
      </w:pPr>
      <w:r>
        <w:rPr>
          <w:rFonts w:ascii="Consolas" w:hAnsi="Consolas"/>
          <w:color w:val="2B2B2B"/>
          <w:sz w:val="18"/>
        </w:rPr>
        <w:t>x &gt;&gt;&gt; 1;              // 01111111_11111111_11111111_11111100 = 2147483644 (fill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shift amount is modulo type size</w:t>
      </w:r>
    </w:p>
    <w:p>
      <w:pPr>
        <w:spacing w:before="0" w:after="0" w:line="260" w:lineRule="exact"/>
        <w:shd w:fill="F5F5F5" w:val="clear"/>
      </w:pPr>
      <w:r>
        <w:rPr>
          <w:rFonts w:ascii="Consolas" w:hAnsi="Consolas"/>
          <w:color w:val="2B2B2B"/>
          <w:sz w:val="18"/>
        </w:rPr>
        <w:t>int a = 1;</w:t>
      </w:r>
    </w:p>
    <w:p>
      <w:pPr>
        <w:spacing w:before="0" w:after="0" w:line="260" w:lineRule="exact"/>
        <w:shd w:fill="F5F5F5" w:val="clear"/>
      </w:pPr>
      <w:r>
        <w:rPr>
          <w:rFonts w:ascii="Consolas" w:hAnsi="Consolas"/>
          <w:color w:val="2B2B2B"/>
          <w:sz w:val="18"/>
        </w:rPr>
        <w:t>a &lt;&lt; 32;  // = 1 (NOT 0!) vì 32 % 32 = 0</w:t>
      </w:r>
    </w:p>
    <w:p>
      <w:pPr>
        <w:spacing w:before="0" w:after="0" w:line="260" w:lineRule="exact"/>
        <w:shd w:fill="F5F5F5" w:val="clear"/>
      </w:pPr>
      <w:r>
        <w:rPr>
          <w:rFonts w:ascii="Consolas" w:hAnsi="Consolas"/>
          <w:color w:val="2B2B2B"/>
          <w:sz w:val="18"/>
        </w:rPr>
        <w:t>a &lt;&lt; 33;  // = 2 vì 33 % 32 = 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long b = 1L;</w:t>
      </w:r>
    </w:p>
    <w:p>
      <w:pPr>
        <w:spacing w:before="0" w:after="0" w:line="260" w:lineRule="exact"/>
        <w:shd w:fill="F5F5F5" w:val="clear"/>
      </w:pPr>
      <w:r>
        <w:rPr>
          <w:rFonts w:ascii="Consolas" w:hAnsi="Consolas"/>
          <w:color w:val="2B2B2B"/>
          <w:sz w:val="18"/>
        </w:rPr>
        <w:t>b &lt;&lt; 64;  // = 1L vì 64 % 64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7. EnumSet — bitmask implementation cho enums</w:t>
      </w:r>
    </w:p>
    <w:p>
      <w:pPr>
        <w:spacing w:before="0" w:after="0" w:line="260" w:lineRule="exact"/>
        <w:shd w:fill="F5F5F5" w:val="clear"/>
      </w:pPr>
      <w:r>
        <w:rPr>
          <w:rFonts w:ascii="Consolas" w:hAnsi="Consolas"/>
          <w:color w:val="2B2B2B"/>
          <w:sz w:val="18"/>
        </w:rPr>
        <w:t>EnumSet&lt;Permission&gt; perms = EnumSet.of(Permission.READ, Permission.WRITE);</w:t>
      </w:r>
    </w:p>
    <w:p>
      <w:pPr>
        <w:spacing w:before="0" w:after="0" w:line="260" w:lineRule="exact"/>
        <w:shd w:fill="F5F5F5" w:val="clear"/>
      </w:pPr>
      <w:r>
        <w:rPr>
          <w:rFonts w:ascii="Consolas" w:hAnsi="Consolas"/>
          <w:color w:val="2B2B2B"/>
          <w:sz w:val="18"/>
        </w:rPr>
        <w:t>// Internally uses long bitmask — O(1) operations, very fast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instanceof &amp; Pattern Matching</w:t>
      </w:r>
    </w:p>
    <w:p>
      <w:r>
        <w:rPr>
          <w:rFonts w:ascii="Calibri" w:hAnsi="Calibri"/>
          <w:sz w:val="22"/>
        </w:rPr>
      </w:r>
      <w:r>
        <w:rPr>
          <w:rFonts w:ascii="Calibri" w:hAnsi="Calibri"/>
          <w:b/>
          <w:sz w:val="22"/>
        </w:rPr>
        <w:t>Định nghĩa:</w:t>
      </w:r>
      <w:r>
        <w:rPr>
          <w:rFonts w:ascii="Calibri" w:hAnsi="Calibri"/>
          <w:sz w:val="22"/>
        </w:rPr>
        <w:t xml:space="preserve"> Kiểm tra kiểu runtime — Java 16+ thêm pattern matching giảm boilerplate.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Traditional instanceof + cast</w:t>
      </w:r>
    </w:p>
    <w:p>
      <w:pPr>
        <w:spacing w:before="0" w:after="0" w:line="260" w:lineRule="exact"/>
        <w:shd w:fill="F5F5F5" w:val="clear"/>
      </w:pPr>
      <w:r>
        <w:rPr>
          <w:rFonts w:ascii="Consolas" w:hAnsi="Consolas"/>
          <w:color w:val="2B2B2B"/>
          <w:sz w:val="18"/>
        </w:rPr>
        <w:t>if (obj instanceof String) {</w:t>
      </w:r>
    </w:p>
    <w:p>
      <w:pPr>
        <w:spacing w:before="0" w:after="0" w:line="260" w:lineRule="exact"/>
        <w:shd w:fill="F5F5F5" w:val="clear"/>
      </w:pPr>
      <w:r>
        <w:rPr>
          <w:rFonts w:ascii="Consolas" w:hAnsi="Consolas"/>
          <w:color w:val="2B2B2B"/>
          <w:sz w:val="18"/>
        </w:rPr>
        <w:t xml:space="preserve">    String s = (String) obj;  // Redundant cast</w:t>
      </w:r>
    </w:p>
    <w:p>
      <w:pPr>
        <w:spacing w:before="0" w:after="0" w:line="260" w:lineRule="exact"/>
        <w:shd w:fill="F5F5F5" w:val="clear"/>
      </w:pPr>
      <w:r>
        <w:rPr>
          <w:rFonts w:ascii="Consolas" w:hAnsi="Consolas"/>
          <w:color w:val="2B2B2B"/>
          <w:sz w:val="18"/>
        </w:rPr>
        <w:t xml:space="preserve">    System.out.println(s.length());</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Pattern matching instanceof (Java 16+)</w:t>
      </w:r>
    </w:p>
    <w:p>
      <w:pPr>
        <w:spacing w:before="0" w:after="0" w:line="260" w:lineRule="exact"/>
        <w:shd w:fill="F5F5F5" w:val="clear"/>
      </w:pPr>
      <w:r>
        <w:rPr>
          <w:rFonts w:ascii="Consolas" w:hAnsi="Consolas"/>
          <w:color w:val="2B2B2B"/>
          <w:sz w:val="18"/>
        </w:rPr>
        <w:t>if (obj instanceof String s) {</w:t>
      </w:r>
    </w:p>
    <w:p>
      <w:pPr>
        <w:spacing w:before="0" w:after="0" w:line="260" w:lineRule="exact"/>
        <w:shd w:fill="F5F5F5" w:val="clear"/>
      </w:pPr>
      <w:r>
        <w:rPr>
          <w:rFonts w:ascii="Consolas" w:hAnsi="Consolas"/>
          <w:color w:val="2B2B2B"/>
          <w:sz w:val="18"/>
        </w:rPr>
        <w:t xml:space="preserve">    System.out.println(s.length());  // s đã được cast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Scope rules — binding variable chỉ available khi compiler chứng minh type</w:t>
      </w:r>
    </w:p>
    <w:p>
      <w:pPr>
        <w:spacing w:before="0" w:after="0" w:line="260" w:lineRule="exact"/>
        <w:shd w:fill="F5F5F5" w:val="clear"/>
      </w:pPr>
      <w:r>
        <w:rPr>
          <w:rFonts w:ascii="Consolas" w:hAnsi="Consolas"/>
          <w:color w:val="2B2B2B"/>
          <w:sz w:val="18"/>
        </w:rPr>
        <w:t>if (obj instanceof String s &amp;&amp; s.length() &gt; 5) {</w:t>
      </w:r>
    </w:p>
    <w:p>
      <w:pPr>
        <w:spacing w:before="0" w:after="0" w:line="260" w:lineRule="exact"/>
        <w:shd w:fill="F5F5F5" w:val="clear"/>
      </w:pPr>
      <w:r>
        <w:rPr>
          <w:rFonts w:ascii="Consolas" w:hAnsi="Consolas"/>
          <w:color w:val="2B2B2B"/>
          <w:sz w:val="18"/>
        </w:rPr>
        <w:t xml:space="preserve">    // s available ở đây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if (!(obj instanceof String s)) {</w:t>
      </w:r>
    </w:p>
    <w:p>
      <w:pPr>
        <w:spacing w:before="0" w:after="0" w:line="260" w:lineRule="exact"/>
        <w:shd w:fill="F5F5F5" w:val="clear"/>
      </w:pPr>
      <w:r>
        <w:rPr>
          <w:rFonts w:ascii="Consolas" w:hAnsi="Consolas"/>
          <w:color w:val="2B2B2B"/>
          <w:sz w:val="18"/>
        </w:rPr>
        <w:t xml:space="preserve">    return;  // Early return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s available ở đây! Compiler biết obj phải là String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Pattern matching trong switch (Java 21+)</w:t>
      </w:r>
    </w:p>
    <w:p>
      <w:pPr>
        <w:spacing w:before="0" w:after="0" w:line="260" w:lineRule="exact"/>
        <w:shd w:fill="F5F5F5" w:val="clear"/>
      </w:pPr>
      <w:r>
        <w:rPr>
          <w:rFonts w:ascii="Consolas" w:hAnsi="Consolas"/>
          <w:color w:val="2B2B2B"/>
          <w:sz w:val="18"/>
        </w:rPr>
        <w:t>String describe(Object obj) {</w:t>
      </w:r>
    </w:p>
    <w:p>
      <w:pPr>
        <w:spacing w:before="0" w:after="0" w:line="260" w:lineRule="exact"/>
        <w:shd w:fill="F5F5F5" w:val="clear"/>
      </w:pPr>
      <w:r>
        <w:rPr>
          <w:rFonts w:ascii="Consolas" w:hAnsi="Consolas"/>
          <w:color w:val="2B2B2B"/>
          <w:sz w:val="18"/>
        </w:rPr>
        <w:t xml:space="preserve">    return switch (obj) {</w:t>
      </w:r>
    </w:p>
    <w:p>
      <w:pPr>
        <w:spacing w:before="0" w:after="0" w:line="260" w:lineRule="exact"/>
        <w:shd w:fill="F5F5F5" w:val="clear"/>
      </w:pPr>
      <w:r>
        <w:rPr>
          <w:rFonts w:ascii="Consolas" w:hAnsi="Consolas"/>
          <w:color w:val="2B2B2B"/>
          <w:sz w:val="18"/>
        </w:rPr>
        <w:t xml:space="preserve">        case Integer i when i &gt; 0 -&gt; "Positive int: " + i;</w:t>
      </w:r>
    </w:p>
    <w:p>
      <w:pPr>
        <w:spacing w:before="0" w:after="0" w:line="260" w:lineRule="exact"/>
        <w:shd w:fill="F5F5F5" w:val="clear"/>
      </w:pPr>
      <w:r>
        <w:rPr>
          <w:rFonts w:ascii="Consolas" w:hAnsi="Consolas"/>
          <w:color w:val="2B2B2B"/>
          <w:sz w:val="18"/>
        </w:rPr>
        <w:t xml:space="preserve">        case Integer i            -&gt; "Non-positive int: " + i;</w:t>
      </w:r>
    </w:p>
    <w:p>
      <w:pPr>
        <w:spacing w:before="0" w:after="0" w:line="260" w:lineRule="exact"/>
        <w:shd w:fill="F5F5F5" w:val="clear"/>
      </w:pPr>
      <w:r>
        <w:rPr>
          <w:rFonts w:ascii="Consolas" w:hAnsi="Consolas"/>
          <w:color w:val="2B2B2B"/>
          <w:sz w:val="18"/>
        </w:rPr>
        <w:t xml:space="preserve">        case String s when s.isEmpty() -&gt; "Empty string";</w:t>
      </w:r>
    </w:p>
    <w:p>
      <w:pPr>
        <w:spacing w:before="0" w:after="0" w:line="260" w:lineRule="exact"/>
        <w:shd w:fill="F5F5F5" w:val="clear"/>
      </w:pPr>
      <w:r>
        <w:rPr>
          <w:rFonts w:ascii="Consolas" w:hAnsi="Consolas"/>
          <w:color w:val="2B2B2B"/>
          <w:sz w:val="18"/>
        </w:rPr>
        <w:t xml:space="preserve">        case String s             -&gt; "String: " + s;</w:t>
      </w:r>
    </w:p>
    <w:p>
      <w:pPr>
        <w:spacing w:before="0" w:after="0" w:line="260" w:lineRule="exact"/>
        <w:shd w:fill="F5F5F5" w:val="clear"/>
      </w:pPr>
      <w:r>
        <w:rPr>
          <w:rFonts w:ascii="Consolas" w:hAnsi="Consolas"/>
          <w:color w:val="2B2B2B"/>
          <w:sz w:val="18"/>
        </w:rPr>
        <w:t xml:space="preserve">        case null                 -&gt; "null";</w:t>
      </w:r>
    </w:p>
    <w:p>
      <w:pPr>
        <w:spacing w:before="0" w:after="0" w:line="260" w:lineRule="exact"/>
        <w:shd w:fill="F5F5F5" w:val="clear"/>
      </w:pPr>
      <w:r>
        <w:rPr>
          <w:rFonts w:ascii="Consolas" w:hAnsi="Consolas"/>
          <w:color w:val="2B2B2B"/>
          <w:sz w:val="18"/>
        </w:rPr>
        <w:t xml:space="preserve">        default                   -&gt; "Unknown: " + obj.getClass();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Record patterns (Java 21+)</w:t>
      </w:r>
    </w:p>
    <w:p>
      <w:pPr>
        <w:spacing w:before="0" w:after="0" w:line="260" w:lineRule="exact"/>
        <w:shd w:fill="F5F5F5" w:val="clear"/>
      </w:pPr>
      <w:r>
        <w:rPr>
          <w:rFonts w:ascii="Consolas" w:hAnsi="Consolas"/>
          <w:color w:val="2B2B2B"/>
          <w:sz w:val="18"/>
        </w:rPr>
        <w:t>record Point(int x, int y) {}</w:t>
      </w:r>
    </w:p>
    <w:p>
      <w:pPr>
        <w:spacing w:before="0" w:after="0" w:line="260" w:lineRule="exact"/>
        <w:shd w:fill="F5F5F5" w:val="clear"/>
      </w:pPr>
      <w:r>
        <w:rPr>
          <w:rFonts w:ascii="Consolas" w:hAnsi="Consolas"/>
          <w:color w:val="2B2B2B"/>
          <w:sz w:val="18"/>
        </w:rPr>
        <w:t>record Line(Point start, Point end)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if (obj instanceof Line(Point(var x1, var y1), Point(var x2, var y2))) {</w:t>
      </w:r>
    </w:p>
    <w:p>
      <w:pPr>
        <w:spacing w:before="0" w:after="0" w:line="260" w:lineRule="exact"/>
        <w:shd w:fill="F5F5F5" w:val="clear"/>
      </w:pPr>
      <w:r>
        <w:rPr>
          <w:rFonts w:ascii="Consolas" w:hAnsi="Consolas"/>
          <w:color w:val="2B2B2B"/>
          <w:sz w:val="18"/>
        </w:rPr>
        <w:t xml:space="preserve">    double length = Math.sqrt(Math.pow(x2 - x1, 2) + Math.pow(y2 - y1, 2));</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Sealed classes + pattern matching = exhaustive switch</w:t>
      </w:r>
    </w:p>
    <w:p>
      <w:pPr>
        <w:spacing w:before="0" w:after="0" w:line="260" w:lineRule="exact"/>
        <w:shd w:fill="F5F5F5" w:val="clear"/>
      </w:pPr>
      <w:r>
        <w:rPr>
          <w:rFonts w:ascii="Consolas" w:hAnsi="Consolas"/>
          <w:color w:val="2B2B2B"/>
          <w:sz w:val="18"/>
        </w:rPr>
        <w:t>sealed interface Shape permits Circle, Rectangle {}</w:t>
      </w:r>
    </w:p>
    <w:p>
      <w:pPr>
        <w:spacing w:before="0" w:after="0" w:line="260" w:lineRule="exact"/>
        <w:shd w:fill="F5F5F5" w:val="clear"/>
      </w:pPr>
      <w:r>
        <w:rPr>
          <w:rFonts w:ascii="Consolas" w:hAnsi="Consolas"/>
          <w:color w:val="2B2B2B"/>
          <w:sz w:val="18"/>
        </w:rPr>
        <w:t>record Circle(double radius) implements Shape {}</w:t>
      </w:r>
    </w:p>
    <w:p>
      <w:pPr>
        <w:spacing w:before="0" w:after="0" w:line="260" w:lineRule="exact"/>
        <w:shd w:fill="F5F5F5" w:val="clear"/>
      </w:pPr>
      <w:r>
        <w:rPr>
          <w:rFonts w:ascii="Consolas" w:hAnsi="Consolas"/>
          <w:color w:val="2B2B2B"/>
          <w:sz w:val="18"/>
        </w:rPr>
        <w:t>record Rectangle(double w, double h) implements Shape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double area(Shape shape) {</w:t>
      </w:r>
    </w:p>
    <w:p>
      <w:pPr>
        <w:spacing w:before="0" w:after="0" w:line="260" w:lineRule="exact"/>
        <w:shd w:fill="F5F5F5" w:val="clear"/>
      </w:pPr>
      <w:r>
        <w:rPr>
          <w:rFonts w:ascii="Consolas" w:hAnsi="Consolas"/>
          <w:color w:val="2B2B2B"/>
          <w:sz w:val="18"/>
        </w:rPr>
        <w:t xml:space="preserve">    return switch (shape) {</w:t>
      </w:r>
    </w:p>
    <w:p>
      <w:pPr>
        <w:spacing w:before="0" w:after="0" w:line="260" w:lineRule="exact"/>
        <w:shd w:fill="F5F5F5" w:val="clear"/>
      </w:pPr>
      <w:r>
        <w:rPr>
          <w:rFonts w:ascii="Consolas" w:hAnsi="Consolas"/>
          <w:color w:val="2B2B2B"/>
          <w:sz w:val="18"/>
        </w:rPr>
        <w:t xml:space="preserve">        case Circle c -&gt; Math.PI * c.radius() * c.radius();</w:t>
      </w:r>
    </w:p>
    <w:p>
      <w:pPr>
        <w:spacing w:before="0" w:after="0" w:line="260" w:lineRule="exact"/>
        <w:shd w:fill="F5F5F5" w:val="clear"/>
      </w:pPr>
      <w:r>
        <w:rPr>
          <w:rFonts w:ascii="Consolas" w:hAnsi="Consolas"/>
          <w:color w:val="2B2B2B"/>
          <w:sz w:val="18"/>
        </w:rPr>
        <w:t xml:space="preserve">        case Rectangle r -&gt; r.w() * r.h();</w:t>
      </w:r>
    </w:p>
    <w:p>
      <w:pPr>
        <w:spacing w:before="0" w:after="0" w:line="260" w:lineRule="exact"/>
        <w:shd w:fill="F5F5F5" w:val="clear"/>
      </w:pPr>
      <w:r>
        <w:rPr>
          <w:rFonts w:ascii="Consolas" w:hAnsi="Consolas"/>
          <w:color w:val="2B2B2B"/>
          <w:sz w:val="18"/>
        </w:rPr>
        <w:t xml:space="preserve">        // Không cần default — compiler biết đã cover hết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Operator Precedence &amp; Evaluation Order</w:t>
      </w:r>
    </w:p>
    <w:p>
      <w:r>
        <w:rPr>
          <w:rFonts w:ascii="Calibri" w:hAnsi="Calibri"/>
          <w:sz w:val="22"/>
        </w:rPr>
      </w:r>
      <w:r>
        <w:rPr>
          <w:rFonts w:ascii="Calibri" w:hAnsi="Calibri"/>
          <w:b/>
          <w:sz w:val="22"/>
        </w:rPr>
        <w:t>Định nghĩa:</w:t>
      </w:r>
      <w:r>
        <w:rPr>
          <w:rFonts w:ascii="Calibri" w:hAnsi="Calibri"/>
          <w:sz w:val="22"/>
        </w:rPr>
        <w:t xml:space="preserve"> Thứ tự ưu tiên và thứ tự đánh giá — hai khái niệm khác nhau mà nhiều người nhầm lẫn.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Precedence: toán tử nào "bind" chặt hơn</w:t>
      </w:r>
    </w:p>
    <w:p>
      <w:pPr>
        <w:spacing w:before="0" w:after="0" w:line="260" w:lineRule="exact"/>
        <w:shd w:fill="F5F5F5" w:val="clear"/>
      </w:pPr>
      <w:r>
        <w:rPr>
          <w:rFonts w:ascii="Consolas" w:hAnsi="Consolas"/>
          <w:color w:val="2B2B2B"/>
          <w:sz w:val="18"/>
        </w:rPr>
        <w:t>// Evaluation order: operand nào được evaluate TRƯỚC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đảm bảo LEFT-TO-RIGHT evaluation order cho operands</w:t>
      </w:r>
    </w:p>
    <w:p>
      <w:pPr>
        <w:spacing w:before="0" w:after="0" w:line="260" w:lineRule="exact"/>
        <w:shd w:fill="F5F5F5" w:val="clear"/>
      </w:pPr>
      <w:r>
        <w:rPr>
          <w:rFonts w:ascii="Consolas" w:hAnsi="Consolas"/>
          <w:color w:val="2B2B2B"/>
          <w:sz w:val="18"/>
        </w:rPr>
        <w:t>// (khác C/C++ — undefined evaluation 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int i = 0;</w:t>
      </w:r>
    </w:p>
    <w:p>
      <w:pPr>
        <w:spacing w:before="0" w:after="0" w:line="260" w:lineRule="exact"/>
        <w:shd w:fill="F5F5F5" w:val="clear"/>
      </w:pPr>
      <w:r>
        <w:rPr>
          <w:rFonts w:ascii="Consolas" w:hAnsi="Consolas"/>
          <w:color w:val="2B2B2B"/>
          <w:sz w:val="18"/>
        </w:rPr>
        <w:t>int result = i++ + i++;  // Luôn = 0 + 1 = 1 trong Java</w:t>
      </w:r>
    </w:p>
    <w:p>
      <w:pPr>
        <w:spacing w:before="0" w:after="0" w:line="260" w:lineRule="exact"/>
        <w:shd w:fill="F5F5F5" w:val="clear"/>
      </w:pPr>
      <w:r>
        <w:rPr>
          <w:rFonts w:ascii="Consolas" w:hAnsi="Consolas"/>
          <w:color w:val="2B2B2B"/>
          <w:sz w:val="18"/>
        </w:rPr>
        <w:t>// C/C++: undefined behavior!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Precedence traps</w:t>
      </w:r>
    </w:p>
    <w:p>
      <w:pPr>
        <w:spacing w:before="0" w:after="0" w:line="260" w:lineRule="exact"/>
        <w:shd w:fill="F5F5F5" w:val="clear"/>
      </w:pPr>
      <w:r>
        <w:rPr>
          <w:rFonts w:ascii="Consolas" w:hAnsi="Consolas"/>
          <w:color w:val="2B2B2B"/>
          <w:sz w:val="18"/>
        </w:rPr>
        <w:t>// &amp; có precedence THẤP hơn ==</w:t>
      </w:r>
    </w:p>
    <w:p>
      <w:pPr>
        <w:spacing w:before="0" w:after="0" w:line="260" w:lineRule="exact"/>
        <w:shd w:fill="F5F5F5" w:val="clear"/>
      </w:pPr>
      <w:r>
        <w:rPr>
          <w:rFonts w:ascii="Consolas" w:hAnsi="Consolas"/>
          <w:color w:val="2B2B2B"/>
          <w:sz w:val="18"/>
        </w:rPr>
        <w:t>if (flags &amp; MASK == 0) { }     // Parsed as: flags &amp; (MASK == 0) — WRONG!</w:t>
      </w:r>
    </w:p>
    <w:p>
      <w:pPr>
        <w:spacing w:before="0" w:after="0" w:line="260" w:lineRule="exact"/>
        <w:shd w:fill="F5F5F5" w:val="clear"/>
      </w:pPr>
      <w:r>
        <w:rPr>
          <w:rFonts w:ascii="Consolas" w:hAnsi="Consolas"/>
          <w:color w:val="2B2B2B"/>
          <w:sz w:val="18"/>
        </w:rPr>
        <w:t>if ((flags &amp; MASK) == 0) { }   // Correct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Ternary associativity — right-to-left</w:t>
      </w:r>
    </w:p>
    <w:p>
      <w:pPr>
        <w:spacing w:before="0" w:after="0" w:line="260" w:lineRule="exact"/>
        <w:shd w:fill="F5F5F5" w:val="clear"/>
      </w:pPr>
      <w:r>
        <w:rPr>
          <w:rFonts w:ascii="Consolas" w:hAnsi="Consolas"/>
          <w:color w:val="2B2B2B"/>
          <w:sz w:val="18"/>
        </w:rPr>
        <w:t>int x = a ? b : c ? d : e;</w:t>
      </w:r>
    </w:p>
    <w:p>
      <w:pPr>
        <w:spacing w:before="0" w:after="0" w:line="260" w:lineRule="exact"/>
        <w:shd w:fill="F5F5F5" w:val="clear"/>
      </w:pPr>
      <w:r>
        <w:rPr>
          <w:rFonts w:ascii="Consolas" w:hAnsi="Consolas"/>
          <w:color w:val="2B2B2B"/>
          <w:sz w:val="18"/>
        </w:rPr>
        <w:t>// Parsed as: a ? b : (c ? d : e) — NOT (a ? b : c) ? d : 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Assignment associativity — right-to-left</w:t>
      </w:r>
    </w:p>
    <w:p>
      <w:pPr>
        <w:spacing w:before="0" w:after="0" w:line="260" w:lineRule="exact"/>
        <w:shd w:fill="F5F5F5" w:val="clear"/>
      </w:pPr>
      <w:r>
        <w:rPr>
          <w:rFonts w:ascii="Consolas" w:hAnsi="Consolas"/>
          <w:color w:val="2B2B2B"/>
          <w:sz w:val="18"/>
        </w:rPr>
        <w:t>int a, b, c;</w:t>
      </w:r>
    </w:p>
    <w:p>
      <w:pPr>
        <w:spacing w:before="0" w:after="0" w:line="260" w:lineRule="exact"/>
        <w:shd w:fill="F5F5F5" w:val="clear"/>
      </w:pPr>
      <w:r>
        <w:rPr>
          <w:rFonts w:ascii="Consolas" w:hAnsi="Consolas"/>
          <w:color w:val="2B2B2B"/>
          <w:sz w:val="18"/>
        </w:rPr>
        <w:t>a = b = c = 10;  // c=10, b=10, a=10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BEST PRACTICE: Luôn dùng ngoặc khi không chắc precedence</w:t>
      </w:r>
    </w:p>
    <w:p>
      <w:pPr>
        <w:spacing w:before="0" w:after="0" w:line="260" w:lineRule="exact"/>
        <w:shd w:fill="F5F5F5" w:val="clear"/>
      </w:pPr>
      <w:r>
        <w:rPr>
          <w:rFonts w:ascii="Consolas" w:hAnsi="Consolas"/>
          <w:color w:val="2B2B2B"/>
          <w:sz w:val="18"/>
        </w:rPr>
        <w:t>// Code rõ ràng &gt; code ngắn gọn</w:t>
      </w:r>
    </w:p>
    <w:p>
      <w:pPr>
        <w:spacing w:before="0" w:after="0" w:line="260" w:lineRule="exact"/>
        <w:shd w:fill="F5F5F5" w:val="clear"/>
      </w:pPr>
      <w:r>
        <w:rPr>
          <w:rFonts w:ascii="Consolas" w:hAnsi="Consolas"/>
          <w:color w:val="2B2B2B"/>
          <w:sz w:val="18"/>
        </w:rPr>
        <w:t>boolean valid = (age &gt;= 18) &amp;&amp; (hasLicense || hasPermit);</w:t>
      </w:r>
    </w:p>
    <w:p>
      <w:pPr>
        <w:spacing w:before="0" w:after="0" w:line="260" w:lineRule="exact"/>
        <w:shd w:fill="F5F5F5" w:val="clear"/>
      </w:pPr>
      <w:r>
        <w:rPr>
          <w:rFonts w:ascii="Consolas" w:hAnsi="Consolas"/>
          <w:color w:val="2B2B2B"/>
          <w:sz w:val="18"/>
        </w:rPr>
        <w:t>int masked = (value &gt;&gt; 8) &amp; 0xFF;</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Arithmetic Operators được định nghĩa là gì?</w:t>
      </w:r>
    </w:p>
    <w:p>
      <w:pPr>
        <w:ind w:left="432"/>
      </w:pPr>
      <w:r>
        <w:rPr>
          <w:rFonts w:ascii="Calibri" w:hAnsi="Calibri"/>
          <w:sz w:val="20"/>
        </w:rPr>
        <w:t>⬚ A. Câu lệnh điều khiển luồng trong vòng lặp — break thoát, continue bỏ qua, return thoát method.</w:t>
      </w:r>
    </w:p>
    <w:p>
      <w:pPr>
        <w:ind w:left="432"/>
      </w:pPr>
      <w:r>
        <w:rPr>
          <w:rFonts w:ascii="Calibri" w:hAnsi="Calibri"/>
          <w:sz w:val="20"/>
        </w:rPr>
        <w:t>⬚ B. Cơ chế JVM tối ưu bộ nhớ cho String literals bằng String Pool.</w:t>
      </w:r>
    </w:p>
    <w:p>
      <w:pPr>
        <w:ind w:left="432"/>
      </w:pPr>
      <w:r>
        <w:rPr>
          <w:rFonts w:ascii="Calibri" w:hAnsi="Calibri"/>
          <w:b/>
          <w:color w:val="2C5F2D"/>
          <w:sz w:val="20"/>
        </w:rPr>
        <w:t>✅ C. Toán tử thực hiện phép tính số học: `+`, `-`, `*`, `/`, `%`, `++`, `--`.</w:t>
      </w:r>
    </w:p>
    <w:p>
      <w:pPr>
        <w:ind w:left="432"/>
      </w:pPr>
      <w:r>
        <w:rPr>
          <w:rFonts w:ascii="Calibri" w:hAnsi="Calibri"/>
          <w:sz w:val="20"/>
        </w:rPr>
        <w:t>⬚ D. Automatic resource management — đảm bảo close() được gọi, xử lý suppressed exceptions.</w:t>
      </w:r>
    </w:p>
    <w:p>
      <w:pPr>
        <w:ind w:left="432"/>
        <w:shd w:fill="FFF8E1" w:val="clear"/>
      </w:pPr>
      <w:r>
        <w:rPr>
          <w:rFonts w:ascii="Calibri" w:hAnsi="Calibri"/>
          <w:i/>
          <w:color w:val="6B4626"/>
          <w:sz w:val="20"/>
        </w:rPr>
        <w:t xml:space="preserve">💡 Giải thích: Arithmetic Operators: Toán tử thực hiện phép tính số học: `+`, `-`, `*`, `/`, `%`, `++`, `--`.. </w:t>
      </w:r>
    </w:p>
    <w:p/>
    <w:p>
      <w:r>
        <w:rPr>
          <w:rFonts w:ascii="Calibri" w:hAnsi="Calibri"/>
          <w:b/>
          <w:sz w:val="22"/>
        </w:rPr>
        <w:t>Câu 2: Comparison Operators &amp; Equality được định nghĩa là gì?</w:t>
      </w:r>
    </w:p>
    <w:p>
      <w:pPr>
        <w:ind w:left="432"/>
      </w:pPr>
      <w:r>
        <w:rPr>
          <w:rFonts w:ascii="Calibri" w:hAnsi="Calibri"/>
          <w:sz w:val="20"/>
        </w:rPr>
        <w:t>⬚ A. Vùng nhớ trong Heap nơi JVM lưu trữ và tái sử dụng String literals.</w:t>
      </w:r>
    </w:p>
    <w:p>
      <w:pPr>
        <w:ind w:left="432"/>
      </w:pPr>
      <w:r>
        <w:rPr>
          <w:rFonts w:ascii="Calibri" w:hAnsi="Calibri"/>
          <w:b/>
          <w:color w:val="2C5F2D"/>
          <w:sz w:val="20"/>
        </w:rPr>
        <w:t>✅ B. Toán tử so sánh: `==`, `!=`, `&gt;`, `&lt;`, `&gt;=`, `&lt;=` — với nhiều pitfalls cho reference types.</w:t>
      </w:r>
    </w:p>
    <w:p>
      <w:pPr>
        <w:ind w:left="432"/>
      </w:pPr>
      <w:r>
        <w:rPr>
          <w:rFonts w:ascii="Calibri" w:hAnsi="Calibri"/>
          <w:sz w:val="20"/>
        </w:rPr>
        <w:t>⬚ C. `&amp;&amp;`, `||` (short-circuit) vs `&amp;`, `|` (non-short-circuit) — khác biệt quan trọng.</w:t>
      </w:r>
    </w:p>
    <w:p>
      <w:pPr>
        <w:ind w:left="432"/>
      </w:pPr>
      <w:r>
        <w:rPr>
          <w:rFonts w:ascii="Calibri" w:hAnsi="Calibri"/>
          <w:sz w:val="20"/>
        </w:rPr>
        <w:t>⬚ D. Method gọi chính nó — mỗi call tạo stack frame mới, có thể StackOverflowError.</w:t>
      </w:r>
    </w:p>
    <w:p>
      <w:pPr>
        <w:ind w:left="432"/>
        <w:shd w:fill="FFF8E1" w:val="clear"/>
      </w:pPr>
      <w:r>
        <w:rPr>
          <w:rFonts w:ascii="Calibri" w:hAnsi="Calibri"/>
          <w:i/>
          <w:color w:val="6B4626"/>
          <w:sz w:val="20"/>
        </w:rPr>
        <w:t xml:space="preserve">💡 Giải thích: Comparison Operators &amp; Equality: Toán tử so sánh: `==`, `!=`, `&gt;`, `&lt;`, `&gt;=`, `&lt;=` — với nhiều pitfalls cho reference types.. </w:t>
      </w:r>
    </w:p>
    <w:p/>
    <w:p>
      <w:r>
        <w:rPr>
          <w:rFonts w:ascii="Calibri" w:hAnsi="Calibri"/>
          <w:b/>
          <w:sz w:val="22"/>
        </w:rPr>
        <w:t>Câu 3: Logical Operators &amp; Short-Circuit được định nghĩa là gì?</w:t>
      </w:r>
    </w:p>
    <w:p>
      <w:pPr>
        <w:ind w:left="432"/>
      </w:pPr>
      <w:r>
        <w:rPr>
          <w:rFonts w:ascii="Calibri" w:hAnsi="Calibri"/>
          <w:b/>
          <w:color w:val="2C5F2D"/>
          <w:sz w:val="20"/>
        </w:rPr>
        <w:t>✅ A. `&amp;&amp;`, `||` (short-circuit) vs `&amp;`, `|` (non-short-circuit) — khác biệt quan trọng.</w:t>
      </w:r>
    </w:p>
    <w:p>
      <w:pPr>
        <w:ind w:left="432"/>
      </w:pPr>
      <w:r>
        <w:rPr>
          <w:rFonts w:ascii="Calibri" w:hAnsi="Calibri"/>
          <w:sz w:val="20"/>
        </w:rPr>
        <w:t>⬚ B. Từ khóa `var` (Java 10+) cho phép compiler suy luận kiểu — giảm boilerplate nhưng cần dùng đúng các…</w:t>
      </w:r>
    </w:p>
    <w:p>
      <w:pPr>
        <w:ind w:left="432"/>
      </w:pPr>
      <w:r>
        <w:rPr>
          <w:rFonts w:ascii="Calibri" w:hAnsi="Calibri"/>
          <w:sz w:val="20"/>
        </w:rPr>
        <w:t>⬚ C. Thứ tự ưu tiên và thứ tự đánh giá — hai khái niệm khác nhau mà nhiều người nhầm lẫn.</w:t>
      </w:r>
    </w:p>
    <w:p>
      <w:pPr>
        <w:ind w:left="432"/>
      </w:pPr>
      <w:r>
        <w:rPr>
          <w:rFonts w:ascii="Calibri" w:hAnsi="Calibri"/>
          <w:sz w:val="20"/>
        </w:rPr>
        <w:t>⬚ D. Cơ chế JVM tối ưu bộ nhớ cho String literals bằng String Pool.</w:t>
      </w:r>
    </w:p>
    <w:p>
      <w:pPr>
        <w:ind w:left="432"/>
        <w:shd w:fill="FFF8E1" w:val="clear"/>
      </w:pPr>
      <w:r>
        <w:rPr>
          <w:rFonts w:ascii="Calibri" w:hAnsi="Calibri"/>
          <w:i/>
          <w:color w:val="6B4626"/>
          <w:sz w:val="20"/>
        </w:rPr>
        <w:t xml:space="preserve">💡 Giải thích: Logical Operators &amp; Short-Circuit: `&amp;&amp;`, `||` (short-circuit) vs `&amp;`, `|` (non-short-circuit) — khác biệt quan trọng.. </w:t>
      </w:r>
    </w:p>
    <w:p/>
    <w:p>
      <w:r>
        <w:rPr>
          <w:rFonts w:ascii="Calibri" w:hAnsi="Calibri"/>
          <w:b/>
          <w:sz w:val="22"/>
        </w:rPr>
        <w:t>Câu 4: Bitwise Operators được định nghĩa là gì?</w:t>
      </w:r>
    </w:p>
    <w:p>
      <w:pPr>
        <w:ind w:left="432"/>
      </w:pPr>
      <w:r>
        <w:rPr>
          <w:rFonts w:ascii="Calibri" w:hAnsi="Calibri"/>
          <w:sz w:val="20"/>
        </w:rPr>
        <w:t>⬚ A. Các cách biểu diễn giá trị số trong source code — bao gồm các hệ cơ số và underscore separator.</w:t>
      </w:r>
    </w:p>
    <w:p>
      <w:pPr>
        <w:ind w:left="432"/>
      </w:pPr>
      <w:r>
        <w:rPr>
          <w:rFonts w:ascii="Calibri" w:hAnsi="Calibri"/>
          <w:sz w:val="20"/>
        </w:rPr>
        <w:t>⬚ B. Các thao tác mảng và đặc điểm hiệu năng.</w:t>
      </w:r>
    </w:p>
    <w:p>
      <w:pPr>
        <w:ind w:left="432"/>
      </w:pPr>
      <w:r>
        <w:rPr>
          <w:rFonts w:ascii="Calibri" w:hAnsi="Calibri"/>
          <w:sz w:val="20"/>
        </w:rPr>
        <w:t>⬚ C. Toán tử thực hiện phép tính số học: `+`, `-`, `*`, `/`, `%`, `++`, `--`.</w:t>
      </w:r>
    </w:p>
    <w:p>
      <w:pPr>
        <w:ind w:left="432"/>
      </w:pPr>
      <w:r>
        <w:rPr>
          <w:rFonts w:ascii="Calibri" w:hAnsi="Calibri"/>
          <w:b/>
          <w:color w:val="2C5F2D"/>
          <w:sz w:val="20"/>
        </w:rPr>
        <w:t>✅ D. Toán tử thao tác trên từng bit — dùng trong low-level programming, flags, và performance optimizati…</w:t>
      </w:r>
    </w:p>
    <w:p>
      <w:pPr>
        <w:ind w:left="432"/>
        <w:shd w:fill="FFF8E1" w:val="clear"/>
      </w:pPr>
      <w:r>
        <w:rPr>
          <w:rFonts w:ascii="Calibri" w:hAnsi="Calibri"/>
          <w:i/>
          <w:color w:val="6B4626"/>
          <w:sz w:val="20"/>
        </w:rPr>
        <w:t xml:space="preserve">💡 Giải thích: Bitwise Operators: Toán tử thao tác trên từng bit — dùng trong low-level programming, flags, và performance optimizati…. </w:t>
      </w:r>
    </w:p>
    <w:p/>
    <w:p>
      <w:r>
        <w:rPr>
          <w:rFonts w:ascii="Calibri" w:hAnsi="Calibri"/>
          <w:b/>
          <w:sz w:val="22"/>
        </w:rPr>
        <w:t>Câu 5: instanceof &amp; Pattern Matching được định nghĩa là gì?</w:t>
      </w:r>
    </w:p>
    <w:p>
      <w:pPr>
        <w:ind w:left="432"/>
      </w:pPr>
      <w:r>
        <w:rPr>
          <w:rFonts w:ascii="Calibri" w:hAnsi="Calibri"/>
          <w:sz w:val="20"/>
        </w:rPr>
        <w:t>⬚ A. Tạo exception object rất tốn kém — chủ yếu do fillInStackTrace().</w:t>
      </w:r>
    </w:p>
    <w:p>
      <w:pPr>
        <w:ind w:left="432"/>
      </w:pPr>
      <w:r>
        <w:rPr>
          <w:rFonts w:ascii="Calibri" w:hAnsi="Calibri"/>
          <w:sz w:val="20"/>
        </w:rPr>
        <w:t>⬚ B. JVM tối ưu string concatenation qua các phiên bản — từ StringBuilder đến invokedynamic.</w:t>
      </w:r>
    </w:p>
    <w:p>
      <w:pPr>
        <w:ind w:left="432"/>
      </w:pPr>
      <w:r>
        <w:rPr>
          <w:rFonts w:ascii="Calibri" w:hAnsi="Calibri"/>
          <w:b/>
          <w:color w:val="2C5F2D"/>
          <w:sz w:val="20"/>
        </w:rPr>
        <w:t>✅ C. Kiểm tra kiểu runtime — Java 16+ thêm pattern matching giảm boilerplate.</w:t>
      </w:r>
    </w:p>
    <w:p>
      <w:pPr>
        <w:ind w:left="432"/>
      </w:pPr>
      <w:r>
        <w:rPr>
          <w:rFonts w:ascii="Calibri" w:hAnsi="Calibri"/>
          <w:sz w:val="20"/>
        </w:rPr>
        <w:t>⬚ D. Variable arguments — compiler tạo array tại call site.</w:t>
      </w:r>
    </w:p>
    <w:p>
      <w:pPr>
        <w:ind w:left="432"/>
        <w:shd w:fill="FFF8E1" w:val="clear"/>
      </w:pPr>
      <w:r>
        <w:rPr>
          <w:rFonts w:ascii="Calibri" w:hAnsi="Calibri"/>
          <w:i/>
          <w:color w:val="6B4626"/>
          <w:sz w:val="20"/>
        </w:rPr>
        <w:t xml:space="preserve">💡 Giải thích: instanceof &amp; Pattern Matching: Kiểm tra kiểu runtime — Java 16+ thêm pattern matching giảm boilerplate.. </w:t>
      </w:r>
    </w:p>
    <w:p/>
    <w:p>
      <w:r>
        <w:rPr>
          <w:rFonts w:ascii="Calibri" w:hAnsi="Calibri"/>
          <w:b/>
          <w:sz w:val="22"/>
        </w:rPr>
        <w:t>Câu 6: Operator Precedence &amp; Evaluation Order được định nghĩa là gì?</w:t>
      </w:r>
    </w:p>
    <w:p>
      <w:pPr>
        <w:ind w:left="432"/>
      </w:pPr>
      <w:r>
        <w:rPr>
          <w:rFonts w:ascii="Calibri" w:hAnsi="Calibri"/>
          <w:sz w:val="20"/>
        </w:rPr>
        <w:t>⬚ A. Toán tử so sánh: `==`, `!=`, `&gt;`, `&lt;`, `&gt;=`, `&lt;=` — với nhiều pitfalls cho reference types.</w:t>
      </w:r>
    </w:p>
    <w:p>
      <w:pPr>
        <w:ind w:left="432"/>
      </w:pPr>
      <w:r>
        <w:rPr>
          <w:rFonts w:ascii="Calibri" w:hAnsi="Calibri"/>
          <w:b/>
          <w:color w:val="2C5F2D"/>
          <w:sz w:val="20"/>
        </w:rPr>
        <w:t>✅ B. Thứ tự ưu tiên và thứ tự đánh giá — hai khái niệm khác nhau mà nhiều người nhầm lẫn.</w:t>
      </w:r>
    </w:p>
    <w:p>
      <w:pPr>
        <w:ind w:left="432"/>
      </w:pPr>
      <w:r>
        <w:rPr>
          <w:rFonts w:ascii="Calibri" w:hAnsi="Calibri"/>
          <w:sz w:val="20"/>
        </w:rPr>
        <w:t>⬚ C. Vùng nhớ được đặt tên dùng để lưu trữ giá trị trong chương trình.</w:t>
      </w:r>
    </w:p>
    <w:p>
      <w:pPr>
        <w:ind w:left="432"/>
      </w:pPr>
      <w:r>
        <w:rPr>
          <w:rFonts w:ascii="Calibri" w:hAnsi="Calibri"/>
          <w:sz w:val="20"/>
        </w:rPr>
        <w:t>⬚ D. Variable arguments — compiler tạo array tại call site.</w:t>
      </w:r>
    </w:p>
    <w:p>
      <w:pPr>
        <w:ind w:left="432"/>
        <w:shd w:fill="FFF8E1" w:val="clear"/>
      </w:pPr>
      <w:r>
        <w:rPr>
          <w:rFonts w:ascii="Calibri" w:hAnsi="Calibri"/>
          <w:i/>
          <w:color w:val="6B4626"/>
          <w:sz w:val="20"/>
        </w:rPr>
        <w:t xml:space="preserve">💡 Giải thích: Operator Precedence &amp; Evaluation Order: Thứ tự ưu tiên và thứ tự đánh giá — hai khái niệm khác nhau mà nhiều người nhầm lẫn..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Arithmetic Operators</w:t>
            </w:r>
          </w:p>
        </w:tc>
        <w:tc>
          <w:tcPr>
            <w:tcW w:type="dxa" w:w="3120"/>
          </w:tcPr>
          <w:p>
            <w:r/>
            <w:r>
              <w:rPr>
                <w:rFonts w:ascii="Calibri" w:hAnsi="Calibri"/>
                <w:sz w:val="18"/>
              </w:rPr>
              <w:t>Toán tử thực hiện phép tính số học: `+`, `-`, `*`, `/`, `%`, `++`, `--`.</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Comparison Operators &amp; Equality</w:t>
            </w:r>
          </w:p>
        </w:tc>
        <w:tc>
          <w:tcPr>
            <w:tcW w:type="dxa" w:w="3120"/>
            <w:shd w:fill="FFF8F0" w:val="clear"/>
          </w:tcPr>
          <w:p>
            <w:r/>
            <w:r>
              <w:rPr>
                <w:rFonts w:ascii="Calibri" w:hAnsi="Calibri"/>
                <w:sz w:val="18"/>
              </w:rPr>
              <w:t>Toán tử so sánh: `==`, `!=`, `&gt;`, `&lt;`, `&gt;=`, `&lt;=` — với nhiều pitfalls cho reference types.</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Logical Operators &amp; Short-Circuit</w:t>
            </w:r>
          </w:p>
        </w:tc>
        <w:tc>
          <w:tcPr>
            <w:tcW w:type="dxa" w:w="3120"/>
          </w:tcPr>
          <w:p>
            <w:r/>
            <w:r>
              <w:rPr>
                <w:rFonts w:ascii="Calibri" w:hAnsi="Calibri"/>
                <w:sz w:val="18"/>
              </w:rPr>
              <w:t>`&amp;&amp;`, `||` (short-circuit) vs `&amp;`, `|` (non-short-circuit) — khác biệt quan trọng.</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Bitwise Operators</w:t>
            </w:r>
          </w:p>
        </w:tc>
        <w:tc>
          <w:tcPr>
            <w:tcW w:type="dxa" w:w="3120"/>
            <w:shd w:fill="FFF8F0" w:val="clear"/>
          </w:tcPr>
          <w:p>
            <w:r/>
            <w:r>
              <w:rPr>
                <w:rFonts w:ascii="Calibri" w:hAnsi="Calibri"/>
                <w:sz w:val="18"/>
              </w:rPr>
              <w:t>Toán tử thao tác trên từng bit — dùng trong low-level programming, flags, và performance optimizati…</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instanceof &amp; Pattern Matching</w:t>
            </w:r>
          </w:p>
        </w:tc>
        <w:tc>
          <w:tcPr>
            <w:tcW w:type="dxa" w:w="3120"/>
          </w:tcPr>
          <w:p>
            <w:r/>
            <w:r>
              <w:rPr>
                <w:rFonts w:ascii="Calibri" w:hAnsi="Calibri"/>
                <w:sz w:val="18"/>
              </w:rPr>
              <w:t>Kiểm tra kiểu runtime — Java 16+ thêm pattern matching giảm boilerplate.</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Operator Precedence &amp; Evaluation Order</w:t>
            </w:r>
          </w:p>
        </w:tc>
        <w:tc>
          <w:tcPr>
            <w:tcW w:type="dxa" w:w="3120"/>
            <w:shd w:fill="FFF8F0" w:val="clear"/>
          </w:tcPr>
          <w:p>
            <w:r/>
            <w:r>
              <w:rPr>
                <w:rFonts w:ascii="Calibri" w:hAnsi="Calibri"/>
                <w:sz w:val="18"/>
              </w:rPr>
              <w:t>Thứ tự ưu tiên và thứ tự đánh giá — hai khái niệm khác nhau mà nhiều người nhầm lẫn.</w:t>
            </w:r>
          </w:p>
        </w:tc>
        <w:tc>
          <w:tcPr>
            <w:tcW w:type="dxa" w:w="3120"/>
            <w:shd w:fill="FFF8F0" w:val="clear"/>
          </w:tcPr>
          <w:p>
            <w:r/>
            <w:r>
              <w:rPr>
                <w:rFonts w:ascii="Calibri" w:hAnsi="Calibri"/>
                <w:i/>
                <w:sz w:val="18"/>
              </w:rPr>
              <w:t>java-core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Short-circuit evaluation (&amp;&amp;, ||) không chỉ là optimization mà còn là safety mechanism.</w:t>
      </w:r>
    </w:p>
    <w:p>
      <w:pPr>
        <w:ind w:left="432"/>
      </w:pPr>
      <w:r>
        <w:rPr>
          <w:rFonts w:ascii="Calibri" w:hAnsi="Calibri"/>
          <w:sz w:val="20"/>
        </w:rPr>
        <w:t>✦ Luôn dùng Math.addExact() khi cần detect overflow trong business logic.</w:t>
      </w:r>
    </w:p>
    <w:p>
      <w:pPr>
        <w:ind w:left="432"/>
      </w:pPr>
      <w:r>
        <w:rPr>
          <w:rFonts w:ascii="Calibri" w:hAnsi="Calibri"/>
          <w:sz w:val="20"/>
        </w:rPr>
        <w:t>✦ Hiểu operator precedence tránh bugs tinh vi — khi nghi ngờ, dùng parentheses.</w:t>
      </w:r>
    </w:p>
    <w:p>
      <w:r>
        <w:rPr>
          <w:rFonts w:ascii="Calibri" w:hAnsi="Calibri"/>
          <w:b/>
          <w:color w:val="CC3300"/>
          <w:sz w:val="22"/>
        </w:rPr>
        <w:t>⚠️ Common Mistakes to Avoid:</w:t>
      </w:r>
    </w:p>
    <w:p>
      <w:pPr>
        <w:ind w:left="432"/>
      </w:pPr>
      <w:r>
        <w:rPr>
          <w:rFonts w:ascii="Calibri" w:hAnsi="Calibri"/>
          <w:color w:val="883300"/>
          <w:sz w:val="20"/>
        </w:rPr>
        <w:t>✗ Nhầm lẫn &amp; (bitwise) với &amp;&amp; (logical) — kết quả khác nhau khi có side effects.</w:t>
      </w:r>
    </w:p>
    <w:p>
      <w:pPr>
        <w:ind w:left="432"/>
      </w:pPr>
      <w:r>
        <w:rPr>
          <w:rFonts w:ascii="Calibri" w:hAnsi="Calibri"/>
          <w:color w:val="883300"/>
          <w:sz w:val="20"/>
        </w:rPr>
        <w:t>✗ Integer division truncation: 7/2 = 3, không phải 3.5.</w:t>
      </w:r>
    </w:p>
    <w:p>
      <w:pPr>
        <w:ind w:left="432"/>
      </w:pPr>
      <w:r>
        <w:rPr>
          <w:rFonts w:ascii="Calibri" w:hAnsi="Calibri"/>
          <w:color w:val="883300"/>
          <w:sz w:val="20"/>
        </w:rPr>
        <w:t>✗ i = i++ không tăng i — JVM bytecode behavior.</w:t>
      </w:r>
    </w:p>
    <w:p>
      <w:r>
        <w:rPr>
          <w:rFonts w:ascii="Calibri" w:hAnsi="Calibri"/>
          <w:b/>
          <w:color w:val="2C5F2D"/>
          <w:sz w:val="22"/>
        </w:rPr>
        <w:t>🏗️ Kết Nối Với Kiến Trúc Thực Tế:</w:t>
      </w:r>
    </w:p>
    <w:p>
      <w:pPr>
        <w:ind w:left="432"/>
        <w:shd w:fill="F0FFF0" w:val="clear"/>
      </w:pPr>
      <w:r>
        <w:rPr>
          <w:rFonts w:ascii="Calibri" w:hAnsi="Calibri"/>
          <w:sz w:val="20"/>
        </w:rPr>
        <w:t>Operator overloading không có trong Java (trừ String +). Khi design DSL hoặc fluent API, dùng method chaining thay vì cố gắng hack operators.</w:t>
      </w:r>
    </w:p>
    <w:p>
      <w:r>
        <w:rPr>
          <w:rFonts w:ascii="Calibri" w:hAnsi="Calibri"/>
          <w:b/>
          <w:color w:val="6B4626"/>
          <w:sz w:val="22"/>
        </w:rPr>
        <w:t>🎤 Interview-Level Understanding:</w:t>
      </w:r>
    </w:p>
    <w:p>
      <w:pPr>
        <w:ind w:left="432"/>
      </w:pPr>
      <w:r>
        <w:rPr>
          <w:rFonts w:ascii="Calibri" w:hAnsi="Calibri"/>
          <w:sz w:val="20"/>
        </w:rPr>
        <w:t>💬 Sự khác biệt giữa == và .equals() cho objects.</w:t>
      </w:r>
    </w:p>
    <w:p>
      <w:pPr>
        <w:ind w:left="432"/>
      </w:pPr>
      <w:r>
        <w:rPr>
          <w:rFonts w:ascii="Calibri" w:hAnsi="Calibri"/>
          <w:sz w:val="20"/>
        </w:rPr>
        <w:t>💬 Short-circuit evaluation và ứng dụng trong null-safe code.</w:t>
      </w:r>
    </w:p>
    <w:p>
      <w:pPr>
        <w:ind w:left="432"/>
      </w:pPr>
      <w:r>
        <w:rPr>
          <w:rFonts w:ascii="Calibri" w:hAnsi="Calibri"/>
          <w:sz w:val="20"/>
        </w:rPr>
        <w:t>💬 Bitwise operators trong permission systems (flags).</w:t>
      </w:r>
    </w:p>
    <w:p>
      <w:r>
        <w:br w:type="page"/>
      </w:r>
    </w:p>
    <w:p>
      <w:pPr>
        <w:pStyle w:val="Heading2"/>
      </w:pPr>
      <w:r>
        <w:t>Bài 3: Control Flow — Luồng Điều Khiển</w:t>
      </w:r>
    </w:p>
    <w:p>
      <w:pPr>
        <w:spacing w:after="160"/>
      </w:pPr>
      <w:r>
        <w:rPr>
          <w:rFonts w:ascii="Calibri" w:hAnsi="Calibri"/>
          <w:sz w:val="22"/>
        </w:rPr>
        <w:t>Luồng điều khiển xác định thứ tự thực thi câu lệnh. Ngoài cú pháp cơ bản, senior cần hiểu bytecode generation, branch prediction impact, và các patterns/anti-patterns liên quan.</w:t>
      </w:r>
    </w:p>
    <w:p>
      <w:pPr>
        <w:pStyle w:val="Heading2"/>
      </w:pPr>
      <w:r>
        <w:t>Control Flow — Luồng Điều Khiển</w:t>
      </w:r>
    </w:p>
    <w:p>
      <w:pPr>
        <w:pStyle w:val="Heading2"/>
      </w:pPr>
      <w:r>
        <w:t>Tổng Quan</w:t>
      </w:r>
    </w:p>
    <w:p>
      <w:r>
        <w:rPr>
          <w:rFonts w:ascii="Calibri" w:hAnsi="Calibri"/>
          <w:sz w:val="22"/>
        </w:rPr>
        <w:t>Luồng điều khiển xác định thứ tự thực thi câu lệnh. Ngoài cú pháp cơ bản, senior cần hiểu bytecode generation, branch prediction impact, và các patterns/anti-patterns liên quan.</w:t>
      </w:r>
    </w:p>
    <w:p>
      <w:pPr>
        <w:pStyle w:val="Heading2"/>
      </w:pPr>
      <w:r>
        <w:t>Keyword: if-else</w:t>
      </w:r>
    </w:p>
    <w:p>
      <w:r>
        <w:rPr>
          <w:rFonts w:ascii="Calibri" w:hAnsi="Calibri"/>
          <w:sz w:val="22"/>
        </w:rPr>
      </w:r>
      <w:r>
        <w:rPr>
          <w:rFonts w:ascii="Calibri" w:hAnsi="Calibri"/>
          <w:b/>
          <w:sz w:val="22"/>
        </w:rPr>
        <w:t>Định nghĩa:</w:t>
      </w:r>
      <w:r>
        <w:rPr>
          <w:rFonts w:ascii="Calibri" w:hAnsi="Calibri"/>
          <w:sz w:val="22"/>
        </w:rPr>
        <w:t xml:space="preserve"> Câu lệnh rẽ nhánh dựa trên điều kiện boolean.</w:t>
      </w:r>
    </w:p>
    <w:p>
      <w:r>
        <w:rPr>
          <w:rFonts w:ascii="Calibri" w:hAnsi="Calibri"/>
          <w:sz w:val="22"/>
        </w:rPr>
      </w:r>
      <w:r>
        <w:rPr>
          <w:rFonts w:ascii="Calibri" w:hAnsi="Calibri"/>
          <w:b/>
          <w:sz w:val="22"/>
        </w:rPr>
        <w:t>Deep dive — Performance &amp; Patterns:</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Branch prediction — CPU dự đoán nhánh nào sẽ chạy</w:t>
      </w:r>
    </w:p>
    <w:p>
      <w:pPr>
        <w:spacing w:before="0" w:after="0" w:line="260" w:lineRule="exact"/>
        <w:shd w:fill="F5F5F5" w:val="clear"/>
      </w:pPr>
      <w:r>
        <w:rPr>
          <w:rFonts w:ascii="Consolas" w:hAnsi="Consolas"/>
          <w:color w:val="2B2B2B"/>
          <w:sz w:val="18"/>
        </w:rPr>
        <w:t>// Nhánh được chọn thường xuyên hơn → nhanh hơn (pipeline không bị flush)</w:t>
      </w:r>
    </w:p>
    <w:p>
      <w:pPr>
        <w:spacing w:before="0" w:after="0" w:line="260" w:lineRule="exact"/>
        <w:shd w:fill="F5F5F5" w:val="clear"/>
      </w:pPr>
      <w:r>
        <w:rPr>
          <w:rFonts w:ascii="Consolas" w:hAnsi="Consolas"/>
          <w:color w:val="2B2B2B"/>
          <w:sz w:val="18"/>
        </w:rPr>
        <w:t>// → Đặt case phổ biến nhất ở if, ít phổ biến ở else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Anti-pattern: Deep nesting (Arrow anti-pattern)</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if (user != null) {</w:t>
      </w:r>
    </w:p>
    <w:p>
      <w:pPr>
        <w:spacing w:before="0" w:after="0" w:line="260" w:lineRule="exact"/>
        <w:shd w:fill="F5F5F5" w:val="clear"/>
      </w:pPr>
      <w:r>
        <w:rPr>
          <w:rFonts w:ascii="Consolas" w:hAnsi="Consolas"/>
          <w:color w:val="2B2B2B"/>
          <w:sz w:val="18"/>
        </w:rPr>
        <w:t xml:space="preserve">    if (user.isActive()) {</w:t>
      </w:r>
    </w:p>
    <w:p>
      <w:pPr>
        <w:spacing w:before="0" w:after="0" w:line="260" w:lineRule="exact"/>
        <w:shd w:fill="F5F5F5" w:val="clear"/>
      </w:pPr>
      <w:r>
        <w:rPr>
          <w:rFonts w:ascii="Consolas" w:hAnsi="Consolas"/>
          <w:color w:val="2B2B2B"/>
          <w:sz w:val="18"/>
        </w:rPr>
        <w:t xml:space="preserve">        if (user.hasPermission("admin")) {</w:t>
      </w:r>
    </w:p>
    <w:p>
      <w:pPr>
        <w:spacing w:before="0" w:after="0" w:line="260" w:lineRule="exact"/>
        <w:shd w:fill="F5F5F5" w:val="clear"/>
      </w:pPr>
      <w:r>
        <w:rPr>
          <w:rFonts w:ascii="Consolas" w:hAnsi="Consolas"/>
          <w:color w:val="2B2B2B"/>
          <w:sz w:val="18"/>
        </w:rPr>
        <w:t xml:space="preserve">            if (order != null) {</w:t>
      </w:r>
    </w:p>
    <w:p>
      <w:pPr>
        <w:spacing w:before="0" w:after="0" w:line="260" w:lineRule="exact"/>
        <w:shd w:fill="F5F5F5" w:val="clear"/>
      </w:pPr>
      <w:r>
        <w:rPr>
          <w:rFonts w:ascii="Consolas" w:hAnsi="Consolas"/>
          <w:color w:val="2B2B2B"/>
          <w:sz w:val="18"/>
        </w:rPr>
        <w:t xml:space="preserve">                processOrder(order);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Guard clauses — early return</w:t>
      </w:r>
    </w:p>
    <w:p>
      <w:pPr>
        <w:spacing w:before="0" w:after="0" w:line="260" w:lineRule="exact"/>
        <w:shd w:fill="F5F5F5" w:val="clear"/>
      </w:pPr>
      <w:r>
        <w:rPr>
          <w:rFonts w:ascii="Consolas" w:hAnsi="Consolas"/>
          <w:color w:val="2B2B2B"/>
          <w:sz w:val="18"/>
        </w:rPr>
        <w:t>if (user == null) return;</w:t>
      </w:r>
    </w:p>
    <w:p>
      <w:pPr>
        <w:spacing w:before="0" w:after="0" w:line="260" w:lineRule="exact"/>
        <w:shd w:fill="F5F5F5" w:val="clear"/>
      </w:pPr>
      <w:r>
        <w:rPr>
          <w:rFonts w:ascii="Consolas" w:hAnsi="Consolas"/>
          <w:color w:val="2B2B2B"/>
          <w:sz w:val="18"/>
        </w:rPr>
        <w:t>if (!user.isActive()) return;</w:t>
      </w:r>
    </w:p>
    <w:p>
      <w:pPr>
        <w:spacing w:before="0" w:after="0" w:line="260" w:lineRule="exact"/>
        <w:shd w:fill="F5F5F5" w:val="clear"/>
      </w:pPr>
      <w:r>
        <w:rPr>
          <w:rFonts w:ascii="Consolas" w:hAnsi="Consolas"/>
          <w:color w:val="2B2B2B"/>
          <w:sz w:val="18"/>
        </w:rPr>
        <w:t>if (!user.hasPermission("admin")) return;</w:t>
      </w:r>
    </w:p>
    <w:p>
      <w:pPr>
        <w:spacing w:before="0" w:after="0" w:line="260" w:lineRule="exact"/>
        <w:shd w:fill="F5F5F5" w:val="clear"/>
      </w:pPr>
      <w:r>
        <w:rPr>
          <w:rFonts w:ascii="Consolas" w:hAnsi="Consolas"/>
          <w:color w:val="2B2B2B"/>
          <w:sz w:val="18"/>
        </w:rPr>
        <w:t>if (order == null) return;</w:t>
      </w:r>
    </w:p>
    <w:p>
      <w:pPr>
        <w:spacing w:before="0" w:after="0" w:line="260" w:lineRule="exact"/>
        <w:shd w:fill="F5F5F5" w:val="clear"/>
      </w:pPr>
      <w:r>
        <w:rPr>
          <w:rFonts w:ascii="Consolas" w:hAnsi="Consolas"/>
          <w:color w:val="2B2B2B"/>
          <w:sz w:val="18"/>
        </w:rPr>
        <w:t>processOrder(order);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Combine conditions</w:t>
      </w:r>
    </w:p>
    <w:p>
      <w:pPr>
        <w:spacing w:before="0" w:after="0" w:line="260" w:lineRule="exact"/>
        <w:shd w:fill="F5F5F5" w:val="clear"/>
      </w:pPr>
      <w:r>
        <w:rPr>
          <w:rFonts w:ascii="Consolas" w:hAnsi="Consolas"/>
          <w:color w:val="2B2B2B"/>
          <w:sz w:val="18"/>
        </w:rPr>
        <w:t>if (user == null || !user.isActive() || !user.hasPermission("admin") || order == null) {</w:t>
      </w:r>
    </w:p>
    <w:p>
      <w:pPr>
        <w:spacing w:before="0" w:after="0" w:line="260" w:lineRule="exact"/>
        <w:shd w:fill="F5F5F5" w:val="clear"/>
      </w:pPr>
      <w:r>
        <w:rPr>
          <w:rFonts w:ascii="Consolas" w:hAnsi="Consolas"/>
          <w:color w:val="2B2B2B"/>
          <w:sz w:val="18"/>
        </w:rPr>
        <w:t xml:space="preserve">    return;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processOrder(order);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Anti-pattern: Boolean comparison</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if (isActive == true) { }</w:t>
      </w:r>
    </w:p>
    <w:p>
      <w:pPr>
        <w:spacing w:before="0" w:after="0" w:line="260" w:lineRule="exact"/>
        <w:shd w:fill="F5F5F5" w:val="clear"/>
      </w:pPr>
      <w:r>
        <w:rPr>
          <w:rFonts w:ascii="Consolas" w:hAnsi="Consolas"/>
          <w:color w:val="2B2B2B"/>
          <w:sz w:val="18"/>
        </w:rPr>
        <w:t>if (isActive == false) { }</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if (isActive) { }</w:t>
      </w:r>
    </w:p>
    <w:p>
      <w:pPr>
        <w:spacing w:before="0" w:after="0" w:line="260" w:lineRule="exact"/>
        <w:shd w:fill="F5F5F5" w:val="clear"/>
      </w:pPr>
      <w:r>
        <w:rPr>
          <w:rFonts w:ascii="Consolas" w:hAnsi="Consolas"/>
          <w:color w:val="2B2B2B"/>
          <w:sz w:val="18"/>
        </w:rPr>
        <w:t>if (!isActive)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Anti-pattern: Redundant else after return</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if (condition) {</w:t>
      </w:r>
    </w:p>
    <w:p>
      <w:pPr>
        <w:spacing w:before="0" w:after="0" w:line="260" w:lineRule="exact"/>
        <w:shd w:fill="F5F5F5" w:val="clear"/>
      </w:pPr>
      <w:r>
        <w:rPr>
          <w:rFonts w:ascii="Consolas" w:hAnsi="Consolas"/>
          <w:color w:val="2B2B2B"/>
          <w:sz w:val="18"/>
        </w:rPr>
        <w:t xml:space="preserve">    return valueA;</w:t>
      </w:r>
    </w:p>
    <w:p>
      <w:pPr>
        <w:spacing w:before="0" w:after="0" w:line="260" w:lineRule="exact"/>
        <w:shd w:fill="F5F5F5" w:val="clear"/>
      </w:pPr>
      <w:r>
        <w:rPr>
          <w:rFonts w:ascii="Consolas" w:hAnsi="Consolas"/>
          <w:color w:val="2B2B2B"/>
          <w:sz w:val="18"/>
        </w:rPr>
        <w:t>} else {</w:t>
      </w:r>
    </w:p>
    <w:p>
      <w:pPr>
        <w:spacing w:before="0" w:after="0" w:line="260" w:lineRule="exact"/>
        <w:shd w:fill="F5F5F5" w:val="clear"/>
      </w:pPr>
      <w:r>
        <w:rPr>
          <w:rFonts w:ascii="Consolas" w:hAnsi="Consolas"/>
          <w:color w:val="2B2B2B"/>
          <w:sz w:val="18"/>
        </w:rPr>
        <w:t xml:space="preserve">    return valueB;</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if (condition) {</w:t>
      </w:r>
    </w:p>
    <w:p>
      <w:pPr>
        <w:spacing w:before="0" w:after="0" w:line="260" w:lineRule="exact"/>
        <w:shd w:fill="F5F5F5" w:val="clear"/>
      </w:pPr>
      <w:r>
        <w:rPr>
          <w:rFonts w:ascii="Consolas" w:hAnsi="Consolas"/>
          <w:color w:val="2B2B2B"/>
          <w:sz w:val="18"/>
        </w:rPr>
        <w:t xml:space="preserve">    return valueA;</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return valueB;</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Conditional logic → Polymorphism (khi if-else chain dài)</w:t>
      </w:r>
    </w:p>
    <w:p>
      <w:pPr>
        <w:spacing w:before="0" w:after="0" w:line="260" w:lineRule="exact"/>
        <w:shd w:fill="F5F5F5" w:val="clear"/>
      </w:pPr>
      <w:r>
        <w:rPr>
          <w:rFonts w:ascii="Consolas" w:hAnsi="Consolas"/>
          <w:color w:val="2B2B2B"/>
          <w:sz w:val="18"/>
        </w:rPr>
        <w:t>// ❌ Mỗi lần thêm type → sửa method</w:t>
      </w:r>
    </w:p>
    <w:p>
      <w:pPr>
        <w:spacing w:before="0" w:after="0" w:line="260" w:lineRule="exact"/>
        <w:shd w:fill="F5F5F5" w:val="clear"/>
      </w:pPr>
      <w:r>
        <w:rPr>
          <w:rFonts w:ascii="Consolas" w:hAnsi="Consolas"/>
          <w:color w:val="2B2B2B"/>
          <w:sz w:val="18"/>
        </w:rPr>
        <w:t>double calculateArea(Shape shape) {</w:t>
      </w:r>
    </w:p>
    <w:p>
      <w:pPr>
        <w:spacing w:before="0" w:after="0" w:line="260" w:lineRule="exact"/>
        <w:shd w:fill="F5F5F5" w:val="clear"/>
      </w:pPr>
      <w:r>
        <w:rPr>
          <w:rFonts w:ascii="Consolas" w:hAnsi="Consolas"/>
          <w:color w:val="2B2B2B"/>
          <w:sz w:val="18"/>
        </w:rPr>
        <w:t xml:space="preserve">    if (shape instanceof Circle c) return Math.PI * c.radius() * c.radius();</w:t>
      </w:r>
    </w:p>
    <w:p>
      <w:pPr>
        <w:spacing w:before="0" w:after="0" w:line="260" w:lineRule="exact"/>
        <w:shd w:fill="F5F5F5" w:val="clear"/>
      </w:pPr>
      <w:r>
        <w:rPr>
          <w:rFonts w:ascii="Consolas" w:hAnsi="Consolas"/>
          <w:color w:val="2B2B2B"/>
          <w:sz w:val="18"/>
        </w:rPr>
        <w:t xml:space="preserve">    if (shape instanceof Rectangle r) return r.width() * r.height();</w:t>
      </w:r>
    </w:p>
    <w:p>
      <w:pPr>
        <w:spacing w:before="0" w:after="0" w:line="260" w:lineRule="exact"/>
        <w:shd w:fill="F5F5F5" w:val="clear"/>
      </w:pPr>
      <w:r>
        <w:rPr>
          <w:rFonts w:ascii="Consolas" w:hAnsi="Consolas"/>
          <w:color w:val="2B2B2B"/>
          <w:sz w:val="18"/>
        </w:rPr>
        <w:t xml:space="preserve">    throw new IllegalArgumentException("Unknown shape");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 Polymorphism — thêm type → thêm class, không sửa code cũ</w:t>
      </w:r>
    </w:p>
    <w:p>
      <w:pPr>
        <w:spacing w:before="0" w:after="0" w:line="260" w:lineRule="exact"/>
        <w:shd w:fill="F5F5F5" w:val="clear"/>
      </w:pPr>
      <w:r>
        <w:rPr>
          <w:rFonts w:ascii="Consolas" w:hAnsi="Consolas"/>
          <w:color w:val="2B2B2B"/>
          <w:sz w:val="18"/>
        </w:rPr>
        <w:t>// Hoặc sealed interface + switch expression (Java 21+)</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switch &amp; Switch Expressions</w:t>
      </w:r>
    </w:p>
    <w:p>
      <w:r>
        <w:rPr>
          <w:rFonts w:ascii="Calibri" w:hAnsi="Calibri"/>
          <w:sz w:val="22"/>
        </w:rPr>
      </w:r>
      <w:r>
        <w:rPr>
          <w:rFonts w:ascii="Calibri" w:hAnsi="Calibri"/>
          <w:b/>
          <w:sz w:val="22"/>
        </w:rPr>
        <w:t>Định nghĩa:</w:t>
      </w:r>
      <w:r>
        <w:rPr>
          <w:rFonts w:ascii="Calibri" w:hAnsi="Calibri"/>
          <w:sz w:val="22"/>
        </w:rPr>
        <w:t xml:space="preserve"> Rẽ nhánh nhiều hướng — Java 21 hoàn thiện với pattern matching, sealed types, và exhaustiveness checking.</w:t>
      </w:r>
    </w:p>
    <w:p>
      <w:r>
        <w:rPr>
          <w:rFonts w:ascii="Calibri" w:hAnsi="Calibri"/>
          <w:sz w:val="22"/>
        </w:rPr>
      </w:r>
      <w:r>
        <w:rPr>
          <w:rFonts w:ascii="Calibri" w:hAnsi="Calibri"/>
          <w:b/>
          <w:sz w:val="22"/>
        </w:rPr>
        <w:t>Evolution of switch qua các Java versions:</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Java 1-6: switch chỉ hỗ trợ int, byte, short, char</w:t>
      </w:r>
    </w:p>
    <w:p>
      <w:pPr>
        <w:spacing w:before="0" w:after="0" w:line="260" w:lineRule="exact"/>
        <w:shd w:fill="F5F5F5" w:val="clear"/>
      </w:pPr>
      <w:r>
        <w:rPr>
          <w:rFonts w:ascii="Consolas" w:hAnsi="Consolas"/>
          <w:color w:val="2B2B2B"/>
          <w:sz w:val="18"/>
        </w:rPr>
        <w:t>// Java 7: thêm String</w:t>
      </w:r>
    </w:p>
    <w:p>
      <w:pPr>
        <w:spacing w:before="0" w:after="0" w:line="260" w:lineRule="exact"/>
        <w:shd w:fill="F5F5F5" w:val="clear"/>
      </w:pPr>
      <w:r>
        <w:rPr>
          <w:rFonts w:ascii="Consolas" w:hAnsi="Consolas"/>
          <w:color w:val="2B2B2B"/>
          <w:sz w:val="18"/>
        </w:rPr>
        <w:t>// Java 14: switch expressions (preview → standard)</w:t>
      </w:r>
    </w:p>
    <w:p>
      <w:pPr>
        <w:spacing w:before="0" w:after="0" w:line="260" w:lineRule="exact"/>
        <w:shd w:fill="F5F5F5" w:val="clear"/>
      </w:pPr>
      <w:r>
        <w:rPr>
          <w:rFonts w:ascii="Consolas" w:hAnsi="Consolas"/>
          <w:color w:val="2B2B2B"/>
          <w:sz w:val="18"/>
        </w:rPr>
        <w:t>// Java 17: pattern matching for switch (preview)</w:t>
      </w:r>
    </w:p>
    <w:p>
      <w:pPr>
        <w:spacing w:before="0" w:after="0" w:line="260" w:lineRule="exact"/>
        <w:shd w:fill="F5F5F5" w:val="clear"/>
      </w:pPr>
      <w:r>
        <w:rPr>
          <w:rFonts w:ascii="Consolas" w:hAnsi="Consolas"/>
          <w:color w:val="2B2B2B"/>
          <w:sz w:val="18"/>
        </w:rPr>
        <w:t>// Java 21: pattern matching for switch (standard)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Traditional switch — fall-through trap</w:t>
      </w:r>
    </w:p>
    <w:p>
      <w:pPr>
        <w:spacing w:before="0" w:after="0" w:line="260" w:lineRule="exact"/>
        <w:shd w:fill="F5F5F5" w:val="clear"/>
      </w:pPr>
      <w:r>
        <w:rPr>
          <w:rFonts w:ascii="Consolas" w:hAnsi="Consolas"/>
          <w:color w:val="2B2B2B"/>
          <w:sz w:val="18"/>
        </w:rPr>
        <w:t>int day = 2;</w:t>
      </w:r>
    </w:p>
    <w:p>
      <w:pPr>
        <w:spacing w:before="0" w:after="0" w:line="260" w:lineRule="exact"/>
        <w:shd w:fill="F5F5F5" w:val="clear"/>
      </w:pPr>
      <w:r>
        <w:rPr>
          <w:rFonts w:ascii="Consolas" w:hAnsi="Consolas"/>
          <w:color w:val="2B2B2B"/>
          <w:sz w:val="18"/>
        </w:rPr>
        <w:t>switch (day) {</w:t>
      </w:r>
    </w:p>
    <w:p>
      <w:pPr>
        <w:spacing w:before="0" w:after="0" w:line="260" w:lineRule="exact"/>
        <w:shd w:fill="F5F5F5" w:val="clear"/>
      </w:pPr>
      <w:r>
        <w:rPr>
          <w:rFonts w:ascii="Consolas" w:hAnsi="Consolas"/>
          <w:color w:val="2B2B2B"/>
          <w:sz w:val="18"/>
        </w:rPr>
        <w:t xml:space="preserve">    case 1:</w:t>
      </w:r>
    </w:p>
    <w:p>
      <w:pPr>
        <w:spacing w:before="0" w:after="0" w:line="260" w:lineRule="exact"/>
        <w:shd w:fill="F5F5F5" w:val="clear"/>
      </w:pPr>
      <w:r>
        <w:rPr>
          <w:rFonts w:ascii="Consolas" w:hAnsi="Consolas"/>
          <w:color w:val="2B2B2B"/>
          <w:sz w:val="18"/>
        </w:rPr>
        <w:t xml:space="preserve">        System.out.println("Monday");</w:t>
      </w:r>
    </w:p>
    <w:p>
      <w:pPr>
        <w:spacing w:before="0" w:after="0" w:line="260" w:lineRule="exact"/>
        <w:shd w:fill="F5F5F5" w:val="clear"/>
      </w:pPr>
      <w:r>
        <w:rPr>
          <w:rFonts w:ascii="Consolas" w:hAnsi="Consolas"/>
          <w:color w:val="2B2B2B"/>
          <w:sz w:val="18"/>
        </w:rPr>
        <w:t xml:space="preserve">        // QUÊN break → fall through sang case 2!</w:t>
      </w:r>
    </w:p>
    <w:p>
      <w:pPr>
        <w:spacing w:before="0" w:after="0" w:line="260" w:lineRule="exact"/>
        <w:shd w:fill="F5F5F5" w:val="clear"/>
      </w:pPr>
      <w:r>
        <w:rPr>
          <w:rFonts w:ascii="Consolas" w:hAnsi="Consolas"/>
          <w:color w:val="2B2B2B"/>
          <w:sz w:val="18"/>
        </w:rPr>
        <w:t xml:space="preserve">    case 2:</w:t>
      </w:r>
    </w:p>
    <w:p>
      <w:pPr>
        <w:spacing w:before="0" w:after="0" w:line="260" w:lineRule="exact"/>
        <w:shd w:fill="F5F5F5" w:val="clear"/>
      </w:pPr>
      <w:r>
        <w:rPr>
          <w:rFonts w:ascii="Consolas" w:hAnsi="Consolas"/>
          <w:color w:val="2B2B2B"/>
          <w:sz w:val="18"/>
        </w:rPr>
        <w:t xml:space="preserve">        System.out.println("Tuesday");</w:t>
      </w:r>
    </w:p>
    <w:p>
      <w:pPr>
        <w:spacing w:before="0" w:after="0" w:line="260" w:lineRule="exact"/>
        <w:shd w:fill="F5F5F5" w:val="clear"/>
      </w:pPr>
      <w:r>
        <w:rPr>
          <w:rFonts w:ascii="Consolas" w:hAnsi="Consolas"/>
          <w:color w:val="2B2B2B"/>
          <w:sz w:val="18"/>
        </w:rPr>
        <w:t xml:space="preserve">        break;</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Output: "Monday" rồi "Tuesday" — bug!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Switch expression (Java 14+) — KHÔNG có fall-through</w:t>
      </w:r>
    </w:p>
    <w:p>
      <w:pPr>
        <w:spacing w:before="0" w:after="0" w:line="260" w:lineRule="exact"/>
        <w:shd w:fill="F5F5F5" w:val="clear"/>
      </w:pPr>
      <w:r>
        <w:rPr>
          <w:rFonts w:ascii="Consolas" w:hAnsi="Consolas"/>
          <w:color w:val="2B2B2B"/>
          <w:sz w:val="18"/>
        </w:rPr>
        <w:t>String dayName = switch (day) {</w:t>
      </w:r>
    </w:p>
    <w:p>
      <w:pPr>
        <w:spacing w:before="0" w:after="0" w:line="260" w:lineRule="exact"/>
        <w:shd w:fill="F5F5F5" w:val="clear"/>
      </w:pPr>
      <w:r>
        <w:rPr>
          <w:rFonts w:ascii="Consolas" w:hAnsi="Consolas"/>
          <w:color w:val="2B2B2B"/>
          <w:sz w:val="18"/>
        </w:rPr>
        <w:t xml:space="preserve">    case 1 -&gt; "Monday";</w:t>
      </w:r>
    </w:p>
    <w:p>
      <w:pPr>
        <w:spacing w:before="0" w:after="0" w:line="260" w:lineRule="exact"/>
        <w:shd w:fill="F5F5F5" w:val="clear"/>
      </w:pPr>
      <w:r>
        <w:rPr>
          <w:rFonts w:ascii="Consolas" w:hAnsi="Consolas"/>
          <w:color w:val="2B2B2B"/>
          <w:sz w:val="18"/>
        </w:rPr>
        <w:t xml:space="preserve">    case 2 -&gt; "Tuesday";</w:t>
      </w:r>
    </w:p>
    <w:p>
      <w:pPr>
        <w:spacing w:before="0" w:after="0" w:line="260" w:lineRule="exact"/>
        <w:shd w:fill="F5F5F5" w:val="clear"/>
      </w:pPr>
      <w:r>
        <w:rPr>
          <w:rFonts w:ascii="Consolas" w:hAnsi="Consolas"/>
          <w:color w:val="2B2B2B"/>
          <w:sz w:val="18"/>
        </w:rPr>
        <w:t xml:space="preserve">    case 3 -&gt; "Wednesday";</w:t>
      </w:r>
    </w:p>
    <w:p>
      <w:pPr>
        <w:spacing w:before="0" w:after="0" w:line="260" w:lineRule="exact"/>
        <w:shd w:fill="F5F5F5" w:val="clear"/>
      </w:pPr>
      <w:r>
        <w:rPr>
          <w:rFonts w:ascii="Consolas" w:hAnsi="Consolas"/>
          <w:color w:val="2B2B2B"/>
          <w:sz w:val="18"/>
        </w:rPr>
        <w:t xml:space="preserve">    case 4 -&gt; "Thursday";</w:t>
      </w:r>
    </w:p>
    <w:p>
      <w:pPr>
        <w:spacing w:before="0" w:after="0" w:line="260" w:lineRule="exact"/>
        <w:shd w:fill="F5F5F5" w:val="clear"/>
      </w:pPr>
      <w:r>
        <w:rPr>
          <w:rFonts w:ascii="Consolas" w:hAnsi="Consolas"/>
          <w:color w:val="2B2B2B"/>
          <w:sz w:val="18"/>
        </w:rPr>
        <w:t xml:space="preserve">    case 5 -&gt; "Friday";</w:t>
      </w:r>
    </w:p>
    <w:p>
      <w:pPr>
        <w:spacing w:before="0" w:after="0" w:line="260" w:lineRule="exact"/>
        <w:shd w:fill="F5F5F5" w:val="clear"/>
      </w:pPr>
      <w:r>
        <w:rPr>
          <w:rFonts w:ascii="Consolas" w:hAnsi="Consolas"/>
          <w:color w:val="2B2B2B"/>
          <w:sz w:val="18"/>
        </w:rPr>
        <w:t xml:space="preserve">    case 6, 7 -&gt; "Weekend";</w:t>
      </w:r>
    </w:p>
    <w:p>
      <w:pPr>
        <w:spacing w:before="0" w:after="0" w:line="260" w:lineRule="exact"/>
        <w:shd w:fill="F5F5F5" w:val="clear"/>
      </w:pPr>
      <w:r>
        <w:rPr>
          <w:rFonts w:ascii="Consolas" w:hAnsi="Consolas"/>
          <w:color w:val="2B2B2B"/>
          <w:sz w:val="18"/>
        </w:rPr>
        <w:t xml:space="preserve">    default -&gt; throw new IllegalArgumentException("Invalid day: " + day);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Pattern matching switch (Java 21+)</w:t>
      </w:r>
    </w:p>
    <w:p>
      <w:pPr>
        <w:spacing w:before="0" w:after="0" w:line="260" w:lineRule="exact"/>
        <w:shd w:fill="F5F5F5" w:val="clear"/>
      </w:pPr>
      <w:r>
        <w:rPr>
          <w:rFonts w:ascii="Consolas" w:hAnsi="Consolas"/>
          <w:color w:val="2B2B2B"/>
          <w:sz w:val="18"/>
        </w:rPr>
        <w:t>// Kết hợp instanceof + cast + guard conditions</w:t>
      </w:r>
    </w:p>
    <w:p>
      <w:pPr>
        <w:spacing w:before="0" w:after="0" w:line="260" w:lineRule="exact"/>
        <w:shd w:fill="F5F5F5" w:val="clear"/>
      </w:pPr>
      <w:r>
        <w:rPr>
          <w:rFonts w:ascii="Consolas" w:hAnsi="Consolas"/>
          <w:color w:val="2B2B2B"/>
          <w:sz w:val="18"/>
        </w:rPr>
        <w:t>Object obj = getInput();</w:t>
      </w:r>
    </w:p>
    <w:p>
      <w:pPr>
        <w:spacing w:before="0" w:after="0" w:line="260" w:lineRule="exact"/>
        <w:shd w:fill="F5F5F5" w:val="clear"/>
      </w:pPr>
      <w:r>
        <w:rPr>
          <w:rFonts w:ascii="Consolas" w:hAnsi="Consolas"/>
          <w:color w:val="2B2B2B"/>
          <w:sz w:val="18"/>
        </w:rPr>
        <w:t>String result = switch (obj) {</w:t>
      </w:r>
    </w:p>
    <w:p>
      <w:pPr>
        <w:spacing w:before="0" w:after="0" w:line="260" w:lineRule="exact"/>
        <w:shd w:fill="F5F5F5" w:val="clear"/>
      </w:pPr>
      <w:r>
        <w:rPr>
          <w:rFonts w:ascii="Consolas" w:hAnsi="Consolas"/>
          <w:color w:val="2B2B2B"/>
          <w:sz w:val="18"/>
        </w:rPr>
        <w:t xml:space="preserve">    case null -&gt; "null value";</w:t>
      </w:r>
    </w:p>
    <w:p>
      <w:pPr>
        <w:spacing w:before="0" w:after="0" w:line="260" w:lineRule="exact"/>
        <w:shd w:fill="F5F5F5" w:val="clear"/>
      </w:pPr>
      <w:r>
        <w:rPr>
          <w:rFonts w:ascii="Consolas" w:hAnsi="Consolas"/>
          <w:color w:val="2B2B2B"/>
          <w:sz w:val="18"/>
        </w:rPr>
        <w:t xml:space="preserve">    case Integer i when i &lt; 0 -&gt; "Negative: " + i;</w:t>
      </w:r>
    </w:p>
    <w:p>
      <w:pPr>
        <w:spacing w:before="0" w:after="0" w:line="260" w:lineRule="exact"/>
        <w:shd w:fill="F5F5F5" w:val="clear"/>
      </w:pPr>
      <w:r>
        <w:rPr>
          <w:rFonts w:ascii="Consolas" w:hAnsi="Consolas"/>
          <w:color w:val="2B2B2B"/>
          <w:sz w:val="18"/>
        </w:rPr>
        <w:t xml:space="preserve">    case Integer i -&gt; "Integer: " + i;</w:t>
      </w:r>
    </w:p>
    <w:p>
      <w:pPr>
        <w:spacing w:before="0" w:after="0" w:line="260" w:lineRule="exact"/>
        <w:shd w:fill="F5F5F5" w:val="clear"/>
      </w:pPr>
      <w:r>
        <w:rPr>
          <w:rFonts w:ascii="Consolas" w:hAnsi="Consolas"/>
          <w:color w:val="2B2B2B"/>
          <w:sz w:val="18"/>
        </w:rPr>
        <w:t xml:space="preserve">    case String s when s.isBlank() -&gt; "Blank string";</w:t>
      </w:r>
    </w:p>
    <w:p>
      <w:pPr>
        <w:spacing w:before="0" w:after="0" w:line="260" w:lineRule="exact"/>
        <w:shd w:fill="F5F5F5" w:val="clear"/>
      </w:pPr>
      <w:r>
        <w:rPr>
          <w:rFonts w:ascii="Consolas" w:hAnsi="Consolas"/>
          <w:color w:val="2B2B2B"/>
          <w:sz w:val="18"/>
        </w:rPr>
        <w:t xml:space="preserve">    case String s -&gt; "String: " + s;</w:t>
      </w:r>
    </w:p>
    <w:p>
      <w:pPr>
        <w:spacing w:before="0" w:after="0" w:line="260" w:lineRule="exact"/>
        <w:shd w:fill="F5F5F5" w:val="clear"/>
      </w:pPr>
      <w:r>
        <w:rPr>
          <w:rFonts w:ascii="Consolas" w:hAnsi="Consolas"/>
          <w:color w:val="2B2B2B"/>
          <w:sz w:val="18"/>
        </w:rPr>
        <w:t xml:space="preserve">    case int[] arr -&gt; "Array length: " + arr.length;</w:t>
      </w:r>
    </w:p>
    <w:p>
      <w:pPr>
        <w:spacing w:before="0" w:after="0" w:line="260" w:lineRule="exact"/>
        <w:shd w:fill="F5F5F5" w:val="clear"/>
      </w:pPr>
      <w:r>
        <w:rPr>
          <w:rFonts w:ascii="Consolas" w:hAnsi="Consolas"/>
          <w:color w:val="2B2B2B"/>
          <w:sz w:val="18"/>
        </w:rPr>
        <w:t xml:space="preserve">    default -&gt; "Other: " + obj.getClass().getSimpleName();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Exhaustiveness với sealed types — compiler đảm bảo cover hết</w:t>
      </w:r>
    </w:p>
    <w:p>
      <w:pPr>
        <w:spacing w:before="0" w:after="0" w:line="260" w:lineRule="exact"/>
        <w:shd w:fill="F5F5F5" w:val="clear"/>
      </w:pPr>
      <w:r>
        <w:rPr>
          <w:rFonts w:ascii="Consolas" w:hAnsi="Consolas"/>
          <w:color w:val="2B2B2B"/>
          <w:sz w:val="18"/>
        </w:rPr>
        <w:t>sealed interface Result permits Success, Failure, Pending {}</w:t>
      </w:r>
    </w:p>
    <w:p>
      <w:pPr>
        <w:spacing w:before="0" w:after="0" w:line="260" w:lineRule="exact"/>
        <w:shd w:fill="F5F5F5" w:val="clear"/>
      </w:pPr>
      <w:r>
        <w:rPr>
          <w:rFonts w:ascii="Consolas" w:hAnsi="Consolas"/>
          <w:color w:val="2B2B2B"/>
          <w:sz w:val="18"/>
        </w:rPr>
        <w:t>record Success(String data) implements Result {}</w:t>
      </w:r>
    </w:p>
    <w:p>
      <w:pPr>
        <w:spacing w:before="0" w:after="0" w:line="260" w:lineRule="exact"/>
        <w:shd w:fill="F5F5F5" w:val="clear"/>
      </w:pPr>
      <w:r>
        <w:rPr>
          <w:rFonts w:ascii="Consolas" w:hAnsi="Consolas"/>
          <w:color w:val="2B2B2B"/>
          <w:sz w:val="18"/>
        </w:rPr>
        <w:t>record Failure(Exception error) implements Result {}</w:t>
      </w:r>
    </w:p>
    <w:p>
      <w:pPr>
        <w:spacing w:before="0" w:after="0" w:line="260" w:lineRule="exact"/>
        <w:shd w:fill="F5F5F5" w:val="clear"/>
      </w:pPr>
      <w:r>
        <w:rPr>
          <w:rFonts w:ascii="Consolas" w:hAnsi="Consolas"/>
          <w:color w:val="2B2B2B"/>
          <w:sz w:val="18"/>
        </w:rPr>
        <w:t>record Pending(int progress) implements Result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String describe(Result r) {</w:t>
      </w:r>
    </w:p>
    <w:p>
      <w:pPr>
        <w:spacing w:before="0" w:after="0" w:line="260" w:lineRule="exact"/>
        <w:shd w:fill="F5F5F5" w:val="clear"/>
      </w:pPr>
      <w:r>
        <w:rPr>
          <w:rFonts w:ascii="Consolas" w:hAnsi="Consolas"/>
          <w:color w:val="2B2B2B"/>
          <w:sz w:val="18"/>
        </w:rPr>
        <w:t xml:space="preserve">    return switch (r) {</w:t>
      </w:r>
    </w:p>
    <w:p>
      <w:pPr>
        <w:spacing w:before="0" w:after="0" w:line="260" w:lineRule="exact"/>
        <w:shd w:fill="F5F5F5" w:val="clear"/>
      </w:pPr>
      <w:r>
        <w:rPr>
          <w:rFonts w:ascii="Consolas" w:hAnsi="Consolas"/>
          <w:color w:val="2B2B2B"/>
          <w:sz w:val="18"/>
        </w:rPr>
        <w:t xml:space="preserve">        case Success s -&gt; "OK: " + s.data();</w:t>
      </w:r>
    </w:p>
    <w:p>
      <w:pPr>
        <w:spacing w:before="0" w:after="0" w:line="260" w:lineRule="exact"/>
        <w:shd w:fill="F5F5F5" w:val="clear"/>
      </w:pPr>
      <w:r>
        <w:rPr>
          <w:rFonts w:ascii="Consolas" w:hAnsi="Consolas"/>
          <w:color w:val="2B2B2B"/>
          <w:sz w:val="18"/>
        </w:rPr>
        <w:t xml:space="preserve">        case Failure f -&gt; "Error: " + f.error().getMessage();</w:t>
      </w:r>
    </w:p>
    <w:p>
      <w:pPr>
        <w:spacing w:before="0" w:after="0" w:line="260" w:lineRule="exact"/>
        <w:shd w:fill="F5F5F5" w:val="clear"/>
      </w:pPr>
      <w:r>
        <w:rPr>
          <w:rFonts w:ascii="Consolas" w:hAnsi="Consolas"/>
          <w:color w:val="2B2B2B"/>
          <w:sz w:val="18"/>
        </w:rPr>
        <w:t xml:space="preserve">        case Pending p -&gt; "Loading: " + p.progress() + "%";</w:t>
      </w:r>
    </w:p>
    <w:p>
      <w:pPr>
        <w:spacing w:before="0" w:after="0" w:line="260" w:lineRule="exact"/>
        <w:shd w:fill="F5F5F5" w:val="clear"/>
      </w:pPr>
      <w:r>
        <w:rPr>
          <w:rFonts w:ascii="Consolas" w:hAnsi="Consolas"/>
          <w:color w:val="2B2B2B"/>
          <w:sz w:val="18"/>
        </w:rPr>
        <w:t xml:space="preserve">        // Không cần default — compiler biết đã cover hết sealed types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yield trong switch expression block</w:t>
      </w:r>
    </w:p>
    <w:p>
      <w:pPr>
        <w:spacing w:before="0" w:after="0" w:line="260" w:lineRule="exact"/>
        <w:shd w:fill="F5F5F5" w:val="clear"/>
      </w:pPr>
      <w:r>
        <w:rPr>
          <w:rFonts w:ascii="Consolas" w:hAnsi="Consolas"/>
          <w:color w:val="2B2B2B"/>
          <w:sz w:val="18"/>
        </w:rPr>
        <w:t>int numLetters = switch (dayName) {</w:t>
      </w:r>
    </w:p>
    <w:p>
      <w:pPr>
        <w:spacing w:before="0" w:after="0" w:line="260" w:lineRule="exact"/>
        <w:shd w:fill="F5F5F5" w:val="clear"/>
      </w:pPr>
      <w:r>
        <w:rPr>
          <w:rFonts w:ascii="Consolas" w:hAnsi="Consolas"/>
          <w:color w:val="2B2B2B"/>
          <w:sz w:val="18"/>
        </w:rPr>
        <w:t xml:space="preserve">    case "Monday", "Friday", "Sunday" -&gt; 6;</w:t>
      </w:r>
    </w:p>
    <w:p>
      <w:pPr>
        <w:spacing w:before="0" w:after="0" w:line="260" w:lineRule="exact"/>
        <w:shd w:fill="F5F5F5" w:val="clear"/>
      </w:pPr>
      <w:r>
        <w:rPr>
          <w:rFonts w:ascii="Consolas" w:hAnsi="Consolas"/>
          <w:color w:val="2B2B2B"/>
          <w:sz w:val="18"/>
        </w:rPr>
        <w:t xml:space="preserve">    case "Tuesday" -&gt; 7;</w:t>
      </w:r>
    </w:p>
    <w:p>
      <w:pPr>
        <w:spacing w:before="0" w:after="0" w:line="260" w:lineRule="exact"/>
        <w:shd w:fill="F5F5F5" w:val="clear"/>
      </w:pPr>
      <w:r>
        <w:rPr>
          <w:rFonts w:ascii="Consolas" w:hAnsi="Consolas"/>
          <w:color w:val="2B2B2B"/>
          <w:sz w:val="18"/>
        </w:rPr>
        <w:t xml:space="preserve">    default -&gt; {</w:t>
      </w:r>
    </w:p>
    <w:p>
      <w:pPr>
        <w:spacing w:before="0" w:after="0" w:line="260" w:lineRule="exact"/>
        <w:shd w:fill="F5F5F5" w:val="clear"/>
      </w:pPr>
      <w:r>
        <w:rPr>
          <w:rFonts w:ascii="Consolas" w:hAnsi="Consolas"/>
          <w:color w:val="2B2B2B"/>
          <w:sz w:val="18"/>
        </w:rPr>
        <w:t xml:space="preserve">        // Block code phức tạp</w:t>
      </w:r>
    </w:p>
    <w:p>
      <w:pPr>
        <w:spacing w:before="0" w:after="0" w:line="260" w:lineRule="exact"/>
        <w:shd w:fill="F5F5F5" w:val="clear"/>
      </w:pPr>
      <w:r>
        <w:rPr>
          <w:rFonts w:ascii="Consolas" w:hAnsi="Consolas"/>
          <w:color w:val="2B2B2B"/>
          <w:sz w:val="18"/>
        </w:rPr>
        <w:t xml:space="preserve">        String trimmed = dayName.trim();</w:t>
      </w:r>
    </w:p>
    <w:p>
      <w:pPr>
        <w:spacing w:before="0" w:after="0" w:line="260" w:lineRule="exact"/>
        <w:shd w:fill="F5F5F5" w:val="clear"/>
      </w:pPr>
      <w:r>
        <w:rPr>
          <w:rFonts w:ascii="Consolas" w:hAnsi="Consolas"/>
          <w:color w:val="2B2B2B"/>
          <w:sz w:val="18"/>
        </w:rPr>
        <w:t xml:space="preserve">        yield trimmed.length();  // yield thay cho return trong switch expression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JVM Implementation — switch bytecode:</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Compiler chọn giữa 2 bytecode instructions:</w:t>
      </w:r>
    </w:p>
    <w:p>
      <w:pPr>
        <w:spacing w:before="0" w:after="0" w:line="260" w:lineRule="exact"/>
        <w:shd w:fill="F5F5F5" w:val="clear"/>
      </w:pPr>
      <w:r>
        <w:rPr>
          <w:rFonts w:ascii="Consolas" w:hAnsi="Consolas"/>
          <w:color w:val="2B2B2B"/>
          <w:sz w:val="18"/>
        </w:rPr>
        <w:t>// 1. tableswitch — khi case values liên tục (O(1) lookup)</w:t>
      </w:r>
    </w:p>
    <w:p>
      <w:pPr>
        <w:spacing w:before="0" w:after="0" w:line="260" w:lineRule="exact"/>
        <w:shd w:fill="F5F5F5" w:val="clear"/>
      </w:pPr>
      <w:r>
        <w:rPr>
          <w:rFonts w:ascii="Consolas" w:hAnsi="Consolas"/>
          <w:color w:val="2B2B2B"/>
          <w:sz w:val="18"/>
        </w:rPr>
        <w:t>//    switch(x) { case 1: case 2: case 3: case 4: }</w:t>
      </w:r>
    </w:p>
    <w:p>
      <w:pPr>
        <w:spacing w:before="0" w:after="0" w:line="260" w:lineRule="exact"/>
        <w:shd w:fill="F5F5F5" w:val="clear"/>
      </w:pPr>
      <w:r>
        <w:rPr>
          <w:rFonts w:ascii="Consolas" w:hAnsi="Consolas"/>
          <w:color w:val="2B2B2B"/>
          <w:sz w:val="18"/>
        </w:rPr>
        <w:t>//    → Jump table: index trực tiếp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lookupswitch — khi case values rải rác (O(log n) binary search)</w:t>
      </w:r>
    </w:p>
    <w:p>
      <w:pPr>
        <w:spacing w:before="0" w:after="0" w:line="260" w:lineRule="exact"/>
        <w:shd w:fill="F5F5F5" w:val="clear"/>
      </w:pPr>
      <w:r>
        <w:rPr>
          <w:rFonts w:ascii="Consolas" w:hAnsi="Consolas"/>
          <w:color w:val="2B2B2B"/>
          <w:sz w:val="18"/>
        </w:rPr>
        <w:t>//    switch(x) { case 1: case 100: case 10000: }</w:t>
      </w:r>
    </w:p>
    <w:p>
      <w:pPr>
        <w:spacing w:before="0" w:after="0" w:line="260" w:lineRule="exact"/>
        <w:shd w:fill="F5F5F5" w:val="clear"/>
      </w:pPr>
      <w:r>
        <w:rPr>
          <w:rFonts w:ascii="Consolas" w:hAnsi="Consolas"/>
          <w:color w:val="2B2B2B"/>
          <w:sz w:val="18"/>
        </w:rPr>
        <w:t>//    → Sorted table + binary search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 switch — compiler tạo 2-phase lookup:</w:t>
      </w:r>
    </w:p>
    <w:p>
      <w:pPr>
        <w:spacing w:before="0" w:after="0" w:line="260" w:lineRule="exact"/>
        <w:shd w:fill="F5F5F5" w:val="clear"/>
      </w:pPr>
      <w:r>
        <w:rPr>
          <w:rFonts w:ascii="Consolas" w:hAnsi="Consolas"/>
          <w:color w:val="2B2B2B"/>
          <w:sz w:val="18"/>
        </w:rPr>
        <w:t>// Phase 1: switch trên hashCode() (int)</w:t>
      </w:r>
    </w:p>
    <w:p>
      <w:pPr>
        <w:spacing w:before="0" w:after="0" w:line="260" w:lineRule="exact"/>
        <w:shd w:fill="F5F5F5" w:val="clear"/>
      </w:pPr>
      <w:r>
        <w:rPr>
          <w:rFonts w:ascii="Consolas" w:hAnsi="Consolas"/>
          <w:color w:val="2B2B2B"/>
          <w:sz w:val="18"/>
        </w:rPr>
        <w:t>// Phase 2: equals() check để xử lý hash collision</w:t>
      </w:r>
    </w:p>
    <w:p>
      <w:pPr>
        <w:spacing w:before="0" w:after="0" w:line="260" w:lineRule="exact"/>
        <w:shd w:fill="F5F5F5" w:val="clear"/>
      </w:pPr>
      <w:r>
        <w:rPr>
          <w:rFonts w:ascii="Consolas" w:hAnsi="Consolas"/>
          <w:color w:val="2B2B2B"/>
          <w:sz w:val="18"/>
        </w:rPr>
        <w:t>switch (str) {</w:t>
      </w:r>
    </w:p>
    <w:p>
      <w:pPr>
        <w:spacing w:before="0" w:after="0" w:line="260" w:lineRule="exact"/>
        <w:shd w:fill="F5F5F5" w:val="clear"/>
      </w:pPr>
      <w:r>
        <w:rPr>
          <w:rFonts w:ascii="Consolas" w:hAnsi="Consolas"/>
          <w:color w:val="2B2B2B"/>
          <w:sz w:val="18"/>
        </w:rPr>
        <w:t xml:space="preserve">    case "hello" -&gt; { }  // Compiled to: if (str.hashCode() == "hello".hashCode() &amp;&amp; str.equals("hello"))</w:t>
      </w:r>
    </w:p>
    <w:p>
      <w:pPr>
        <w:spacing w:before="0" w:after="0" w:line="260" w:lineRule="exact"/>
        <w:shd w:fill="F5F5F5" w:val="clear"/>
      </w:pPr>
      <w:r>
        <w:rPr>
          <w:rFonts w:ascii="Consolas" w:hAnsi="Consolas"/>
          <w:color w:val="2B2B2B"/>
          <w:sz w:val="18"/>
        </w:rPr>
        <w:t xml:space="preserve">    case "world" -&gt;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 String switch KHÔNG nhanh hơn if-else chain đáng kể</w:t>
      </w:r>
    </w:p>
    <w:p>
      <w:pPr>
        <w:spacing w:before="0" w:after="0" w:line="260" w:lineRule="exact"/>
        <w:shd w:fill="F5F5F5" w:val="clear"/>
      </w:pPr>
      <w:r>
        <w:rPr>
          <w:rFonts w:ascii="Consolas" w:hAnsi="Consolas"/>
          <w:color w:val="2B2B2B"/>
          <w:sz w:val="18"/>
        </w:rPr>
        <w:t>// → Nhưng code sạch hơn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for Loop &amp; Enhanced for</w:t>
      </w:r>
    </w:p>
    <w:p>
      <w:r>
        <w:rPr>
          <w:rFonts w:ascii="Calibri" w:hAnsi="Calibri"/>
          <w:sz w:val="22"/>
        </w:rPr>
      </w:r>
      <w:r>
        <w:rPr>
          <w:rFonts w:ascii="Calibri" w:hAnsi="Calibri"/>
          <w:b/>
          <w:sz w:val="22"/>
        </w:rPr>
        <w:t>Định nghĩa:</w:t>
      </w:r>
      <w:r>
        <w:rPr>
          <w:rFonts w:ascii="Calibri" w:hAnsi="Calibri"/>
          <w:sz w:val="22"/>
        </w:rPr>
        <w:t xml:space="preserve"> Vòng lặp với nhiều biến thể — hiểu rõ iterator protocol và performance implications.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Enhanced for — syntactic sugar cho Iterator</w:t>
      </w:r>
    </w:p>
    <w:p>
      <w:pPr>
        <w:spacing w:before="0" w:after="0" w:line="260" w:lineRule="exact"/>
        <w:shd w:fill="F5F5F5" w:val="clear"/>
      </w:pPr>
      <w:r>
        <w:rPr>
          <w:rFonts w:ascii="Consolas" w:hAnsi="Consolas"/>
          <w:color w:val="2B2B2B"/>
          <w:sz w:val="18"/>
        </w:rPr>
        <w:t>for (String item : list) {</w:t>
      </w:r>
    </w:p>
    <w:p>
      <w:pPr>
        <w:spacing w:before="0" w:after="0" w:line="260" w:lineRule="exact"/>
        <w:shd w:fill="F5F5F5" w:val="clear"/>
      </w:pPr>
      <w:r>
        <w:rPr>
          <w:rFonts w:ascii="Consolas" w:hAnsi="Consolas"/>
          <w:color w:val="2B2B2B"/>
          <w:sz w:val="18"/>
        </w:rPr>
        <w:t xml:space="preserve">    System.out.println(item);</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Compiler desugar thành:</w:t>
      </w:r>
    </w:p>
    <w:p>
      <w:pPr>
        <w:spacing w:before="0" w:after="0" w:line="260" w:lineRule="exact"/>
        <w:shd w:fill="F5F5F5" w:val="clear"/>
      </w:pPr>
      <w:r>
        <w:rPr>
          <w:rFonts w:ascii="Consolas" w:hAnsi="Consolas"/>
          <w:color w:val="2B2B2B"/>
          <w:sz w:val="18"/>
        </w:rPr>
        <w:t>Iterator&lt;String&gt; it = list.iterator();</w:t>
      </w:r>
    </w:p>
    <w:p>
      <w:pPr>
        <w:spacing w:before="0" w:after="0" w:line="260" w:lineRule="exact"/>
        <w:shd w:fill="F5F5F5" w:val="clear"/>
      </w:pPr>
      <w:r>
        <w:rPr>
          <w:rFonts w:ascii="Consolas" w:hAnsi="Consolas"/>
          <w:color w:val="2B2B2B"/>
          <w:sz w:val="18"/>
        </w:rPr>
        <w:t>while (it.hasNext()) {</w:t>
      </w:r>
    </w:p>
    <w:p>
      <w:pPr>
        <w:spacing w:before="0" w:after="0" w:line="260" w:lineRule="exact"/>
        <w:shd w:fill="F5F5F5" w:val="clear"/>
      </w:pPr>
      <w:r>
        <w:rPr>
          <w:rFonts w:ascii="Consolas" w:hAnsi="Consolas"/>
          <w:color w:val="2B2B2B"/>
          <w:sz w:val="18"/>
        </w:rPr>
        <w:t xml:space="preserve">    String item = it.next();</w:t>
      </w:r>
    </w:p>
    <w:p>
      <w:pPr>
        <w:spacing w:before="0" w:after="0" w:line="260" w:lineRule="exact"/>
        <w:shd w:fill="F5F5F5" w:val="clear"/>
      </w:pPr>
      <w:r>
        <w:rPr>
          <w:rFonts w:ascii="Consolas" w:hAnsi="Consolas"/>
          <w:color w:val="2B2B2B"/>
          <w:sz w:val="18"/>
        </w:rPr>
        <w:t xml:space="preserve">    System.out.println(item);</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Với array — desugar thành index-based loop</w:t>
      </w:r>
    </w:p>
    <w:p>
      <w:pPr>
        <w:spacing w:before="0" w:after="0" w:line="260" w:lineRule="exact"/>
        <w:shd w:fill="F5F5F5" w:val="clear"/>
      </w:pPr>
      <w:r>
        <w:rPr>
          <w:rFonts w:ascii="Consolas" w:hAnsi="Consolas"/>
          <w:color w:val="2B2B2B"/>
          <w:sz w:val="18"/>
        </w:rPr>
        <w:t>for (int item : array) {</w:t>
      </w:r>
    </w:p>
    <w:p>
      <w:pPr>
        <w:spacing w:before="0" w:after="0" w:line="260" w:lineRule="exact"/>
        <w:shd w:fill="F5F5F5" w:val="clear"/>
      </w:pPr>
      <w:r>
        <w:rPr>
          <w:rFonts w:ascii="Consolas" w:hAnsi="Consolas"/>
          <w:color w:val="2B2B2B"/>
          <w:sz w:val="18"/>
        </w:rPr>
        <w:t xml:space="preserve">    System.out.println(item);</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Compiler desugar thành:</w:t>
      </w:r>
    </w:p>
    <w:p>
      <w:pPr>
        <w:spacing w:before="0" w:after="0" w:line="260" w:lineRule="exact"/>
        <w:shd w:fill="F5F5F5" w:val="clear"/>
      </w:pPr>
      <w:r>
        <w:rPr>
          <w:rFonts w:ascii="Consolas" w:hAnsi="Consolas"/>
          <w:color w:val="2B2B2B"/>
          <w:sz w:val="18"/>
        </w:rPr>
        <w:t>for (int i = 0; i &lt; array.length; i++) {</w:t>
      </w:r>
    </w:p>
    <w:p>
      <w:pPr>
        <w:spacing w:before="0" w:after="0" w:line="260" w:lineRule="exact"/>
        <w:shd w:fill="F5F5F5" w:val="clear"/>
      </w:pPr>
      <w:r>
        <w:rPr>
          <w:rFonts w:ascii="Consolas" w:hAnsi="Consolas"/>
          <w:color w:val="2B2B2B"/>
          <w:sz w:val="18"/>
        </w:rPr>
        <w:t xml:space="preserve">    int item = array[i];</w:t>
      </w:r>
    </w:p>
    <w:p>
      <w:pPr>
        <w:spacing w:before="0" w:after="0" w:line="260" w:lineRule="exact"/>
        <w:shd w:fill="F5F5F5" w:val="clear"/>
      </w:pPr>
      <w:r>
        <w:rPr>
          <w:rFonts w:ascii="Consolas" w:hAnsi="Consolas"/>
          <w:color w:val="2B2B2B"/>
          <w:sz w:val="18"/>
        </w:rPr>
        <w:t xml:space="preserve">    System.out.println(item);</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ConcurrentModificationException — trap phổ biến</w:t>
      </w:r>
    </w:p>
    <w:p>
      <w:pPr>
        <w:spacing w:before="0" w:after="0" w:line="260" w:lineRule="exact"/>
        <w:shd w:fill="F5F5F5" w:val="clear"/>
      </w:pPr>
      <w:r>
        <w:rPr>
          <w:rFonts w:ascii="Consolas" w:hAnsi="Consolas"/>
          <w:color w:val="2B2B2B"/>
          <w:sz w:val="18"/>
        </w:rPr>
        <w:t>List&lt;String&gt; list = new ArrayList&lt;&gt;(List.of("a", "b", "c"));</w:t>
      </w:r>
    </w:p>
    <w:p>
      <w:pPr>
        <w:spacing w:before="0" w:after="0" w:line="260" w:lineRule="exact"/>
        <w:shd w:fill="F5F5F5" w:val="clear"/>
      </w:pPr>
      <w:r>
        <w:rPr>
          <w:rFonts w:ascii="Consolas" w:hAnsi="Consolas"/>
          <w:color w:val="2B2B2B"/>
          <w:sz w:val="18"/>
        </w:rPr>
        <w:t>for (String item : list) {</w:t>
      </w:r>
    </w:p>
    <w:p>
      <w:pPr>
        <w:spacing w:before="0" w:after="0" w:line="260" w:lineRule="exact"/>
        <w:shd w:fill="F5F5F5" w:val="clear"/>
      </w:pPr>
      <w:r>
        <w:rPr>
          <w:rFonts w:ascii="Consolas" w:hAnsi="Consolas"/>
          <w:color w:val="2B2B2B"/>
          <w:sz w:val="18"/>
        </w:rPr>
        <w:t xml:space="preserve">    if (item.equals("b")) {</w:t>
      </w:r>
    </w:p>
    <w:p>
      <w:pPr>
        <w:spacing w:before="0" w:after="0" w:line="260" w:lineRule="exact"/>
        <w:shd w:fill="F5F5F5" w:val="clear"/>
      </w:pPr>
      <w:r>
        <w:rPr>
          <w:rFonts w:ascii="Consolas" w:hAnsi="Consolas"/>
          <w:color w:val="2B2B2B"/>
          <w:sz w:val="18"/>
        </w:rPr>
        <w:t xml:space="preserve">        list.remove(item);  // ConcurrentModificationException!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1: Iterator.remove()</w:t>
      </w:r>
    </w:p>
    <w:p>
      <w:pPr>
        <w:spacing w:before="0" w:after="0" w:line="260" w:lineRule="exact"/>
        <w:shd w:fill="F5F5F5" w:val="clear"/>
      </w:pPr>
      <w:r>
        <w:rPr>
          <w:rFonts w:ascii="Consolas" w:hAnsi="Consolas"/>
          <w:color w:val="2B2B2B"/>
          <w:sz w:val="18"/>
        </w:rPr>
        <w:t>Iterator&lt;String&gt; it = list.iterator();</w:t>
      </w:r>
    </w:p>
    <w:p>
      <w:pPr>
        <w:spacing w:before="0" w:after="0" w:line="260" w:lineRule="exact"/>
        <w:shd w:fill="F5F5F5" w:val="clear"/>
      </w:pPr>
      <w:r>
        <w:rPr>
          <w:rFonts w:ascii="Consolas" w:hAnsi="Consolas"/>
          <w:color w:val="2B2B2B"/>
          <w:sz w:val="18"/>
        </w:rPr>
        <w:t>while (it.hasNext()) {</w:t>
      </w:r>
    </w:p>
    <w:p>
      <w:pPr>
        <w:spacing w:before="0" w:after="0" w:line="260" w:lineRule="exact"/>
        <w:shd w:fill="F5F5F5" w:val="clear"/>
      </w:pPr>
      <w:r>
        <w:rPr>
          <w:rFonts w:ascii="Consolas" w:hAnsi="Consolas"/>
          <w:color w:val="2B2B2B"/>
          <w:sz w:val="18"/>
        </w:rPr>
        <w:t xml:space="preserve">    if (it.next().equals("b")) {</w:t>
      </w:r>
    </w:p>
    <w:p>
      <w:pPr>
        <w:spacing w:before="0" w:after="0" w:line="260" w:lineRule="exact"/>
        <w:shd w:fill="F5F5F5" w:val="clear"/>
      </w:pPr>
      <w:r>
        <w:rPr>
          <w:rFonts w:ascii="Consolas" w:hAnsi="Consolas"/>
          <w:color w:val="2B2B2B"/>
          <w:sz w:val="18"/>
        </w:rPr>
        <w:t xml:space="preserve">        it.remove();  // Safe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2: removeIf (Java 8+)</w:t>
      </w:r>
    </w:p>
    <w:p>
      <w:pPr>
        <w:spacing w:before="0" w:after="0" w:line="260" w:lineRule="exact"/>
        <w:shd w:fill="F5F5F5" w:val="clear"/>
      </w:pPr>
      <w:r>
        <w:rPr>
          <w:rFonts w:ascii="Consolas" w:hAnsi="Consolas"/>
          <w:color w:val="2B2B2B"/>
          <w:sz w:val="18"/>
        </w:rPr>
        <w:t>list.removeIf(item -&gt; item.equals("b"));</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3: Collect items to remove, then removeAll</w:t>
      </w:r>
    </w:p>
    <w:p>
      <w:pPr>
        <w:spacing w:before="0" w:after="0" w:line="260" w:lineRule="exact"/>
        <w:shd w:fill="F5F5F5" w:val="clear"/>
      </w:pPr>
      <w:r>
        <w:rPr>
          <w:rFonts w:ascii="Consolas" w:hAnsi="Consolas"/>
          <w:color w:val="2B2B2B"/>
          <w:sz w:val="18"/>
        </w:rPr>
        <w:t>List&lt;String&gt; toRemove = list.stream()</w:t>
      </w:r>
    </w:p>
    <w:p>
      <w:pPr>
        <w:spacing w:before="0" w:after="0" w:line="260" w:lineRule="exact"/>
        <w:shd w:fill="F5F5F5" w:val="clear"/>
      </w:pPr>
      <w:r>
        <w:rPr>
          <w:rFonts w:ascii="Consolas" w:hAnsi="Consolas"/>
          <w:color w:val="2B2B2B"/>
          <w:sz w:val="18"/>
        </w:rPr>
        <w:t xml:space="preserve">    .filter(item -&gt; item.equals("b"))</w:t>
      </w:r>
    </w:p>
    <w:p>
      <w:pPr>
        <w:spacing w:before="0" w:after="0" w:line="260" w:lineRule="exact"/>
        <w:shd w:fill="F5F5F5" w:val="clear"/>
      </w:pPr>
      <w:r>
        <w:rPr>
          <w:rFonts w:ascii="Consolas" w:hAnsi="Consolas"/>
          <w:color w:val="2B2B2B"/>
          <w:sz w:val="18"/>
        </w:rPr>
        <w:t xml:space="preserve">    .toList();</w:t>
      </w:r>
    </w:p>
    <w:p>
      <w:pPr>
        <w:spacing w:before="0" w:after="0" w:line="260" w:lineRule="exact"/>
        <w:shd w:fill="F5F5F5" w:val="clear"/>
      </w:pPr>
      <w:r>
        <w:rPr>
          <w:rFonts w:ascii="Consolas" w:hAnsi="Consolas"/>
          <w:color w:val="2B2B2B"/>
          <w:sz w:val="18"/>
        </w:rPr>
        <w:t>list.removeAll(toRemove);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Performance: ArrayList vs LinkedList iteration</w:t>
      </w:r>
    </w:p>
    <w:p>
      <w:pPr>
        <w:spacing w:before="0" w:after="0" w:line="260" w:lineRule="exact"/>
        <w:shd w:fill="F5F5F5" w:val="clear"/>
      </w:pPr>
      <w:r>
        <w:rPr>
          <w:rFonts w:ascii="Consolas" w:hAnsi="Consolas"/>
          <w:color w:val="2B2B2B"/>
          <w:sz w:val="18"/>
        </w:rPr>
        <w:t>// ArrayList: for-index O(1) per access, for-each O(1) per access → cả hai nhanh</w:t>
      </w:r>
    </w:p>
    <w:p>
      <w:pPr>
        <w:spacing w:before="0" w:after="0" w:line="260" w:lineRule="exact"/>
        <w:shd w:fill="F5F5F5" w:val="clear"/>
      </w:pPr>
      <w:r>
        <w:rPr>
          <w:rFonts w:ascii="Consolas" w:hAnsi="Consolas"/>
          <w:color w:val="2B2B2B"/>
          <w:sz w:val="18"/>
        </w:rPr>
        <w:t>// LinkedList: for-index O(n) per access → O(n²) total! for-each O(1) per access → O(n)</w:t>
      </w:r>
    </w:p>
    <w:p>
      <w:pPr>
        <w:spacing w:before="0" w:after="0" w:line="260" w:lineRule="exact"/>
        <w:shd w:fill="F5F5F5" w:val="clear"/>
      </w:pPr>
      <w:r>
        <w:rPr>
          <w:rFonts w:ascii="Consolas" w:hAnsi="Consolas"/>
          <w:color w:val="2B2B2B"/>
          <w:sz w:val="18"/>
        </w:rPr>
        <w:t>// → LUÔN dùng for-each hoặc iterator cho LinkedList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Loop optimization — JIT compiler</w:t>
      </w:r>
    </w:p>
    <w:p>
      <w:pPr>
        <w:spacing w:before="0" w:after="0" w:line="260" w:lineRule="exact"/>
        <w:shd w:fill="F5F5F5" w:val="clear"/>
      </w:pPr>
      <w:r>
        <w:rPr>
          <w:rFonts w:ascii="Consolas" w:hAnsi="Consolas"/>
          <w:color w:val="2B2B2B"/>
          <w:sz w:val="18"/>
        </w:rPr>
        <w:t>// JIT có thể: unroll loops, hoist invariants, eliminate bounds checks</w:t>
      </w:r>
    </w:p>
    <w:p>
      <w:pPr>
        <w:spacing w:before="0" w:after="0" w:line="260" w:lineRule="exact"/>
        <w:shd w:fill="F5F5F5" w:val="clear"/>
      </w:pPr>
      <w:r>
        <w:rPr>
          <w:rFonts w:ascii="Consolas" w:hAnsi="Consolas"/>
          <w:color w:val="2B2B2B"/>
          <w:sz w:val="18"/>
        </w:rPr>
        <w:t>for (int i = 0; i &lt; array.length; i++) {  // JIT hoist array.length</w:t>
      </w:r>
    </w:p>
    <w:p>
      <w:pPr>
        <w:spacing w:before="0" w:after="0" w:line="260" w:lineRule="exact"/>
        <w:shd w:fill="F5F5F5" w:val="clear"/>
      </w:pPr>
      <w:r>
        <w:rPr>
          <w:rFonts w:ascii="Consolas" w:hAnsi="Consolas"/>
          <w:color w:val="2B2B2B"/>
          <w:sz w:val="18"/>
        </w:rPr>
        <w:t xml:space="preserve">    array[i] = i * 2;  // JIT có thể eliminate bounds check</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Labeled loops — break/continue outer loop</w:t>
      </w:r>
    </w:p>
    <w:p>
      <w:pPr>
        <w:spacing w:before="0" w:after="0" w:line="260" w:lineRule="exact"/>
        <w:shd w:fill="F5F5F5" w:val="clear"/>
      </w:pPr>
      <w:r>
        <w:rPr>
          <w:rFonts w:ascii="Consolas" w:hAnsi="Consolas"/>
          <w:color w:val="2B2B2B"/>
          <w:sz w:val="18"/>
        </w:rPr>
        <w:t>outer:</w:t>
      </w:r>
    </w:p>
    <w:p>
      <w:pPr>
        <w:spacing w:before="0" w:after="0" w:line="260" w:lineRule="exact"/>
        <w:shd w:fill="F5F5F5" w:val="clear"/>
      </w:pPr>
      <w:r>
        <w:rPr>
          <w:rFonts w:ascii="Consolas" w:hAnsi="Consolas"/>
          <w:color w:val="2B2B2B"/>
          <w:sz w:val="18"/>
        </w:rPr>
        <w:t>for (int i = 0; i &lt; rows; i++) {</w:t>
      </w:r>
    </w:p>
    <w:p>
      <w:pPr>
        <w:spacing w:before="0" w:after="0" w:line="260" w:lineRule="exact"/>
        <w:shd w:fill="F5F5F5" w:val="clear"/>
      </w:pPr>
      <w:r>
        <w:rPr>
          <w:rFonts w:ascii="Consolas" w:hAnsi="Consolas"/>
          <w:color w:val="2B2B2B"/>
          <w:sz w:val="18"/>
        </w:rPr>
        <w:t xml:space="preserve">    for (int j = 0; j &lt; cols; j++) {</w:t>
      </w:r>
    </w:p>
    <w:p>
      <w:pPr>
        <w:spacing w:before="0" w:after="0" w:line="260" w:lineRule="exact"/>
        <w:shd w:fill="F5F5F5" w:val="clear"/>
      </w:pPr>
      <w:r>
        <w:rPr>
          <w:rFonts w:ascii="Consolas" w:hAnsi="Consolas"/>
          <w:color w:val="2B2B2B"/>
          <w:sz w:val="18"/>
        </w:rPr>
        <w:t xml:space="preserve">        if (matrix[i][j] == target) {</w:t>
      </w:r>
    </w:p>
    <w:p>
      <w:pPr>
        <w:spacing w:before="0" w:after="0" w:line="260" w:lineRule="exact"/>
        <w:shd w:fill="F5F5F5" w:val="clear"/>
      </w:pPr>
      <w:r>
        <w:rPr>
          <w:rFonts w:ascii="Consolas" w:hAnsi="Consolas"/>
          <w:color w:val="2B2B2B"/>
          <w:sz w:val="18"/>
        </w:rPr>
        <w:t xml:space="preserve">            result = new int[]{i, j};</w:t>
      </w:r>
    </w:p>
    <w:p>
      <w:pPr>
        <w:spacing w:before="0" w:after="0" w:line="260" w:lineRule="exact"/>
        <w:shd w:fill="F5F5F5" w:val="clear"/>
      </w:pPr>
      <w:r>
        <w:rPr>
          <w:rFonts w:ascii="Consolas" w:hAnsi="Consolas"/>
          <w:color w:val="2B2B2B"/>
          <w:sz w:val="18"/>
        </w:rPr>
        <w:t xml:space="preserve">            break outer;  // Thoát cả hai vòng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while &amp; do-while</w:t>
      </w:r>
    </w:p>
    <w:p>
      <w:r>
        <w:rPr>
          <w:rFonts w:ascii="Calibri" w:hAnsi="Calibri"/>
          <w:sz w:val="22"/>
        </w:rPr>
      </w:r>
      <w:r>
        <w:rPr>
          <w:rFonts w:ascii="Calibri" w:hAnsi="Calibri"/>
          <w:b/>
          <w:sz w:val="22"/>
        </w:rPr>
        <w:t>Định nghĩa:</w:t>
      </w:r>
      <w:r>
        <w:rPr>
          <w:rFonts w:ascii="Calibri" w:hAnsi="Calibri"/>
          <w:sz w:val="22"/>
        </w:rPr>
        <w:t xml:space="preserve"> Vòng lặp dựa trên điều kiện — while kiểm tra trước, do-while kiểm tra sau.</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Infinite loop patterns</w:t>
      </w:r>
    </w:p>
    <w:p>
      <w:pPr>
        <w:spacing w:before="0" w:after="0" w:line="260" w:lineRule="exact"/>
        <w:shd w:fill="F5F5F5" w:val="clear"/>
      </w:pPr>
      <w:r>
        <w:rPr>
          <w:rFonts w:ascii="Consolas" w:hAnsi="Consolas"/>
          <w:color w:val="2B2B2B"/>
          <w:sz w:val="18"/>
        </w:rPr>
        <w:t>// while (true) — phổ biến nhất</w:t>
      </w:r>
    </w:p>
    <w:p>
      <w:pPr>
        <w:spacing w:before="0" w:after="0" w:line="260" w:lineRule="exact"/>
        <w:shd w:fill="F5F5F5" w:val="clear"/>
      </w:pPr>
      <w:r>
        <w:rPr>
          <w:rFonts w:ascii="Consolas" w:hAnsi="Consolas"/>
          <w:color w:val="2B2B2B"/>
          <w:sz w:val="18"/>
        </w:rPr>
        <w:t>while (true) {</w:t>
      </w:r>
    </w:p>
    <w:p>
      <w:pPr>
        <w:spacing w:before="0" w:after="0" w:line="260" w:lineRule="exact"/>
        <w:shd w:fill="F5F5F5" w:val="clear"/>
      </w:pPr>
      <w:r>
        <w:rPr>
          <w:rFonts w:ascii="Consolas" w:hAnsi="Consolas"/>
          <w:color w:val="2B2B2B"/>
          <w:sz w:val="18"/>
        </w:rPr>
        <w:t xml:space="preserve">    String input = readInput();</w:t>
      </w:r>
    </w:p>
    <w:p>
      <w:pPr>
        <w:spacing w:before="0" w:after="0" w:line="260" w:lineRule="exact"/>
        <w:shd w:fill="F5F5F5" w:val="clear"/>
      </w:pPr>
      <w:r>
        <w:rPr>
          <w:rFonts w:ascii="Consolas" w:hAnsi="Consolas"/>
          <w:color w:val="2B2B2B"/>
          <w:sz w:val="18"/>
        </w:rPr>
        <w:t xml:space="preserve">    if ("quit".equals(input)) break;  // "quit".equals() tránh NPE</w:t>
      </w:r>
    </w:p>
    <w:p>
      <w:pPr>
        <w:spacing w:before="0" w:after="0" w:line="260" w:lineRule="exact"/>
        <w:shd w:fill="F5F5F5" w:val="clear"/>
      </w:pPr>
      <w:r>
        <w:rPr>
          <w:rFonts w:ascii="Consolas" w:hAnsi="Consolas"/>
          <w:color w:val="2B2B2B"/>
          <w:sz w:val="18"/>
        </w:rPr>
        <w:t xml:space="preserve">    process(input);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for (;;) — tương đương, ít phổ biến hơn</w:t>
      </w:r>
    </w:p>
    <w:p>
      <w:pPr>
        <w:spacing w:before="0" w:after="0" w:line="260" w:lineRule="exact"/>
        <w:shd w:fill="F5F5F5" w:val="clear"/>
      </w:pPr>
      <w:r>
        <w:rPr>
          <w:rFonts w:ascii="Consolas" w:hAnsi="Consolas"/>
          <w:color w:val="2B2B2B"/>
          <w:sz w:val="18"/>
        </w:rPr>
        <w:t>for (;;) {</w:t>
      </w:r>
    </w:p>
    <w:p>
      <w:pPr>
        <w:spacing w:before="0" w:after="0" w:line="260" w:lineRule="exact"/>
        <w:shd w:fill="F5F5F5" w:val="clear"/>
      </w:pPr>
      <w:r>
        <w:rPr>
          <w:rFonts w:ascii="Consolas" w:hAnsi="Consolas"/>
          <w:color w:val="2B2B2B"/>
          <w:sz w:val="18"/>
        </w:rPr>
        <w:t xml:space="preserve">    if (shouldStop()) break;</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Busy-wait anti-pattern</w:t>
      </w:r>
    </w:p>
    <w:p>
      <w:pPr>
        <w:spacing w:before="0" w:after="0" w:line="260" w:lineRule="exact"/>
        <w:shd w:fill="F5F5F5" w:val="clear"/>
      </w:pPr>
      <w:r>
        <w:rPr>
          <w:rFonts w:ascii="Consolas" w:hAnsi="Consolas"/>
          <w:color w:val="2B2B2B"/>
          <w:sz w:val="18"/>
        </w:rPr>
        <w:t>// ❌ CPU 100%, waste resources</w:t>
      </w:r>
    </w:p>
    <w:p>
      <w:pPr>
        <w:spacing w:before="0" w:after="0" w:line="260" w:lineRule="exact"/>
        <w:shd w:fill="F5F5F5" w:val="clear"/>
      </w:pPr>
      <w:r>
        <w:rPr>
          <w:rFonts w:ascii="Consolas" w:hAnsi="Consolas"/>
          <w:color w:val="2B2B2B"/>
          <w:sz w:val="18"/>
        </w:rPr>
        <w:t>while (!isReady()) {</w:t>
      </w:r>
    </w:p>
    <w:p>
      <w:pPr>
        <w:spacing w:before="0" w:after="0" w:line="260" w:lineRule="exact"/>
        <w:shd w:fill="F5F5F5" w:val="clear"/>
      </w:pPr>
      <w:r>
        <w:rPr>
          <w:rFonts w:ascii="Consolas" w:hAnsi="Consolas"/>
          <w:color w:val="2B2B2B"/>
          <w:sz w:val="18"/>
        </w:rPr>
        <w:t xml:space="preserve">    // Spin — tiêu tốn CPU</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Dùng wait/notify hoặc blocking operations</w:t>
      </w:r>
    </w:p>
    <w:p>
      <w:pPr>
        <w:spacing w:before="0" w:after="0" w:line="260" w:lineRule="exact"/>
        <w:shd w:fill="F5F5F5" w:val="clear"/>
      </w:pPr>
      <w:r>
        <w:rPr>
          <w:rFonts w:ascii="Consolas" w:hAnsi="Consolas"/>
          <w:color w:val="2B2B2B"/>
          <w:sz w:val="18"/>
        </w:rPr>
        <w:t>synchronized (lock) {</w:t>
      </w:r>
    </w:p>
    <w:p>
      <w:pPr>
        <w:spacing w:before="0" w:after="0" w:line="260" w:lineRule="exact"/>
        <w:shd w:fill="F5F5F5" w:val="clear"/>
      </w:pPr>
      <w:r>
        <w:rPr>
          <w:rFonts w:ascii="Consolas" w:hAnsi="Consolas"/>
          <w:color w:val="2B2B2B"/>
          <w:sz w:val="18"/>
        </w:rPr>
        <w:t xml:space="preserve">    while (!isReady()) {</w:t>
      </w:r>
    </w:p>
    <w:p>
      <w:pPr>
        <w:spacing w:before="0" w:after="0" w:line="260" w:lineRule="exact"/>
        <w:shd w:fill="F5F5F5" w:val="clear"/>
      </w:pPr>
      <w:r>
        <w:rPr>
          <w:rFonts w:ascii="Consolas" w:hAnsi="Consolas"/>
          <w:color w:val="2B2B2B"/>
          <w:sz w:val="18"/>
        </w:rPr>
        <w:t xml:space="preserve">        lock.wait();  // Release lock, sleep until notified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Hoặc dùng CountDownLatch, CompletableFuture, BlockingQueue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do-while — đảm bảo chạy ít nhất 1 lần</w:t>
      </w:r>
    </w:p>
    <w:p>
      <w:pPr>
        <w:spacing w:before="0" w:after="0" w:line="260" w:lineRule="exact"/>
        <w:shd w:fill="F5F5F5" w:val="clear"/>
      </w:pPr>
      <w:r>
        <w:rPr>
          <w:rFonts w:ascii="Consolas" w:hAnsi="Consolas"/>
          <w:color w:val="2B2B2B"/>
          <w:sz w:val="18"/>
        </w:rPr>
        <w:t>// Use case: input validation, retry logic</w:t>
      </w:r>
    </w:p>
    <w:p>
      <w:pPr>
        <w:spacing w:before="0" w:after="0" w:line="260" w:lineRule="exact"/>
        <w:shd w:fill="F5F5F5" w:val="clear"/>
      </w:pPr>
      <w:r>
        <w:rPr>
          <w:rFonts w:ascii="Consolas" w:hAnsi="Consolas"/>
          <w:color w:val="2B2B2B"/>
          <w:sz w:val="18"/>
        </w:rPr>
        <w:t>int attempts = 0;</w:t>
      </w:r>
    </w:p>
    <w:p>
      <w:pPr>
        <w:spacing w:before="0" w:after="0" w:line="260" w:lineRule="exact"/>
        <w:shd w:fill="F5F5F5" w:val="clear"/>
      </w:pPr>
      <w:r>
        <w:rPr>
          <w:rFonts w:ascii="Consolas" w:hAnsi="Consolas"/>
          <w:color w:val="2B2B2B"/>
          <w:sz w:val="18"/>
        </w:rPr>
        <w:t>boolean success;</w:t>
      </w:r>
    </w:p>
    <w:p>
      <w:pPr>
        <w:spacing w:before="0" w:after="0" w:line="260" w:lineRule="exact"/>
        <w:shd w:fill="F5F5F5" w:val="clear"/>
      </w:pPr>
      <w:r>
        <w:rPr>
          <w:rFonts w:ascii="Consolas" w:hAnsi="Consolas"/>
          <w:color w:val="2B2B2B"/>
          <w:sz w:val="18"/>
        </w:rPr>
        <w:t>do {</w:t>
      </w:r>
    </w:p>
    <w:p>
      <w:pPr>
        <w:spacing w:before="0" w:after="0" w:line="260" w:lineRule="exact"/>
        <w:shd w:fill="F5F5F5" w:val="clear"/>
      </w:pPr>
      <w:r>
        <w:rPr>
          <w:rFonts w:ascii="Consolas" w:hAnsi="Consolas"/>
          <w:color w:val="2B2B2B"/>
          <w:sz w:val="18"/>
        </w:rPr>
        <w:t xml:space="preserve">    success = tryOperation();</w:t>
      </w:r>
    </w:p>
    <w:p>
      <w:pPr>
        <w:spacing w:before="0" w:after="0" w:line="260" w:lineRule="exact"/>
        <w:shd w:fill="F5F5F5" w:val="clear"/>
      </w:pPr>
      <w:r>
        <w:rPr>
          <w:rFonts w:ascii="Consolas" w:hAnsi="Consolas"/>
          <w:color w:val="2B2B2B"/>
          <w:sz w:val="18"/>
        </w:rPr>
        <w:t xml:space="preserve">    attempts++;</w:t>
      </w:r>
    </w:p>
    <w:p>
      <w:pPr>
        <w:spacing w:before="0" w:after="0" w:line="260" w:lineRule="exact"/>
        <w:shd w:fill="F5F5F5" w:val="clear"/>
      </w:pPr>
      <w:r>
        <w:rPr>
          <w:rFonts w:ascii="Consolas" w:hAnsi="Consolas"/>
          <w:color w:val="2B2B2B"/>
          <w:sz w:val="18"/>
        </w:rPr>
        <w:t>} while (!success &amp;&amp; attempts &lt; MAX_RETRIES);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Retry with exponential backoff</w:t>
      </w:r>
    </w:p>
    <w:p>
      <w:pPr>
        <w:spacing w:before="0" w:after="0" w:line="260" w:lineRule="exact"/>
        <w:shd w:fill="F5F5F5" w:val="clear"/>
      </w:pPr>
      <w:r>
        <w:rPr>
          <w:rFonts w:ascii="Consolas" w:hAnsi="Consolas"/>
          <w:color w:val="2B2B2B"/>
          <w:sz w:val="18"/>
        </w:rPr>
        <w:t>int delay = 100;  // ms</w:t>
      </w:r>
    </w:p>
    <w:p>
      <w:pPr>
        <w:spacing w:before="0" w:after="0" w:line="260" w:lineRule="exact"/>
        <w:shd w:fill="F5F5F5" w:val="clear"/>
      </w:pPr>
      <w:r>
        <w:rPr>
          <w:rFonts w:ascii="Consolas" w:hAnsi="Consolas"/>
          <w:color w:val="2B2B2B"/>
          <w:sz w:val="18"/>
        </w:rPr>
        <w:t>do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result = callExternalService();</w:t>
      </w:r>
    </w:p>
    <w:p>
      <w:pPr>
        <w:spacing w:before="0" w:after="0" w:line="260" w:lineRule="exact"/>
        <w:shd w:fill="F5F5F5" w:val="clear"/>
      </w:pPr>
      <w:r>
        <w:rPr>
          <w:rFonts w:ascii="Consolas" w:hAnsi="Consolas"/>
          <w:color w:val="2B2B2B"/>
          <w:sz w:val="18"/>
        </w:rPr>
        <w:t xml:space="preserve">        break;</w:t>
      </w:r>
    </w:p>
    <w:p>
      <w:pPr>
        <w:spacing w:before="0" w:after="0" w:line="260" w:lineRule="exact"/>
        <w:shd w:fill="F5F5F5" w:val="clear"/>
      </w:pPr>
      <w:r>
        <w:rPr>
          <w:rFonts w:ascii="Consolas" w:hAnsi="Consolas"/>
          <w:color w:val="2B2B2B"/>
          <w:sz w:val="18"/>
        </w:rPr>
        <w:t xml:space="preserve">    } catch (TransientException e) {</w:t>
      </w:r>
    </w:p>
    <w:p>
      <w:pPr>
        <w:spacing w:before="0" w:after="0" w:line="260" w:lineRule="exact"/>
        <w:shd w:fill="F5F5F5" w:val="clear"/>
      </w:pPr>
      <w:r>
        <w:rPr>
          <w:rFonts w:ascii="Consolas" w:hAnsi="Consolas"/>
          <w:color w:val="2B2B2B"/>
          <w:sz w:val="18"/>
        </w:rPr>
        <w:t xml:space="preserve">        Thread.sleep(delay);</w:t>
      </w:r>
    </w:p>
    <w:p>
      <w:pPr>
        <w:spacing w:before="0" w:after="0" w:line="260" w:lineRule="exact"/>
        <w:shd w:fill="F5F5F5" w:val="clear"/>
      </w:pPr>
      <w:r>
        <w:rPr>
          <w:rFonts w:ascii="Consolas" w:hAnsi="Consolas"/>
          <w:color w:val="2B2B2B"/>
          <w:sz w:val="18"/>
        </w:rPr>
        <w:t xml:space="preserve">        delay = Math.min(delay * 2, MAX_DELAY);  // Exponential backoff</w:t>
      </w:r>
    </w:p>
    <w:p>
      <w:pPr>
        <w:spacing w:before="0" w:after="0" w:line="260" w:lineRule="exact"/>
        <w:shd w:fill="F5F5F5" w:val="clear"/>
      </w:pPr>
      <w:r>
        <w:rPr>
          <w:rFonts w:ascii="Consolas" w:hAnsi="Consolas"/>
          <w:color w:val="2B2B2B"/>
          <w:sz w:val="18"/>
        </w:rPr>
        <w:t xml:space="preserve">        attempts++;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while (attempts &lt; MAX_RETRIES);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break, continue, return</w:t>
      </w:r>
    </w:p>
    <w:p>
      <w:r>
        <w:rPr>
          <w:rFonts w:ascii="Calibri" w:hAnsi="Calibri"/>
          <w:sz w:val="22"/>
        </w:rPr>
      </w:r>
      <w:r>
        <w:rPr>
          <w:rFonts w:ascii="Calibri" w:hAnsi="Calibri"/>
          <w:b/>
          <w:sz w:val="22"/>
        </w:rPr>
        <w:t>Định nghĩa:</w:t>
      </w:r>
      <w:r>
        <w:rPr>
          <w:rFonts w:ascii="Calibri" w:hAnsi="Calibri"/>
          <w:sz w:val="22"/>
        </w:rPr>
        <w:t xml:space="preserve"> Câu lệnh điều khiển luồng trong vòng lặp — break thoát, continue bỏ qua, return thoát method.</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break chỉ thoát vòng lặp/switch GẦN NHẤT</w:t>
      </w:r>
    </w:p>
    <w:p>
      <w:pPr>
        <w:spacing w:before="0" w:after="0" w:line="260" w:lineRule="exact"/>
        <w:shd w:fill="F5F5F5" w:val="clear"/>
      </w:pPr>
      <w:r>
        <w:rPr>
          <w:rFonts w:ascii="Consolas" w:hAnsi="Consolas"/>
          <w:color w:val="2B2B2B"/>
          <w:sz w:val="18"/>
        </w:rPr>
        <w:t>// Labeled break thoát vòng lặp được đặt tên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continue chỉ bỏ qua iteration HIỆN TẠI của vòng lặp GẦN NHẤT</w:t>
      </w:r>
    </w:p>
    <w:p>
      <w:pPr>
        <w:spacing w:before="0" w:after="0" w:line="260" w:lineRule="exact"/>
        <w:shd w:fill="F5F5F5" w:val="clear"/>
      </w:pPr>
      <w:r>
        <w:rPr>
          <w:rFonts w:ascii="Consolas" w:hAnsi="Consolas"/>
          <w:color w:val="2B2B2B"/>
          <w:sz w:val="18"/>
        </w:rPr>
        <w:t>// Labeled continue bỏ qua iteration của vòng lặp được đặt tên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return trong finally — TRAP!</w:t>
      </w:r>
    </w:p>
    <w:p>
      <w:pPr>
        <w:spacing w:before="0" w:after="0" w:line="260" w:lineRule="exact"/>
        <w:shd w:fill="F5F5F5" w:val="clear"/>
      </w:pPr>
      <w:r>
        <w:rPr>
          <w:rFonts w:ascii="Consolas" w:hAnsi="Consolas"/>
          <w:color w:val="2B2B2B"/>
          <w:sz w:val="18"/>
        </w:rPr>
        <w:t>public int getValue()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return 1;</w:t>
      </w:r>
    </w:p>
    <w:p>
      <w:pPr>
        <w:spacing w:before="0" w:after="0" w:line="260" w:lineRule="exact"/>
        <w:shd w:fill="F5F5F5" w:val="clear"/>
      </w:pPr>
      <w:r>
        <w:rPr>
          <w:rFonts w:ascii="Consolas" w:hAnsi="Consolas"/>
          <w:color w:val="2B2B2B"/>
          <w:sz w:val="18"/>
        </w:rPr>
        <w:t xml:space="preserve">    } finally {</w:t>
      </w:r>
    </w:p>
    <w:p>
      <w:pPr>
        <w:spacing w:before="0" w:after="0" w:line="260" w:lineRule="exact"/>
        <w:shd w:fill="F5F5F5" w:val="clear"/>
      </w:pPr>
      <w:r>
        <w:rPr>
          <w:rFonts w:ascii="Consolas" w:hAnsi="Consolas"/>
          <w:color w:val="2B2B2B"/>
          <w:sz w:val="18"/>
        </w:rPr>
        <w:t xml:space="preserve">        return 2;  // ⚠️ Override return value! Method trả về 2</w:t>
      </w:r>
    </w:p>
    <w:p>
      <w:pPr>
        <w:spacing w:before="0" w:after="0" w:line="260" w:lineRule="exact"/>
        <w:shd w:fill="F5F5F5" w:val="clear"/>
      </w:pPr>
      <w:r>
        <w:rPr>
          <w:rFonts w:ascii="Consolas" w:hAnsi="Consolas"/>
          <w:color w:val="2B2B2B"/>
          <w:sz w:val="18"/>
        </w:rPr>
        <w:t xml:space="preserve">        // Compiler warning: "finally block does not complete normally"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return trong try-with-resources</w:t>
      </w:r>
    </w:p>
    <w:p>
      <w:pPr>
        <w:spacing w:before="0" w:after="0" w:line="260" w:lineRule="exact"/>
        <w:shd w:fill="F5F5F5" w:val="clear"/>
      </w:pPr>
      <w:r>
        <w:rPr>
          <w:rFonts w:ascii="Consolas" w:hAnsi="Consolas"/>
          <w:color w:val="2B2B2B"/>
          <w:sz w:val="18"/>
        </w:rPr>
        <w:t>public String readFile() {</w:t>
      </w:r>
    </w:p>
    <w:p>
      <w:pPr>
        <w:spacing w:before="0" w:after="0" w:line="260" w:lineRule="exact"/>
        <w:shd w:fill="F5F5F5" w:val="clear"/>
      </w:pPr>
      <w:r>
        <w:rPr>
          <w:rFonts w:ascii="Consolas" w:hAnsi="Consolas"/>
          <w:color w:val="2B2B2B"/>
          <w:sz w:val="18"/>
        </w:rPr>
        <w:t xml:space="preserve">    try (var reader = new BufferedReader(new FileReader("f"))) {</w:t>
      </w:r>
    </w:p>
    <w:p>
      <w:pPr>
        <w:spacing w:before="0" w:after="0" w:line="260" w:lineRule="exact"/>
        <w:shd w:fill="F5F5F5" w:val="clear"/>
      </w:pPr>
      <w:r>
        <w:rPr>
          <w:rFonts w:ascii="Consolas" w:hAnsi="Consolas"/>
          <w:color w:val="2B2B2B"/>
          <w:sz w:val="18"/>
        </w:rPr>
        <w:t xml:space="preserve">        return reader.readLine();  // reader vẫn được close sau return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Unreachable code — compiler detect</w:t>
      </w:r>
    </w:p>
    <w:p>
      <w:pPr>
        <w:spacing w:before="0" w:after="0" w:line="260" w:lineRule="exact"/>
        <w:shd w:fill="F5F5F5" w:val="clear"/>
      </w:pPr>
      <w:r>
        <w:rPr>
          <w:rFonts w:ascii="Consolas" w:hAnsi="Consolas"/>
          <w:color w:val="2B2B2B"/>
          <w:sz w:val="18"/>
        </w:rPr>
        <w:t>public void method() {</w:t>
      </w:r>
    </w:p>
    <w:p>
      <w:pPr>
        <w:spacing w:before="0" w:after="0" w:line="260" w:lineRule="exact"/>
        <w:shd w:fill="F5F5F5" w:val="clear"/>
      </w:pPr>
      <w:r>
        <w:rPr>
          <w:rFonts w:ascii="Consolas" w:hAnsi="Consolas"/>
          <w:color w:val="2B2B2B"/>
          <w:sz w:val="18"/>
        </w:rPr>
        <w:t xml:space="preserve">    return;</w:t>
      </w:r>
    </w:p>
    <w:p>
      <w:pPr>
        <w:spacing w:before="0" w:after="0" w:line="260" w:lineRule="exact"/>
        <w:shd w:fill="F5F5F5" w:val="clear"/>
      </w:pPr>
      <w:r>
        <w:rPr>
          <w:rFonts w:ascii="Consolas" w:hAnsi="Consolas"/>
          <w:color w:val="2B2B2B"/>
          <w:sz w:val="18"/>
        </w:rPr>
        <w:t xml:space="preserve">    // System.out.println("hello");  // Compile error: unreachable statement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Nhưng compiler KHÔNG detect tất cả unreachable code</w:t>
      </w:r>
    </w:p>
    <w:p>
      <w:pPr>
        <w:spacing w:before="0" w:after="0" w:line="260" w:lineRule="exact"/>
        <w:shd w:fill="F5F5F5" w:val="clear"/>
      </w:pPr>
      <w:r>
        <w:rPr>
          <w:rFonts w:ascii="Consolas" w:hAnsi="Consolas"/>
          <w:color w:val="2B2B2B"/>
          <w:sz w:val="18"/>
        </w:rPr>
        <w:t>public void method() {</w:t>
      </w:r>
    </w:p>
    <w:p>
      <w:pPr>
        <w:spacing w:before="0" w:after="0" w:line="260" w:lineRule="exact"/>
        <w:shd w:fill="F5F5F5" w:val="clear"/>
      </w:pPr>
      <w:r>
        <w:rPr>
          <w:rFonts w:ascii="Consolas" w:hAnsi="Consolas"/>
          <w:color w:val="2B2B2B"/>
          <w:sz w:val="18"/>
        </w:rPr>
        <w:t xml:space="preserve">    if (true) return;</w:t>
      </w:r>
    </w:p>
    <w:p>
      <w:pPr>
        <w:spacing w:before="0" w:after="0" w:line="260" w:lineRule="exact"/>
        <w:shd w:fill="F5F5F5" w:val="clear"/>
      </w:pPr>
      <w:r>
        <w:rPr>
          <w:rFonts w:ascii="Consolas" w:hAnsi="Consolas"/>
          <w:color w:val="2B2B2B"/>
          <w:sz w:val="18"/>
        </w:rPr>
        <w:t xml:space="preserve">    System.out.println("hello");  // Compiler cho phép! (dù thực tế unreachable)</w:t>
      </w:r>
    </w:p>
    <w:p>
      <w:pPr>
        <w:spacing w:before="0" w:after="0" w:line="260" w:lineRule="exact"/>
        <w:shd w:fill="F5F5F5" w:val="clear"/>
      </w:pPr>
      <w:r>
        <w:rPr>
          <w:rFonts w:ascii="Consolas" w:hAnsi="Consolas"/>
          <w:color w:val="2B2B2B"/>
          <w:sz w:val="18"/>
        </w:rPr>
        <w:t xml:space="preserve">    // Vì compiler chỉ check constant expressions, không evaluate conditions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while (false) {</w:t>
      </w:r>
    </w:p>
    <w:p>
      <w:pPr>
        <w:spacing w:before="0" w:after="0" w:line="260" w:lineRule="exact"/>
        <w:shd w:fill="F5F5F5" w:val="clear"/>
      </w:pPr>
      <w:r>
        <w:rPr>
          <w:rFonts w:ascii="Consolas" w:hAnsi="Consolas"/>
          <w:color w:val="2B2B2B"/>
          <w:sz w:val="18"/>
        </w:rPr>
        <w:t xml:space="preserve">    // System.out.println("hello");  // Compile error: unreachable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if (false) {</w:t>
      </w:r>
    </w:p>
    <w:p>
      <w:pPr>
        <w:spacing w:before="0" w:after="0" w:line="260" w:lineRule="exact"/>
        <w:shd w:fill="F5F5F5" w:val="clear"/>
      </w:pPr>
      <w:r>
        <w:rPr>
          <w:rFonts w:ascii="Consolas" w:hAnsi="Consolas"/>
          <w:color w:val="2B2B2B"/>
          <w:sz w:val="18"/>
        </w:rPr>
        <w:t xml:space="preserve">    System.out.println("hello");  // OK! if(false) được đặc biệt cho phép</w:t>
      </w:r>
    </w:p>
    <w:p>
      <w:pPr>
        <w:spacing w:before="0" w:after="0" w:line="260" w:lineRule="exact"/>
        <w:shd w:fill="F5F5F5" w:val="clear"/>
      </w:pPr>
      <w:r>
        <w:rPr>
          <w:rFonts w:ascii="Consolas" w:hAnsi="Consolas"/>
          <w:color w:val="2B2B2B"/>
          <w:sz w:val="18"/>
        </w:rPr>
        <w:t xml:space="preserve">    // Đây là "conditional compilation" pattern trong Java</w:t>
      </w:r>
    </w:p>
    <w:p>
      <w:pPr>
        <w:spacing w:before="0" w:after="0" w:line="260" w:lineRule="exact"/>
        <w:shd w:fill="F5F5F5" w:val="clear"/>
      </w:pPr>
      <w:r>
        <w:rPr>
          <w:rFonts w:ascii="Consolas" w:hAnsi="Consolas"/>
          <w:color w:val="2B2B2B"/>
          <w:sz w:val="18"/>
        </w:rPr>
        <w:t xml:space="preserve">    // Dùng cho debug code: if (DEBUG) {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if-else được định nghĩa là gì?</w:t>
      </w:r>
    </w:p>
    <w:p>
      <w:pPr>
        <w:ind w:left="432"/>
      </w:pPr>
      <w:r>
        <w:rPr>
          <w:rFonts w:ascii="Calibri" w:hAnsi="Calibri"/>
          <w:sz w:val="20"/>
        </w:rPr>
        <w:t>⬚ A. Classes bọc primitive thành objects — cần thiết cho Collections, generics, và nullable values.</w:t>
      </w:r>
    </w:p>
    <w:p>
      <w:pPr>
        <w:ind w:left="432"/>
      </w:pPr>
      <w:r>
        <w:rPr>
          <w:rFonts w:ascii="Calibri" w:hAnsi="Calibri"/>
          <w:sz w:val="20"/>
        </w:rPr>
        <w:t>⬚ B. Toán tử thao tác trên từng bit — dùng trong low-level programming, flags, và performance optimizati…</w:t>
      </w:r>
    </w:p>
    <w:p>
      <w:pPr>
        <w:ind w:left="432"/>
      </w:pPr>
      <w:r>
        <w:rPr>
          <w:rFonts w:ascii="Calibri" w:hAnsi="Calibri"/>
          <w:sz w:val="20"/>
        </w:rPr>
        <w:t>⬚ C. Câu lệnh điều khiển luồng trong vòng lặp — break thoát, continue bỏ qua, return thoát method.</w:t>
      </w:r>
    </w:p>
    <w:p>
      <w:pPr>
        <w:ind w:left="432"/>
      </w:pPr>
      <w:r>
        <w:rPr>
          <w:rFonts w:ascii="Calibri" w:hAnsi="Calibri"/>
          <w:b/>
          <w:color w:val="2C5F2D"/>
          <w:sz w:val="20"/>
        </w:rPr>
        <w:t>✅ D. Câu lệnh rẽ nhánh dựa trên điều kiện boolean.</w:t>
      </w:r>
    </w:p>
    <w:p>
      <w:pPr>
        <w:ind w:left="432"/>
        <w:shd w:fill="FFF8E1" w:val="clear"/>
      </w:pPr>
      <w:r>
        <w:rPr>
          <w:rFonts w:ascii="Calibri" w:hAnsi="Calibri"/>
          <w:i/>
          <w:color w:val="6B4626"/>
          <w:sz w:val="20"/>
        </w:rPr>
        <w:t xml:space="preserve">💡 Giải thích: if-else: Câu lệnh rẽ nhánh dựa trên điều kiện boolean.. </w:t>
      </w:r>
    </w:p>
    <w:p/>
    <w:p>
      <w:r>
        <w:rPr>
          <w:rFonts w:ascii="Calibri" w:hAnsi="Calibri"/>
          <w:b/>
          <w:sz w:val="22"/>
        </w:rPr>
        <w:t>Câu 2: switch &amp; Switch Expressions được định nghĩa là gì?</w:t>
      </w:r>
    </w:p>
    <w:p>
      <w:pPr>
        <w:ind w:left="432"/>
      </w:pPr>
      <w:r>
        <w:rPr>
          <w:rFonts w:ascii="Calibri" w:hAnsi="Calibri"/>
          <w:b/>
          <w:color w:val="2C5F2D"/>
          <w:sz w:val="20"/>
        </w:rPr>
        <w:t>✅ A. Rẽ nhánh nhiều hướng — Java 21 hoàn thiện với pattern matching, sealed types, và exhaustiveness che…</w:t>
      </w:r>
    </w:p>
    <w:p>
      <w:pPr>
        <w:ind w:left="432"/>
      </w:pPr>
      <w:r>
        <w:rPr>
          <w:rFonts w:ascii="Calibri" w:hAnsi="Calibri"/>
          <w:sz w:val="20"/>
        </w:rPr>
        <w:t>⬚ B. Exception đặc biệt cho thread interruption — xử lý sai là bug phổ biến.</w:t>
      </w:r>
    </w:p>
    <w:p>
      <w:pPr>
        <w:ind w:left="432"/>
      </w:pPr>
      <w:r>
        <w:rPr>
          <w:rFonts w:ascii="Calibri" w:hAnsi="Calibri"/>
          <w:sz w:val="20"/>
        </w:rPr>
        <w:t>⬚ C. Các methods quan trọng và edge cases mà senior cần biết.</w:t>
      </w:r>
    </w:p>
    <w:p>
      <w:pPr>
        <w:ind w:left="432"/>
      </w:pPr>
      <w:r>
        <w:rPr>
          <w:rFonts w:ascii="Calibri" w:hAnsi="Calibri"/>
          <w:sz w:val="20"/>
        </w:rPr>
        <w:t>⬚ D. Mảng nhiều chiều — thực chất là mảng chứa mảng (array of arrays), KHÔNG phải matrix liên tục.</w:t>
      </w:r>
    </w:p>
    <w:p>
      <w:pPr>
        <w:ind w:left="432"/>
        <w:shd w:fill="FFF8E1" w:val="clear"/>
      </w:pPr>
      <w:r>
        <w:rPr>
          <w:rFonts w:ascii="Calibri" w:hAnsi="Calibri"/>
          <w:i/>
          <w:color w:val="6B4626"/>
          <w:sz w:val="20"/>
        </w:rPr>
        <w:t xml:space="preserve">💡 Giải thích: switch &amp; Switch Expressions: Rẽ nhánh nhiều hướng — Java 21 hoàn thiện với pattern matching, sealed types, và exhaustiveness che…. </w:t>
      </w:r>
    </w:p>
    <w:p/>
    <w:p>
      <w:r>
        <w:rPr>
          <w:rFonts w:ascii="Calibri" w:hAnsi="Calibri"/>
          <w:b/>
          <w:sz w:val="22"/>
        </w:rPr>
        <w:t>Câu 3: for Loop &amp; Enhanced for được định nghĩa là gì?</w:t>
      </w:r>
    </w:p>
    <w:p>
      <w:pPr>
        <w:ind w:left="432"/>
      </w:pPr>
      <w:r>
        <w:rPr>
          <w:rFonts w:ascii="Calibri" w:hAnsi="Calibri"/>
          <w:sz w:val="20"/>
        </w:rPr>
        <w:t>⬚ A. Vùng nhớ được đặt tên dùng để lưu trữ giá trị trong chương trình.</w:t>
      </w:r>
    </w:p>
    <w:p>
      <w:pPr>
        <w:ind w:left="432"/>
      </w:pPr>
      <w:r>
        <w:rPr>
          <w:rFonts w:ascii="Calibri" w:hAnsi="Calibri"/>
          <w:sz w:val="20"/>
        </w:rPr>
        <w:t>⬚ B. Các thao tác mảng và đặc điểm hiệu năng.</w:t>
      </w:r>
    </w:p>
    <w:p>
      <w:pPr>
        <w:ind w:left="432"/>
      </w:pPr>
      <w:r>
        <w:rPr>
          <w:rFonts w:ascii="Calibri" w:hAnsi="Calibri"/>
          <w:b/>
          <w:color w:val="2C5F2D"/>
          <w:sz w:val="20"/>
        </w:rPr>
        <w:t>✅ C. Vòng lặp với nhiều biến thể — hiểu rõ iterator protocol và performance implications.</w:t>
      </w:r>
    </w:p>
    <w:p>
      <w:pPr>
        <w:ind w:left="432"/>
      </w:pPr>
      <w:r>
        <w:rPr>
          <w:rFonts w:ascii="Calibri" w:hAnsi="Calibri"/>
          <w:sz w:val="20"/>
        </w:rPr>
        <w:t>⬚ D. Toán tử thao tác trên từng bit — dùng trong low-level programming, flags, và performance optimizati…</w:t>
      </w:r>
    </w:p>
    <w:p>
      <w:pPr>
        <w:ind w:left="432"/>
        <w:shd w:fill="FFF8E1" w:val="clear"/>
      </w:pPr>
      <w:r>
        <w:rPr>
          <w:rFonts w:ascii="Calibri" w:hAnsi="Calibri"/>
          <w:i/>
          <w:color w:val="6B4626"/>
          <w:sz w:val="20"/>
        </w:rPr>
        <w:t xml:space="preserve">💡 Giải thích: for Loop &amp; Enhanced for: Vòng lặp với nhiều biến thể — hiểu rõ iterator protocol và performance implications.. </w:t>
      </w:r>
    </w:p>
    <w:p/>
    <w:p>
      <w:r>
        <w:rPr>
          <w:rFonts w:ascii="Calibri" w:hAnsi="Calibri"/>
          <w:b/>
          <w:sz w:val="22"/>
        </w:rPr>
        <w:t>Câu 4: while &amp; do-while được định nghĩa là gì?</w:t>
      </w:r>
    </w:p>
    <w:p>
      <w:pPr>
        <w:ind w:left="432"/>
      </w:pPr>
      <w:r>
        <w:rPr>
          <w:rFonts w:ascii="Calibri" w:hAnsi="Calibri"/>
          <w:sz w:val="20"/>
        </w:rPr>
        <w:t>⬚ A. Automatic resource management — đảm bảo close() được gọi, xử lý suppressed exceptions.</w:t>
      </w:r>
    </w:p>
    <w:p>
      <w:pPr>
        <w:ind w:left="432"/>
      </w:pPr>
      <w:r>
        <w:rPr>
          <w:rFonts w:ascii="Calibri" w:hAnsi="Calibri"/>
          <w:sz w:val="20"/>
        </w:rPr>
        <w:t>⬚ B. Toán tử thao tác trên từng bit — dùng trong low-level programming, flags, và performance optimizati…</w:t>
      </w:r>
    </w:p>
    <w:p>
      <w:pPr>
        <w:ind w:left="432"/>
      </w:pPr>
      <w:r>
        <w:rPr>
          <w:rFonts w:ascii="Calibri" w:hAnsi="Calibri"/>
          <w:b/>
          <w:color w:val="2C5F2D"/>
          <w:sz w:val="20"/>
        </w:rPr>
        <w:t>✅ C. Vòng lặp dựa trên điều kiện — while kiểm tra trước, do-while kiểm tra sau.</w:t>
      </w:r>
    </w:p>
    <w:p>
      <w:pPr>
        <w:ind w:left="432"/>
      </w:pPr>
      <w:r>
        <w:rPr>
          <w:rFonts w:ascii="Calibri" w:hAnsi="Calibri"/>
          <w:sz w:val="20"/>
        </w:rPr>
        <w:t>⬚ D. Chuyển đổi giá trị giữa các kiểu dữ liệu — có rules phức tạp mà senior cần nắm.</w:t>
      </w:r>
    </w:p>
    <w:p>
      <w:pPr>
        <w:ind w:left="432"/>
        <w:shd w:fill="FFF8E1" w:val="clear"/>
      </w:pPr>
      <w:r>
        <w:rPr>
          <w:rFonts w:ascii="Calibri" w:hAnsi="Calibri"/>
          <w:i/>
          <w:color w:val="6B4626"/>
          <w:sz w:val="20"/>
        </w:rPr>
        <w:t xml:space="preserve">💡 Giải thích: while &amp; do-while: Vòng lặp dựa trên điều kiện — while kiểm tra trước, do-while kiểm tra sau.. </w:t>
      </w:r>
    </w:p>
    <w:p/>
    <w:p>
      <w:r>
        <w:rPr>
          <w:rFonts w:ascii="Calibri" w:hAnsi="Calibri"/>
          <w:b/>
          <w:sz w:val="22"/>
        </w:rPr>
        <w:t>Câu 5: break, continue, return được định nghĩa là gì?</w:t>
      </w:r>
    </w:p>
    <w:p>
      <w:pPr>
        <w:ind w:left="432"/>
      </w:pPr>
      <w:r>
        <w:rPr>
          <w:rFonts w:ascii="Calibri" w:hAnsi="Calibri"/>
          <w:sz w:val="20"/>
        </w:rPr>
        <w:t>⬚ A. JVM tối ưu string concatenation qua các phiên bản — từ StringBuilder đến invokedynamic.</w:t>
      </w:r>
    </w:p>
    <w:p>
      <w:pPr>
        <w:ind w:left="432"/>
      </w:pPr>
      <w:r>
        <w:rPr>
          <w:rFonts w:ascii="Calibri" w:hAnsi="Calibri"/>
          <w:sz w:val="20"/>
        </w:rPr>
        <w:t>⬚ B. Các cách biểu diễn giá trị số trong source code — bao gồm các hệ cơ số và underscore separator.</w:t>
      </w:r>
    </w:p>
    <w:p>
      <w:pPr>
        <w:ind w:left="432"/>
      </w:pPr>
      <w:r>
        <w:rPr>
          <w:rFonts w:ascii="Calibri" w:hAnsi="Calibri"/>
          <w:sz w:val="20"/>
        </w:rPr>
        <w:t>⬚ C. Thiết kế exception hierarchy cho ứng dụng — balance giữa granularity và simplicity.</w:t>
      </w:r>
    </w:p>
    <w:p>
      <w:pPr>
        <w:ind w:left="432"/>
      </w:pPr>
      <w:r>
        <w:rPr>
          <w:rFonts w:ascii="Calibri" w:hAnsi="Calibri"/>
          <w:b/>
          <w:color w:val="2C5F2D"/>
          <w:sz w:val="20"/>
        </w:rPr>
        <w:t>✅ D. Câu lệnh điều khiển luồng trong vòng lặp — break thoát, continue bỏ qua, return thoát method.</w:t>
      </w:r>
    </w:p>
    <w:p>
      <w:pPr>
        <w:ind w:left="432"/>
        <w:shd w:fill="FFF8E1" w:val="clear"/>
      </w:pPr>
      <w:r>
        <w:rPr>
          <w:rFonts w:ascii="Calibri" w:hAnsi="Calibri"/>
          <w:i/>
          <w:color w:val="6B4626"/>
          <w:sz w:val="20"/>
        </w:rPr>
        <w:t xml:space="preserve">💡 Giải thích: break, continue, return: Câu lệnh điều khiển luồng trong vòng lặp — break thoát, continue bỏ qua, return thoát method..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if-else</w:t>
            </w:r>
          </w:p>
        </w:tc>
        <w:tc>
          <w:tcPr>
            <w:tcW w:type="dxa" w:w="3120"/>
          </w:tcPr>
          <w:p>
            <w:r/>
            <w:r>
              <w:rPr>
                <w:rFonts w:ascii="Calibri" w:hAnsi="Calibri"/>
                <w:sz w:val="18"/>
              </w:rPr>
              <w:t>Câu lệnh rẽ nhánh dựa trên điều kiện boolean.</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switch &amp; Switch Expressions</w:t>
            </w:r>
          </w:p>
        </w:tc>
        <w:tc>
          <w:tcPr>
            <w:tcW w:type="dxa" w:w="3120"/>
            <w:shd w:fill="FFF8F0" w:val="clear"/>
          </w:tcPr>
          <w:p>
            <w:r/>
            <w:r>
              <w:rPr>
                <w:rFonts w:ascii="Calibri" w:hAnsi="Calibri"/>
                <w:sz w:val="18"/>
              </w:rPr>
              <w:t>Rẽ nhánh nhiều hướng — Java 21 hoàn thiện với pattern matching, sealed types, và exhaustiveness che…</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for Loop &amp; Enhanced for</w:t>
            </w:r>
          </w:p>
        </w:tc>
        <w:tc>
          <w:tcPr>
            <w:tcW w:type="dxa" w:w="3120"/>
          </w:tcPr>
          <w:p>
            <w:r/>
            <w:r>
              <w:rPr>
                <w:rFonts w:ascii="Calibri" w:hAnsi="Calibri"/>
                <w:sz w:val="18"/>
              </w:rPr>
              <w:t>Vòng lặp với nhiều biến thể — hiểu rõ iterator protocol và performance implications.</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while &amp; do-while</w:t>
            </w:r>
          </w:p>
        </w:tc>
        <w:tc>
          <w:tcPr>
            <w:tcW w:type="dxa" w:w="3120"/>
            <w:shd w:fill="FFF8F0" w:val="clear"/>
          </w:tcPr>
          <w:p>
            <w:r/>
            <w:r>
              <w:rPr>
                <w:rFonts w:ascii="Calibri" w:hAnsi="Calibri"/>
                <w:sz w:val="18"/>
              </w:rPr>
              <w:t>Vòng lặp dựa trên điều kiện — while kiểm tra trước, do-while kiểm tra sau.</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break, continue, return</w:t>
            </w:r>
          </w:p>
        </w:tc>
        <w:tc>
          <w:tcPr>
            <w:tcW w:type="dxa" w:w="3120"/>
          </w:tcPr>
          <w:p>
            <w:r/>
            <w:r>
              <w:rPr>
                <w:rFonts w:ascii="Calibri" w:hAnsi="Calibri"/>
                <w:sz w:val="18"/>
              </w:rPr>
              <w:t>Câu lệnh điều khiển luồng trong vòng lặp — break thoát, continue bỏ qua, return thoát method.</w:t>
            </w:r>
          </w:p>
        </w:tc>
        <w:tc>
          <w:tcPr>
            <w:tcW w:type="dxa" w:w="3120"/>
          </w:tcPr>
          <w:p>
            <w:r/>
            <w:r>
              <w:rPr>
                <w:rFonts w:ascii="Calibri" w:hAnsi="Calibri"/>
                <w:i/>
                <w:sz w:val="18"/>
              </w:rPr>
              <w:t>java-core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Switch expressions (Java 14+) giảm boilerplate và tránh fall-through bugs.</w:t>
      </w:r>
    </w:p>
    <w:p>
      <w:pPr>
        <w:ind w:left="432"/>
      </w:pPr>
      <w:r>
        <w:rPr>
          <w:rFonts w:ascii="Calibri" w:hAnsi="Calibri"/>
          <w:sz w:val="20"/>
        </w:rPr>
        <w:t>✦ Pattern matching (Java 16+) thay thế instanceof + cast chains.</w:t>
      </w:r>
    </w:p>
    <w:p>
      <w:pPr>
        <w:ind w:left="432"/>
      </w:pPr>
      <w:r>
        <w:rPr>
          <w:rFonts w:ascii="Calibri" w:hAnsi="Calibri"/>
          <w:sz w:val="20"/>
        </w:rPr>
        <w:t>✦ Labeled break/continue hữu ích cho nested loops nhưng dùng tiết chế.</w:t>
      </w:r>
    </w:p>
    <w:p>
      <w:r>
        <w:rPr>
          <w:rFonts w:ascii="Calibri" w:hAnsi="Calibri"/>
          <w:b/>
          <w:color w:val="CC3300"/>
          <w:sz w:val="22"/>
        </w:rPr>
        <w:t>⚠️ Common Mistakes to Avoid:</w:t>
      </w:r>
    </w:p>
    <w:p>
      <w:pPr>
        <w:ind w:left="432"/>
      </w:pPr>
      <w:r>
        <w:rPr>
          <w:rFonts w:ascii="Calibri" w:hAnsi="Calibri"/>
          <w:color w:val="883300"/>
          <w:sz w:val="20"/>
        </w:rPr>
        <w:t>✗ Quên break trong switch — fall-through là nguồn bugs phổ biến.</w:t>
      </w:r>
    </w:p>
    <w:p>
      <w:pPr>
        <w:ind w:left="432"/>
      </w:pPr>
      <w:r>
        <w:rPr>
          <w:rFonts w:ascii="Calibri" w:hAnsi="Calibri"/>
          <w:color w:val="883300"/>
          <w:sz w:val="20"/>
        </w:rPr>
        <w:t>✗ Infinite loops do điều kiện sai — luôn verify loop termination.</w:t>
      </w:r>
    </w:p>
    <w:p>
      <w:pPr>
        <w:ind w:left="432"/>
      </w:pPr>
      <w:r>
        <w:rPr>
          <w:rFonts w:ascii="Calibri" w:hAnsi="Calibri"/>
          <w:color w:val="883300"/>
          <w:sz w:val="20"/>
        </w:rPr>
        <w:t>✗ Nested if quá sâu — refactor thành early return hoặc strategy pattern.</w:t>
      </w:r>
    </w:p>
    <w:p>
      <w:r>
        <w:rPr>
          <w:rFonts w:ascii="Calibri" w:hAnsi="Calibri"/>
          <w:b/>
          <w:color w:val="2C5F2D"/>
          <w:sz w:val="22"/>
        </w:rPr>
        <w:t>🏗️ Kết Nối Với Kiến Trúc Thực Tế:</w:t>
      </w:r>
    </w:p>
    <w:p>
      <w:pPr>
        <w:ind w:left="432"/>
        <w:shd w:fill="F0FFF0" w:val="clear"/>
      </w:pPr>
      <w:r>
        <w:rPr>
          <w:rFonts w:ascii="Calibri" w:hAnsi="Calibri"/>
          <w:sz w:val="20"/>
        </w:rPr>
        <w:t>Control flow phức tạp là code smell. Trong production, ưu tiên polymorphism, strategy pattern, hoặc state machine thay vì switch/if chains dài.</w:t>
      </w:r>
    </w:p>
    <w:p>
      <w:r>
        <w:rPr>
          <w:rFonts w:ascii="Calibri" w:hAnsi="Calibri"/>
          <w:b/>
          <w:color w:val="6B4626"/>
          <w:sz w:val="22"/>
        </w:rPr>
        <w:t>🎤 Interview-Level Understanding:</w:t>
      </w:r>
    </w:p>
    <w:p>
      <w:pPr>
        <w:ind w:left="432"/>
      </w:pPr>
      <w:r>
        <w:rPr>
          <w:rFonts w:ascii="Calibri" w:hAnsi="Calibri"/>
          <w:sz w:val="20"/>
        </w:rPr>
        <w:t>💬 Switch expression vs switch statement — khi nào dùng cái nào.</w:t>
      </w:r>
    </w:p>
    <w:p>
      <w:pPr>
        <w:ind w:left="432"/>
      </w:pPr>
      <w:r>
        <w:rPr>
          <w:rFonts w:ascii="Calibri" w:hAnsi="Calibri"/>
          <w:sz w:val="20"/>
        </w:rPr>
        <w:t>💬 Enhanced for-loop vs iterator — ConcurrentModificationException.</w:t>
      </w:r>
    </w:p>
    <w:p>
      <w:pPr>
        <w:ind w:left="432"/>
      </w:pPr>
      <w:r>
        <w:rPr>
          <w:rFonts w:ascii="Calibri" w:hAnsi="Calibri"/>
          <w:sz w:val="20"/>
        </w:rPr>
        <w:t>💬 Sealed classes và exhaustive switch (Java 17+).</w:t>
      </w:r>
    </w:p>
    <w:p>
      <w:r>
        <w:br w:type="page"/>
      </w:r>
    </w:p>
    <w:p>
      <w:pPr>
        <w:pStyle w:val="Heading2"/>
      </w:pPr>
      <w:r>
        <w:t>Bài 4: Arrays — Mảng</w:t>
      </w:r>
    </w:p>
    <w:p>
      <w:pPr>
        <w:spacing w:after="160"/>
      </w:pPr>
      <w:r>
        <w:rPr>
          <w:rFonts w:ascii="Calibri" w:hAnsi="Calibri"/>
          <w:sz w:val="22"/>
        </w:rPr>
        <w:t>Array trong Java là object trên heap với kích thước cố định, type-safe, và covariant (gây ra runtime issues). Hiểu memory layout, covariance trap, và khi nào dùng array vs Collection là kiến thức quan trọng.</w:t>
      </w:r>
    </w:p>
    <w:p>
      <w:pPr>
        <w:pStyle w:val="Heading2"/>
      </w:pPr>
      <w:r>
        <w:t>Arrays — Mảng</w:t>
      </w:r>
    </w:p>
    <w:p>
      <w:pPr>
        <w:pStyle w:val="Heading2"/>
      </w:pPr>
      <w:r>
        <w:t>Tổng Quan</w:t>
      </w:r>
    </w:p>
    <w:p>
      <w:r>
        <w:rPr>
          <w:rFonts w:ascii="Calibri" w:hAnsi="Calibri"/>
          <w:sz w:val="22"/>
        </w:rPr>
        <w:t>Array trong Java là object trên heap với kích thước cố định, type-safe, và covariant (gây ra runtime issues). Hiểu memory layout, covariance trap, và khi nào dùng array vs Collection là kiến thức quan trọng.</w:t>
      </w:r>
    </w:p>
    <w:p>
      <w:pPr>
        <w:pStyle w:val="Heading2"/>
      </w:pPr>
      <w:r>
        <w:t>Keyword: Array Internals</w:t>
      </w:r>
    </w:p>
    <w:p>
      <w:r>
        <w:rPr>
          <w:rFonts w:ascii="Calibri" w:hAnsi="Calibri"/>
          <w:sz w:val="22"/>
        </w:rPr>
      </w:r>
      <w:r>
        <w:rPr>
          <w:rFonts w:ascii="Calibri" w:hAnsi="Calibri"/>
          <w:b/>
          <w:sz w:val="22"/>
        </w:rPr>
        <w:t>Định nghĩa:</w:t>
      </w:r>
      <w:r>
        <w:rPr>
          <w:rFonts w:ascii="Calibri" w:hAnsi="Calibri"/>
          <w:sz w:val="22"/>
        </w:rPr>
        <w:t xml:space="preserve"> Array là object đặc biệt trên heap — có header, length field, và contiguous memory cho elements.</w:t>
      </w:r>
    </w:p>
    <w:p>
      <w:r>
        <w:rPr>
          <w:rFonts w:ascii="Calibri" w:hAnsi="Calibri"/>
          <w:sz w:val="22"/>
        </w:rPr>
      </w:r>
      <w:r>
        <w:rPr>
          <w:rFonts w:ascii="Calibri" w:hAnsi="Calibri"/>
          <w:b/>
          <w:sz w:val="22"/>
        </w:rPr>
        <w:t>Memory Layout:</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Array memory layout (64-bit JVM, CompressedOops):</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 Mark Word          (8 bytes)         │ ← GC age, lock, hashCode</w:t>
      </w:r>
    </w:p>
    <w:p>
      <w:pPr>
        <w:spacing w:before="0" w:after="0" w:line="260" w:lineRule="exact"/>
        <w:shd w:fill="F5F5F5" w:val="clear"/>
      </w:pPr>
      <w:r>
        <w:rPr>
          <w:rFonts w:ascii="Consolas" w:hAnsi="Consolas"/>
          <w:color w:val="2B2B2B"/>
          <w:sz w:val="18"/>
        </w:rPr>
        <w:t>// │ Class Pointer      (4 bytes)         │ ← [I, [Ljava/lang/String; etc.</w:t>
      </w:r>
    </w:p>
    <w:p>
      <w:pPr>
        <w:spacing w:before="0" w:after="0" w:line="260" w:lineRule="exact"/>
        <w:shd w:fill="F5F5F5" w:val="clear"/>
      </w:pPr>
      <w:r>
        <w:rPr>
          <w:rFonts w:ascii="Consolas" w:hAnsi="Consolas"/>
          <w:color w:val="2B2B2B"/>
          <w:sz w:val="18"/>
        </w:rPr>
        <w:t>// │ Array Length        (4 bytes)         │ ← int, max = Integer.MAX_VALUE</w:t>
      </w:r>
    </w:p>
    <w:p>
      <w:pPr>
        <w:spacing w:before="0" w:after="0" w:line="260" w:lineRule="exact"/>
        <w:shd w:fill="F5F5F5" w:val="clear"/>
      </w:pPr>
      <w:r>
        <w:rPr>
          <w:rFonts w:ascii="Consolas" w:hAnsi="Consolas"/>
          <w:color w:val="2B2B2B"/>
          <w:sz w:val="18"/>
        </w:rPr>
        <w:t>// │ Element 0           (element size)   │</w:t>
      </w:r>
    </w:p>
    <w:p>
      <w:pPr>
        <w:spacing w:before="0" w:after="0" w:line="260" w:lineRule="exact"/>
        <w:shd w:fill="F5F5F5" w:val="clear"/>
      </w:pPr>
      <w:r>
        <w:rPr>
          <w:rFonts w:ascii="Consolas" w:hAnsi="Consolas"/>
          <w:color w:val="2B2B2B"/>
          <w:sz w:val="18"/>
        </w:rPr>
        <w:t>// │ Element 1           (element size)   │</w:t>
      </w:r>
    </w:p>
    <w:p>
      <w:pPr>
        <w:spacing w:before="0" w:after="0" w:line="260" w:lineRule="exact"/>
        <w:shd w:fill="F5F5F5" w:val="clear"/>
      </w:pPr>
      <w:r>
        <w:rPr>
          <w:rFonts w:ascii="Consolas" w:hAnsi="Consolas"/>
          <w:color w:val="2B2B2B"/>
          <w:sz w:val="18"/>
        </w:rPr>
        <w:t>// │ ...                                  │</w:t>
      </w:r>
    </w:p>
    <w:p>
      <w:pPr>
        <w:spacing w:before="0" w:after="0" w:line="260" w:lineRule="exact"/>
        <w:shd w:fill="F5F5F5" w:val="clear"/>
      </w:pPr>
      <w:r>
        <w:rPr>
          <w:rFonts w:ascii="Consolas" w:hAnsi="Consolas"/>
          <w:color w:val="2B2B2B"/>
          <w:sz w:val="18"/>
        </w:rPr>
        <w:t>// │ Padding to 8-byte boundary           │</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int[10]: 16 (header) + 40 (10 × 4 bytes) = 56 bytes</w:t>
      </w:r>
    </w:p>
    <w:p>
      <w:pPr>
        <w:spacing w:before="0" w:after="0" w:line="260" w:lineRule="exact"/>
        <w:shd w:fill="F5F5F5" w:val="clear"/>
      </w:pPr>
      <w:r>
        <w:rPr>
          <w:rFonts w:ascii="Consolas" w:hAnsi="Consolas"/>
          <w:color w:val="2B2B2B"/>
          <w:sz w:val="18"/>
        </w:rPr>
        <w:t>// Object[10]: 16 (header) + 40 (10 × 4 bytes ref) = 56 bytes (+ objects trên heap)</w:t>
      </w:r>
    </w:p>
    <w:p>
      <w:pPr>
        <w:spacing w:before="0" w:after="0" w:line="260" w:lineRule="exact"/>
        <w:shd w:fill="F5F5F5" w:val="clear"/>
      </w:pPr>
      <w:r>
        <w:rPr>
          <w:rFonts w:ascii="Consolas" w:hAnsi="Consolas"/>
          <w:color w:val="2B2B2B"/>
          <w:sz w:val="18"/>
        </w:rPr>
        <w:t>// byte[10]: 16 (header) + 10 + 6 (padding) = 32 bytes</w:t>
      </w:r>
    </w:p>
    <w:p>
      <w:pPr>
        <w:spacing w:before="0" w:after="0" w:line="260" w:lineRule="exact"/>
        <w:shd w:fill="F5F5F5" w:val="clear"/>
      </w:pPr>
      <w:r>
        <w:rPr>
          <w:rFonts w:ascii="Consolas" w:hAnsi="Consolas"/>
          <w:color w:val="2B2B2B"/>
          <w:sz w:val="18"/>
        </w:rPr>
        <w:t>// boolean[10]: 16 (header) + 10 + 6 (padding) = 32 bytes (1 byte per boolean)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Maximum array size</w:t>
      </w:r>
    </w:p>
    <w:p>
      <w:pPr>
        <w:spacing w:before="0" w:after="0" w:line="260" w:lineRule="exact"/>
        <w:shd w:fill="F5F5F5" w:val="clear"/>
      </w:pPr>
      <w:r>
        <w:rPr>
          <w:rFonts w:ascii="Consolas" w:hAnsi="Consolas"/>
          <w:color w:val="2B2B2B"/>
          <w:sz w:val="18"/>
        </w:rPr>
        <w:t>// Lý thuyết: Integer.MAX_VALUE (2^31 - 1 = ~2.1 tỷ)</w:t>
      </w:r>
    </w:p>
    <w:p>
      <w:pPr>
        <w:spacing w:before="0" w:after="0" w:line="260" w:lineRule="exact"/>
        <w:shd w:fill="F5F5F5" w:val="clear"/>
      </w:pPr>
      <w:r>
        <w:rPr>
          <w:rFonts w:ascii="Consolas" w:hAnsi="Consolas"/>
          <w:color w:val="2B2B2B"/>
          <w:sz w:val="18"/>
        </w:rPr>
        <w:t>// Thực tế: Integer.MAX_VALUE - 5 (một số JVM reserve header bytes)</w:t>
      </w:r>
    </w:p>
    <w:p>
      <w:pPr>
        <w:spacing w:before="0" w:after="0" w:line="260" w:lineRule="exact"/>
        <w:shd w:fill="F5F5F5" w:val="clear"/>
      </w:pPr>
      <w:r>
        <w:rPr>
          <w:rFonts w:ascii="Consolas" w:hAnsi="Consolas"/>
          <w:color w:val="2B2B2B"/>
          <w:sz w:val="18"/>
        </w:rPr>
        <w:t>// OutOfMemoryError nếu không đủ contiguous heap space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Zero-initialization</w:t>
      </w:r>
    </w:p>
    <w:p>
      <w:pPr>
        <w:spacing w:before="0" w:after="0" w:line="260" w:lineRule="exact"/>
        <w:shd w:fill="F5F5F5" w:val="clear"/>
      </w:pPr>
      <w:r>
        <w:rPr>
          <w:rFonts w:ascii="Consolas" w:hAnsi="Consolas"/>
          <w:color w:val="2B2B2B"/>
          <w:sz w:val="18"/>
        </w:rPr>
        <w:t>int[] arr = new int[1000];  // Tất cả = 0</w:t>
      </w:r>
    </w:p>
    <w:p>
      <w:pPr>
        <w:spacing w:before="0" w:after="0" w:line="260" w:lineRule="exact"/>
        <w:shd w:fill="F5F5F5" w:val="clear"/>
      </w:pPr>
      <w:r>
        <w:rPr>
          <w:rFonts w:ascii="Consolas" w:hAnsi="Consolas"/>
          <w:color w:val="2B2B2B"/>
          <w:sz w:val="18"/>
        </w:rPr>
        <w:t>// JVM zero-fill memory khi allocate → O(n) cho allocation</w:t>
      </w:r>
    </w:p>
    <w:p>
      <w:pPr>
        <w:spacing w:before="0" w:after="0" w:line="260" w:lineRule="exact"/>
        <w:shd w:fill="F5F5F5" w:val="clear"/>
      </w:pPr>
      <w:r>
        <w:rPr>
          <w:rFonts w:ascii="Consolas" w:hAnsi="Consolas"/>
          <w:color w:val="2B2B2B"/>
          <w:sz w:val="18"/>
        </w:rPr>
        <w:t>// Nhưng OS có thể dùng zero-page mapping → gần O(1) cho large arrays</w:t>
      </w:r>
    </w:p>
    <w:p>
      <w:pPr>
        <w:spacing w:before="0" w:after="0" w:line="260" w:lineRule="exact"/>
        <w:shd w:fill="F5F5F5" w:val="clear"/>
      </w:pPr>
      <w:r>
        <w:rPr>
          <w:rFonts w:ascii="Consolas" w:hAnsi="Consolas"/>
          <w:color w:val="2B2B2B"/>
          <w:sz w:val="18"/>
        </w:rPr>
        <w:t xml:space="preserve"> </w:t>
      </w:r>
    </w:p>
    <w:p>
      <w:pPr>
        <w:spacing w:before="40" w:after="80"/>
      </w:pPr>
    </w:p>
    <w:p>
      <w:r>
        <w:rPr>
          <w:rFonts w:ascii="Calibri" w:hAnsi="Calibri"/>
          <w:sz w:val="22"/>
        </w:rPr>
      </w:r>
      <w:r>
        <w:rPr>
          <w:rFonts w:ascii="Calibri" w:hAnsi="Calibri"/>
          <w:b/>
          <w:sz w:val="22"/>
        </w:rPr>
        <w:t>Array Covariance — design flaw của Java:</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Array là covariant: String[] IS-A Object[]</w:t>
      </w:r>
    </w:p>
    <w:p>
      <w:pPr>
        <w:spacing w:before="0" w:after="0" w:line="260" w:lineRule="exact"/>
        <w:shd w:fill="F5F5F5" w:val="clear"/>
      </w:pPr>
      <w:r>
        <w:rPr>
          <w:rFonts w:ascii="Consolas" w:hAnsi="Consolas"/>
          <w:color w:val="2B2B2B"/>
          <w:sz w:val="18"/>
        </w:rPr>
        <w:t>Object[] objects = new String[3];  // Compile OK!</w:t>
      </w:r>
    </w:p>
    <w:p>
      <w:pPr>
        <w:spacing w:before="0" w:after="0" w:line="260" w:lineRule="exact"/>
        <w:shd w:fill="F5F5F5" w:val="clear"/>
      </w:pPr>
      <w:r>
        <w:rPr>
          <w:rFonts w:ascii="Consolas" w:hAnsi="Consolas"/>
          <w:color w:val="2B2B2B"/>
          <w:sz w:val="18"/>
        </w:rPr>
        <w:t>objects[0] = "Hello";              // OK</w:t>
      </w:r>
    </w:p>
    <w:p>
      <w:pPr>
        <w:spacing w:before="0" w:after="0" w:line="260" w:lineRule="exact"/>
        <w:shd w:fill="F5F5F5" w:val="clear"/>
      </w:pPr>
      <w:r>
        <w:rPr>
          <w:rFonts w:ascii="Consolas" w:hAnsi="Consolas"/>
          <w:color w:val="2B2B2B"/>
          <w:sz w:val="18"/>
        </w:rPr>
        <w:t>objects[1] = 42;                   // ArrayStoreException tại RUNTIME!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Tại sao đây là design flaw?</w:t>
      </w:r>
    </w:p>
    <w:p>
      <w:pPr>
        <w:spacing w:before="0" w:after="0" w:line="260" w:lineRule="exact"/>
        <w:shd w:fill="F5F5F5" w:val="clear"/>
      </w:pPr>
      <w:r>
        <w:rPr>
          <w:rFonts w:ascii="Consolas" w:hAnsi="Consolas"/>
          <w:color w:val="2B2B2B"/>
          <w:sz w:val="18"/>
        </w:rPr>
        <w:t>// Vì compiler không thể catch lỗi — phải check type tại runtime cho MỌI array store</w:t>
      </w:r>
    </w:p>
    <w:p>
      <w:pPr>
        <w:spacing w:before="0" w:after="0" w:line="260" w:lineRule="exact"/>
        <w:shd w:fill="F5F5F5" w:val="clear"/>
      </w:pPr>
      <w:r>
        <w:rPr>
          <w:rFonts w:ascii="Consolas" w:hAnsi="Consolas"/>
          <w:color w:val="2B2B2B"/>
          <w:sz w:val="18"/>
        </w:rPr>
        <w:t>// → Performance overhead (mỗi lần gán element, JVM phải check type)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Generics KHÔNG covariant (đúng đắn hơn):</w:t>
      </w:r>
    </w:p>
    <w:p>
      <w:pPr>
        <w:spacing w:before="0" w:after="0" w:line="260" w:lineRule="exact"/>
        <w:shd w:fill="F5F5F5" w:val="clear"/>
      </w:pPr>
      <w:r>
        <w:rPr>
          <w:rFonts w:ascii="Consolas" w:hAnsi="Consolas"/>
          <w:color w:val="2B2B2B"/>
          <w:sz w:val="18"/>
        </w:rPr>
        <w:t>// List&lt;String&gt; IS-NOT-A List&lt;Object&gt;</w:t>
      </w:r>
    </w:p>
    <w:p>
      <w:pPr>
        <w:spacing w:before="0" w:after="0" w:line="260" w:lineRule="exact"/>
        <w:shd w:fill="F5F5F5" w:val="clear"/>
      </w:pPr>
      <w:r>
        <w:rPr>
          <w:rFonts w:ascii="Consolas" w:hAnsi="Consolas"/>
          <w:color w:val="2B2B2B"/>
          <w:sz w:val="18"/>
        </w:rPr>
        <w:t>// List&lt;Object&gt; list = new ArrayList&lt;String&gt;();  // Compile ERROR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Đây là lý do generics dùng wildcards thay vì covariance:</w:t>
      </w:r>
    </w:p>
    <w:p>
      <w:pPr>
        <w:spacing w:before="0" w:after="0" w:line="260" w:lineRule="exact"/>
        <w:shd w:fill="F5F5F5" w:val="clear"/>
      </w:pPr>
      <w:r>
        <w:rPr>
          <w:rFonts w:ascii="Consolas" w:hAnsi="Consolas"/>
          <w:color w:val="2B2B2B"/>
          <w:sz w:val="18"/>
        </w:rPr>
        <w:t>// List&lt;? extends Object&gt; list = new ArrayList&lt;String&gt;();  // OK, read-only</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Array Operations &amp; Performance</w:t>
      </w:r>
    </w:p>
    <w:p>
      <w:r>
        <w:rPr>
          <w:rFonts w:ascii="Calibri" w:hAnsi="Calibri"/>
          <w:sz w:val="22"/>
        </w:rPr>
      </w:r>
      <w:r>
        <w:rPr>
          <w:rFonts w:ascii="Calibri" w:hAnsi="Calibri"/>
          <w:b/>
          <w:sz w:val="22"/>
        </w:rPr>
        <w:t>Định nghĩa:</w:t>
      </w:r>
      <w:r>
        <w:rPr>
          <w:rFonts w:ascii="Calibri" w:hAnsi="Calibri"/>
          <w:sz w:val="22"/>
        </w:rPr>
        <w:t xml:space="preserve"> Các thao tác mảng và đặc điểm hiệu năng.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System.arraycopy — native method, nhanh nhất</w:t>
      </w:r>
    </w:p>
    <w:p>
      <w:pPr>
        <w:spacing w:before="0" w:after="0" w:line="260" w:lineRule="exact"/>
        <w:shd w:fill="F5F5F5" w:val="clear"/>
      </w:pPr>
      <w:r>
        <w:rPr>
          <w:rFonts w:ascii="Consolas" w:hAnsi="Consolas"/>
          <w:color w:val="2B2B2B"/>
          <w:sz w:val="18"/>
        </w:rPr>
        <w:t>// JVM có thể dùng CPU memcpy instruction</w:t>
      </w:r>
    </w:p>
    <w:p>
      <w:pPr>
        <w:spacing w:before="0" w:after="0" w:line="260" w:lineRule="exact"/>
        <w:shd w:fill="F5F5F5" w:val="clear"/>
      </w:pPr>
      <w:r>
        <w:rPr>
          <w:rFonts w:ascii="Consolas" w:hAnsi="Consolas"/>
          <w:color w:val="2B2B2B"/>
          <w:sz w:val="18"/>
        </w:rPr>
        <w:t>int[] src = {1, 2, 3, 4, 5};</w:t>
      </w:r>
    </w:p>
    <w:p>
      <w:pPr>
        <w:spacing w:before="0" w:after="0" w:line="260" w:lineRule="exact"/>
        <w:shd w:fill="F5F5F5" w:val="clear"/>
      </w:pPr>
      <w:r>
        <w:rPr>
          <w:rFonts w:ascii="Consolas" w:hAnsi="Consolas"/>
          <w:color w:val="2B2B2B"/>
          <w:sz w:val="18"/>
        </w:rPr>
        <w:t>int[] dest = new int[5];</w:t>
      </w:r>
    </w:p>
    <w:p>
      <w:pPr>
        <w:spacing w:before="0" w:after="0" w:line="260" w:lineRule="exact"/>
        <w:shd w:fill="F5F5F5" w:val="clear"/>
      </w:pPr>
      <w:r>
        <w:rPr>
          <w:rFonts w:ascii="Consolas" w:hAnsi="Consolas"/>
          <w:color w:val="2B2B2B"/>
          <w:sz w:val="18"/>
        </w:rPr>
        <w:t>System.arraycopy(src, 0, dest, 0, src.length);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Arrays.copyOf — wrapper quanh System.arraycopy</w:t>
      </w:r>
    </w:p>
    <w:p>
      <w:pPr>
        <w:spacing w:before="0" w:after="0" w:line="260" w:lineRule="exact"/>
        <w:shd w:fill="F5F5F5" w:val="clear"/>
      </w:pPr>
      <w:r>
        <w:rPr>
          <w:rFonts w:ascii="Consolas" w:hAnsi="Consolas"/>
          <w:color w:val="2B2B2B"/>
          <w:sz w:val="18"/>
        </w:rPr>
        <w:t>int[] copy = Arrays.copyOf(src, src.length);</w:t>
      </w:r>
    </w:p>
    <w:p>
      <w:pPr>
        <w:spacing w:before="0" w:after="0" w:line="260" w:lineRule="exact"/>
        <w:shd w:fill="F5F5F5" w:val="clear"/>
      </w:pPr>
      <w:r>
        <w:rPr>
          <w:rFonts w:ascii="Consolas" w:hAnsi="Consolas"/>
          <w:color w:val="2B2B2B"/>
          <w:sz w:val="18"/>
        </w:rPr>
        <w:t>int[] bigger = Arrays.copyOf(src, 10);  // Mở rộng, fill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clone() — shallow copy</w:t>
      </w:r>
    </w:p>
    <w:p>
      <w:pPr>
        <w:spacing w:before="0" w:after="0" w:line="260" w:lineRule="exact"/>
        <w:shd w:fill="F5F5F5" w:val="clear"/>
      </w:pPr>
      <w:r>
        <w:rPr>
          <w:rFonts w:ascii="Consolas" w:hAnsi="Consolas"/>
          <w:color w:val="2B2B2B"/>
          <w:sz w:val="18"/>
        </w:rPr>
        <w:t>int[] cloned = src.clone();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QUAN TRỌNG: Tất cả đều shallow copy cho reference arrays</w:t>
      </w:r>
    </w:p>
    <w:p>
      <w:pPr>
        <w:spacing w:before="0" w:after="0" w:line="260" w:lineRule="exact"/>
        <w:shd w:fill="F5F5F5" w:val="clear"/>
      </w:pPr>
      <w:r>
        <w:rPr>
          <w:rFonts w:ascii="Consolas" w:hAnsi="Consolas"/>
          <w:color w:val="2B2B2B"/>
          <w:sz w:val="18"/>
        </w:rPr>
        <w:t>String[] names = {"An", "Bình"};</w:t>
      </w:r>
    </w:p>
    <w:p>
      <w:pPr>
        <w:spacing w:before="0" w:after="0" w:line="260" w:lineRule="exact"/>
        <w:shd w:fill="F5F5F5" w:val="clear"/>
      </w:pPr>
      <w:r>
        <w:rPr>
          <w:rFonts w:ascii="Consolas" w:hAnsi="Consolas"/>
          <w:color w:val="2B2B2B"/>
          <w:sz w:val="18"/>
        </w:rPr>
        <w:t>String[] copied = names.clone();</w:t>
      </w:r>
    </w:p>
    <w:p>
      <w:pPr>
        <w:spacing w:before="0" w:after="0" w:line="260" w:lineRule="exact"/>
        <w:shd w:fill="F5F5F5" w:val="clear"/>
      </w:pPr>
      <w:r>
        <w:rPr>
          <w:rFonts w:ascii="Consolas" w:hAnsi="Consolas"/>
          <w:color w:val="2B2B2B"/>
          <w:sz w:val="18"/>
        </w:rPr>
        <w:t>// copied[0] và names[0] trỏ đến CÙNG String object</w:t>
      </w:r>
    </w:p>
    <w:p>
      <w:pPr>
        <w:spacing w:before="0" w:after="0" w:line="260" w:lineRule="exact"/>
        <w:shd w:fill="F5F5F5" w:val="clear"/>
      </w:pPr>
      <w:r>
        <w:rPr>
          <w:rFonts w:ascii="Consolas" w:hAnsi="Consolas"/>
          <w:color w:val="2B2B2B"/>
          <w:sz w:val="18"/>
        </w:rPr>
        <w:t>// (String immutable nên không sao, nhưng mutable objects thì nguy hiểm)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Arrays.sort — Dual-Pivot Quicksort cho primitives, TimSort cho objects</w:t>
      </w:r>
    </w:p>
    <w:p>
      <w:pPr>
        <w:spacing w:before="0" w:after="0" w:line="260" w:lineRule="exact"/>
        <w:shd w:fill="F5F5F5" w:val="clear"/>
      </w:pPr>
      <w:r>
        <w:rPr>
          <w:rFonts w:ascii="Consolas" w:hAnsi="Consolas"/>
          <w:color w:val="2B2B2B"/>
          <w:sz w:val="18"/>
        </w:rPr>
        <w:t>int[] nums = {5, 2, 8, 1, 9};</w:t>
      </w:r>
    </w:p>
    <w:p>
      <w:pPr>
        <w:spacing w:before="0" w:after="0" w:line="260" w:lineRule="exact"/>
        <w:shd w:fill="F5F5F5" w:val="clear"/>
      </w:pPr>
      <w:r>
        <w:rPr>
          <w:rFonts w:ascii="Consolas" w:hAnsi="Consolas"/>
          <w:color w:val="2B2B2B"/>
          <w:sz w:val="18"/>
        </w:rPr>
        <w:t>Arrays.sort(nums);  // In-place, O(n log n) average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Parallel sort (Java 8+) — dùng ForkJoinPool</w:t>
      </w:r>
    </w:p>
    <w:p>
      <w:pPr>
        <w:spacing w:before="0" w:after="0" w:line="260" w:lineRule="exact"/>
        <w:shd w:fill="F5F5F5" w:val="clear"/>
      </w:pPr>
      <w:r>
        <w:rPr>
          <w:rFonts w:ascii="Consolas" w:hAnsi="Consolas"/>
          <w:color w:val="2B2B2B"/>
          <w:sz w:val="18"/>
        </w:rPr>
        <w:t>int[] large = new int[1_000_000];</w:t>
      </w:r>
    </w:p>
    <w:p>
      <w:pPr>
        <w:spacing w:before="0" w:after="0" w:line="260" w:lineRule="exact"/>
        <w:shd w:fill="F5F5F5" w:val="clear"/>
      </w:pPr>
      <w:r>
        <w:rPr>
          <w:rFonts w:ascii="Consolas" w:hAnsi="Consolas"/>
          <w:color w:val="2B2B2B"/>
          <w:sz w:val="18"/>
        </w:rPr>
        <w:t>Arrays.parallelSort(large);  // Nhanh hơn sort() cho large arrays (&gt;= 8192 elements)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Arrays.mismatch (Java 9+) — tìm vị trí khác nhau đầu tiên</w:t>
      </w:r>
    </w:p>
    <w:p>
      <w:pPr>
        <w:spacing w:before="0" w:after="0" w:line="260" w:lineRule="exact"/>
        <w:shd w:fill="F5F5F5" w:val="clear"/>
      </w:pPr>
      <w:r>
        <w:rPr>
          <w:rFonts w:ascii="Consolas" w:hAnsi="Consolas"/>
          <w:color w:val="2B2B2B"/>
          <w:sz w:val="18"/>
        </w:rPr>
        <w:t>int[] a = {1, 2, 3, 4, 5};</w:t>
      </w:r>
    </w:p>
    <w:p>
      <w:pPr>
        <w:spacing w:before="0" w:after="0" w:line="260" w:lineRule="exact"/>
        <w:shd w:fill="F5F5F5" w:val="clear"/>
      </w:pPr>
      <w:r>
        <w:rPr>
          <w:rFonts w:ascii="Consolas" w:hAnsi="Consolas"/>
          <w:color w:val="2B2B2B"/>
          <w:sz w:val="18"/>
        </w:rPr>
        <w:t>int[] b = {1, 2, 3, 9, 5};</w:t>
      </w:r>
    </w:p>
    <w:p>
      <w:pPr>
        <w:spacing w:before="0" w:after="0" w:line="260" w:lineRule="exact"/>
        <w:shd w:fill="F5F5F5" w:val="clear"/>
      </w:pPr>
      <w:r>
        <w:rPr>
          <w:rFonts w:ascii="Consolas" w:hAnsi="Consolas"/>
          <w:color w:val="2B2B2B"/>
          <w:sz w:val="18"/>
        </w:rPr>
        <w:t>int idx = Arrays.mismatch(a, b);  // 3</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Arrays.compare (Java 9+) — lexicographic comparison</w:t>
      </w:r>
    </w:p>
    <w:p>
      <w:pPr>
        <w:spacing w:before="0" w:after="0" w:line="260" w:lineRule="exact"/>
        <w:shd w:fill="F5F5F5" w:val="clear"/>
      </w:pPr>
      <w:r>
        <w:rPr>
          <w:rFonts w:ascii="Consolas" w:hAnsi="Consolas"/>
          <w:color w:val="2B2B2B"/>
          <w:sz w:val="18"/>
        </w:rPr>
        <w:t>int cmp = Arrays.compare(a, b);  // negative (a &lt; b tại index 3)</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 fill patterns</w:t>
      </w:r>
    </w:p>
    <w:p>
      <w:pPr>
        <w:spacing w:before="0" w:after="0" w:line="260" w:lineRule="exact"/>
        <w:shd w:fill="F5F5F5" w:val="clear"/>
      </w:pPr>
      <w:r>
        <w:rPr>
          <w:rFonts w:ascii="Consolas" w:hAnsi="Consolas"/>
          <w:color w:val="2B2B2B"/>
          <w:sz w:val="18"/>
        </w:rPr>
        <w:t>int[] filled = new int[100];</w:t>
      </w:r>
    </w:p>
    <w:p>
      <w:pPr>
        <w:spacing w:before="0" w:after="0" w:line="260" w:lineRule="exact"/>
        <w:shd w:fill="F5F5F5" w:val="clear"/>
      </w:pPr>
      <w:r>
        <w:rPr>
          <w:rFonts w:ascii="Consolas" w:hAnsi="Consolas"/>
          <w:color w:val="2B2B2B"/>
          <w:sz w:val="18"/>
        </w:rPr>
        <w:t>Arrays.fill(filled, 42);                    // Tất cả = 42</w:t>
      </w:r>
    </w:p>
    <w:p>
      <w:pPr>
        <w:spacing w:before="0" w:after="0" w:line="260" w:lineRule="exact"/>
        <w:shd w:fill="F5F5F5" w:val="clear"/>
      </w:pPr>
      <w:r>
        <w:rPr>
          <w:rFonts w:ascii="Consolas" w:hAnsi="Consolas"/>
          <w:color w:val="2B2B2B"/>
          <w:sz w:val="18"/>
        </w:rPr>
        <w:t>Arrays.fill(filled, 10, 20, 99);           // Index 10-19 = 99</w:t>
      </w:r>
    </w:p>
    <w:p>
      <w:pPr>
        <w:spacing w:before="0" w:after="0" w:line="260" w:lineRule="exact"/>
        <w:shd w:fill="F5F5F5" w:val="clear"/>
      </w:pPr>
      <w:r>
        <w:rPr>
          <w:rFonts w:ascii="Consolas" w:hAnsi="Consolas"/>
          <w:color w:val="2B2B2B"/>
          <w:sz w:val="18"/>
        </w:rPr>
        <w:t>Arrays.setAll(filled, i -&gt; i * i);          // filled[i] = i²</w:t>
      </w:r>
    </w:p>
    <w:p>
      <w:pPr>
        <w:spacing w:before="0" w:after="0" w:line="260" w:lineRule="exact"/>
        <w:shd w:fill="F5F5F5" w:val="clear"/>
      </w:pPr>
      <w:r>
        <w:rPr>
          <w:rFonts w:ascii="Consolas" w:hAnsi="Consolas"/>
          <w:color w:val="2B2B2B"/>
          <w:sz w:val="18"/>
        </w:rPr>
        <w:t>Arrays.parallelSetAll(filled, i -&gt; i * i);  // Parallel version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Multidimensional Arrays</w:t>
      </w:r>
    </w:p>
    <w:p>
      <w:r>
        <w:rPr>
          <w:rFonts w:ascii="Calibri" w:hAnsi="Calibri"/>
          <w:sz w:val="22"/>
        </w:rPr>
      </w:r>
      <w:r>
        <w:rPr>
          <w:rFonts w:ascii="Calibri" w:hAnsi="Calibri"/>
          <w:b/>
          <w:sz w:val="22"/>
        </w:rPr>
        <w:t>Định nghĩa:</w:t>
      </w:r>
      <w:r>
        <w:rPr>
          <w:rFonts w:ascii="Calibri" w:hAnsi="Calibri"/>
          <w:sz w:val="22"/>
        </w:rPr>
        <w:t xml:space="preserve"> Mảng nhiều chiều — thực chất là mảng chứa mảng (array of arrays), KHÔNG phải matrix liên tục.</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Java multidimensional array = array of arrays (jagged by nature)</w:t>
      </w:r>
    </w:p>
    <w:p>
      <w:pPr>
        <w:spacing w:before="0" w:after="0" w:line="260" w:lineRule="exact"/>
        <w:shd w:fill="F5F5F5" w:val="clear"/>
      </w:pPr>
      <w:r>
        <w:rPr>
          <w:rFonts w:ascii="Consolas" w:hAnsi="Consolas"/>
          <w:color w:val="2B2B2B"/>
          <w:sz w:val="18"/>
        </w:rPr>
        <w:t>int[][] matrix = new int[3][4];</w:t>
      </w:r>
    </w:p>
    <w:p>
      <w:pPr>
        <w:spacing w:before="0" w:after="0" w:line="260" w:lineRule="exact"/>
        <w:shd w:fill="F5F5F5" w:val="clear"/>
      </w:pPr>
      <w:r>
        <w:rPr>
          <w:rFonts w:ascii="Consolas" w:hAnsi="Consolas"/>
          <w:color w:val="2B2B2B"/>
          <w:sz w:val="18"/>
        </w:rPr>
        <w:t>// Thực tế tạo:</w:t>
      </w:r>
    </w:p>
    <w:p>
      <w:pPr>
        <w:spacing w:before="0" w:after="0" w:line="260" w:lineRule="exact"/>
        <w:shd w:fill="F5F5F5" w:val="clear"/>
      </w:pPr>
      <w:r>
        <w:rPr>
          <w:rFonts w:ascii="Consolas" w:hAnsi="Consolas"/>
          <w:color w:val="2B2B2B"/>
          <w:sz w:val="18"/>
        </w:rPr>
        <w:t>// 1 array object chứa 3 references</w:t>
      </w:r>
    </w:p>
    <w:p>
      <w:pPr>
        <w:spacing w:before="0" w:after="0" w:line="260" w:lineRule="exact"/>
        <w:shd w:fill="F5F5F5" w:val="clear"/>
      </w:pPr>
      <w:r>
        <w:rPr>
          <w:rFonts w:ascii="Consolas" w:hAnsi="Consolas"/>
          <w:color w:val="2B2B2B"/>
          <w:sz w:val="18"/>
        </w:rPr>
        <w:t>// 3 array objects, mỗi cái chứa 4 ints</w:t>
      </w:r>
    </w:p>
    <w:p>
      <w:pPr>
        <w:spacing w:before="0" w:after="0" w:line="260" w:lineRule="exact"/>
        <w:shd w:fill="F5F5F5" w:val="clear"/>
      </w:pPr>
      <w:r>
        <w:rPr>
          <w:rFonts w:ascii="Consolas" w:hAnsi="Consolas"/>
          <w:color w:val="2B2B2B"/>
          <w:sz w:val="18"/>
        </w:rPr>
        <w:t>// → 4 objects trên heap, KHÔNG contiguous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Memory layout:</w:t>
      </w:r>
    </w:p>
    <w:p>
      <w:pPr>
        <w:spacing w:before="0" w:after="0" w:line="260" w:lineRule="exact"/>
        <w:shd w:fill="F5F5F5" w:val="clear"/>
      </w:pPr>
      <w:r>
        <w:rPr>
          <w:rFonts w:ascii="Consolas" w:hAnsi="Consolas"/>
          <w:color w:val="2B2B2B"/>
          <w:sz w:val="18"/>
        </w:rPr>
        <w:t>// matrix → [ref0, ref1, ref2]</w:t>
      </w:r>
    </w:p>
    <w:p>
      <w:pPr>
        <w:spacing w:before="0" w:after="0" w:line="260" w:lineRule="exact"/>
        <w:shd w:fill="F5F5F5" w:val="clear"/>
      </w:pPr>
      <w:r>
        <w:rPr>
          <w:rFonts w:ascii="Consolas" w:hAnsi="Consolas"/>
          <w:color w:val="2B2B2B"/>
          <w:sz w:val="18"/>
        </w:rPr>
        <w:t>//           ↓      ↓      ↓</w:t>
      </w:r>
    </w:p>
    <w:p>
      <w:pPr>
        <w:spacing w:before="0" w:after="0" w:line="260" w:lineRule="exact"/>
        <w:shd w:fill="F5F5F5" w:val="clear"/>
      </w:pPr>
      <w:r>
        <w:rPr>
          <w:rFonts w:ascii="Consolas" w:hAnsi="Consolas"/>
          <w:color w:val="2B2B2B"/>
          <w:sz w:val="18"/>
        </w:rPr>
        <w:t>//          [0,0,0,0] [0,0,0,0] [0,0,0,0]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Cache performance implication:</w:t>
      </w:r>
    </w:p>
    <w:p>
      <w:pPr>
        <w:spacing w:before="0" w:after="0" w:line="260" w:lineRule="exact"/>
        <w:shd w:fill="F5F5F5" w:val="clear"/>
      </w:pPr>
      <w:r>
        <w:rPr>
          <w:rFonts w:ascii="Consolas" w:hAnsi="Consolas"/>
          <w:color w:val="2B2B2B"/>
          <w:sz w:val="18"/>
        </w:rPr>
        <w:t>// Row-major access (tốt — sequential memory):</w:t>
      </w:r>
    </w:p>
    <w:p>
      <w:pPr>
        <w:spacing w:before="0" w:after="0" w:line="260" w:lineRule="exact"/>
        <w:shd w:fill="F5F5F5" w:val="clear"/>
      </w:pPr>
      <w:r>
        <w:rPr>
          <w:rFonts w:ascii="Consolas" w:hAnsi="Consolas"/>
          <w:color w:val="2B2B2B"/>
          <w:sz w:val="18"/>
        </w:rPr>
        <w:t>for (int i = 0; i &lt; rows; i++)</w:t>
      </w:r>
    </w:p>
    <w:p>
      <w:pPr>
        <w:spacing w:before="0" w:after="0" w:line="260" w:lineRule="exact"/>
        <w:shd w:fill="F5F5F5" w:val="clear"/>
      </w:pPr>
      <w:r>
        <w:rPr>
          <w:rFonts w:ascii="Consolas" w:hAnsi="Consolas"/>
          <w:color w:val="2B2B2B"/>
          <w:sz w:val="18"/>
        </w:rPr>
        <w:t xml:space="preserve">    for (int j = 0; j &lt; cols; j++)</w:t>
      </w:r>
    </w:p>
    <w:p>
      <w:pPr>
        <w:spacing w:before="0" w:after="0" w:line="260" w:lineRule="exact"/>
        <w:shd w:fill="F5F5F5" w:val="clear"/>
      </w:pPr>
      <w:r>
        <w:rPr>
          <w:rFonts w:ascii="Consolas" w:hAnsi="Consolas"/>
          <w:color w:val="2B2B2B"/>
          <w:sz w:val="18"/>
        </w:rPr>
        <w:t xml:space="preserve">        sum += matrix[i][j];  // Sequential access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Column-major access (tệ — random memory jumps):</w:t>
      </w:r>
    </w:p>
    <w:p>
      <w:pPr>
        <w:spacing w:before="0" w:after="0" w:line="260" w:lineRule="exact"/>
        <w:shd w:fill="F5F5F5" w:val="clear"/>
      </w:pPr>
      <w:r>
        <w:rPr>
          <w:rFonts w:ascii="Consolas" w:hAnsi="Consolas"/>
          <w:color w:val="2B2B2B"/>
          <w:sz w:val="18"/>
        </w:rPr>
        <w:t>for (int j = 0; j &lt; cols; j++)</w:t>
      </w:r>
    </w:p>
    <w:p>
      <w:pPr>
        <w:spacing w:before="0" w:after="0" w:line="260" w:lineRule="exact"/>
        <w:shd w:fill="F5F5F5" w:val="clear"/>
      </w:pPr>
      <w:r>
        <w:rPr>
          <w:rFonts w:ascii="Consolas" w:hAnsi="Consolas"/>
          <w:color w:val="2B2B2B"/>
          <w:sz w:val="18"/>
        </w:rPr>
        <w:t xml:space="preserve">    for (int i = 0; i &lt; rows; i++)</w:t>
      </w:r>
    </w:p>
    <w:p>
      <w:pPr>
        <w:spacing w:before="0" w:after="0" w:line="260" w:lineRule="exact"/>
        <w:shd w:fill="F5F5F5" w:val="clear"/>
      </w:pPr>
      <w:r>
        <w:rPr>
          <w:rFonts w:ascii="Consolas" w:hAnsi="Consolas"/>
          <w:color w:val="2B2B2B"/>
          <w:sz w:val="18"/>
        </w:rPr>
        <w:t xml:space="preserve">        sum += matrix[i][j];  // Cache miss mỗi lần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Với matrix lớn, row-major nhanh hơn 5-10x do CPU cache locality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Flatten 2D → 1D cho performance-critical code</w:t>
      </w:r>
    </w:p>
    <w:p>
      <w:pPr>
        <w:spacing w:before="0" w:after="0" w:line="260" w:lineRule="exact"/>
        <w:shd w:fill="F5F5F5" w:val="clear"/>
      </w:pPr>
      <w:r>
        <w:rPr>
          <w:rFonts w:ascii="Consolas" w:hAnsi="Consolas"/>
          <w:color w:val="2B2B2B"/>
          <w:sz w:val="18"/>
        </w:rPr>
        <w:t>int[] flat = new int[rows * cols];</w:t>
      </w:r>
    </w:p>
    <w:p>
      <w:pPr>
        <w:spacing w:before="0" w:after="0" w:line="260" w:lineRule="exact"/>
        <w:shd w:fill="F5F5F5" w:val="clear"/>
      </w:pPr>
      <w:r>
        <w:rPr>
          <w:rFonts w:ascii="Consolas" w:hAnsi="Consolas"/>
          <w:color w:val="2B2B2B"/>
          <w:sz w:val="18"/>
        </w:rPr>
        <w:t>// Access: flat[i * cols + j] thay vì matrix[i][j]</w:t>
      </w:r>
    </w:p>
    <w:p>
      <w:pPr>
        <w:spacing w:before="0" w:after="0" w:line="260" w:lineRule="exact"/>
        <w:shd w:fill="F5F5F5" w:val="clear"/>
      </w:pPr>
      <w:r>
        <w:rPr>
          <w:rFonts w:ascii="Consolas" w:hAnsi="Consolas"/>
          <w:color w:val="2B2B2B"/>
          <w:sz w:val="18"/>
        </w:rPr>
        <w:t>// → 1 object thay vì rows+1 objects, contiguous memory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Jagged array — mỗi row kích thước khác nhau</w:t>
      </w:r>
    </w:p>
    <w:p>
      <w:pPr>
        <w:spacing w:before="0" w:after="0" w:line="260" w:lineRule="exact"/>
        <w:shd w:fill="F5F5F5" w:val="clear"/>
      </w:pPr>
      <w:r>
        <w:rPr>
          <w:rFonts w:ascii="Consolas" w:hAnsi="Consolas"/>
          <w:color w:val="2B2B2B"/>
          <w:sz w:val="18"/>
        </w:rPr>
        <w:t>int[][] jagged = new int[3][];</w:t>
      </w:r>
    </w:p>
    <w:p>
      <w:pPr>
        <w:spacing w:before="0" w:after="0" w:line="260" w:lineRule="exact"/>
        <w:shd w:fill="F5F5F5" w:val="clear"/>
      </w:pPr>
      <w:r>
        <w:rPr>
          <w:rFonts w:ascii="Consolas" w:hAnsi="Consolas"/>
          <w:color w:val="2B2B2B"/>
          <w:sz w:val="18"/>
        </w:rPr>
        <w:t>jagged[0] = new int[2];</w:t>
      </w:r>
    </w:p>
    <w:p>
      <w:pPr>
        <w:spacing w:before="0" w:after="0" w:line="260" w:lineRule="exact"/>
        <w:shd w:fill="F5F5F5" w:val="clear"/>
      </w:pPr>
      <w:r>
        <w:rPr>
          <w:rFonts w:ascii="Consolas" w:hAnsi="Consolas"/>
          <w:color w:val="2B2B2B"/>
          <w:sz w:val="18"/>
        </w:rPr>
        <w:t>jagged[1] = new int[5];</w:t>
      </w:r>
    </w:p>
    <w:p>
      <w:pPr>
        <w:spacing w:before="0" w:after="0" w:line="260" w:lineRule="exact"/>
        <w:shd w:fill="F5F5F5" w:val="clear"/>
      </w:pPr>
      <w:r>
        <w:rPr>
          <w:rFonts w:ascii="Consolas" w:hAnsi="Consolas"/>
          <w:color w:val="2B2B2B"/>
          <w:sz w:val="18"/>
        </w:rPr>
        <w:t>jagged[2] = new int[1];</w:t>
      </w:r>
    </w:p>
    <w:p>
      <w:pPr>
        <w:spacing w:before="0" w:after="0" w:line="260" w:lineRule="exact"/>
        <w:shd w:fill="F5F5F5" w:val="clear"/>
      </w:pPr>
      <w:r>
        <w:rPr>
          <w:rFonts w:ascii="Consolas" w:hAnsi="Consolas"/>
          <w:color w:val="2B2B2B"/>
          <w:sz w:val="18"/>
        </w:rPr>
        <w:t>// Hữu ích cho: adjacency list, sparse data</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Arrays vs Collections</w:t>
      </w:r>
    </w:p>
    <w:p>
      <w:r>
        <w:rPr>
          <w:rFonts w:ascii="Calibri" w:hAnsi="Calibri"/>
          <w:sz w:val="22"/>
        </w:rPr>
      </w:r>
      <w:r>
        <w:rPr>
          <w:rFonts w:ascii="Calibri" w:hAnsi="Calibri"/>
          <w:b/>
          <w:sz w:val="22"/>
        </w:rPr>
        <w:t>Định nghĩa:</w:t>
      </w:r>
      <w:r>
        <w:rPr>
          <w:rFonts w:ascii="Calibri" w:hAnsi="Calibri"/>
          <w:sz w:val="22"/>
        </w:rPr>
        <w:t xml:space="preserve"> Khi nào dùng array, khi nào dùng Collection — trade-offs quan trọng.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Dùng Array khi:</w:t>
      </w:r>
    </w:p>
    <w:p>
      <w:pPr>
        <w:spacing w:before="0" w:after="0" w:line="260" w:lineRule="exact"/>
        <w:shd w:fill="F5F5F5" w:val="clear"/>
      </w:pPr>
      <w:r>
        <w:rPr>
          <w:rFonts w:ascii="Consolas" w:hAnsi="Consolas"/>
          <w:color w:val="2B2B2B"/>
          <w:sz w:val="18"/>
        </w:rPr>
        <w:t>// - Primitive types (int[], double[]) — tránh autoboxing overhead</w:t>
      </w:r>
    </w:p>
    <w:p>
      <w:pPr>
        <w:spacing w:before="0" w:after="0" w:line="260" w:lineRule="exact"/>
        <w:shd w:fill="F5F5F5" w:val="clear"/>
      </w:pPr>
      <w:r>
        <w:rPr>
          <w:rFonts w:ascii="Consolas" w:hAnsi="Consolas"/>
          <w:color w:val="2B2B2B"/>
          <w:sz w:val="18"/>
        </w:rPr>
        <w:t>// - Fixed size, biết trước</w:t>
      </w:r>
    </w:p>
    <w:p>
      <w:pPr>
        <w:spacing w:before="0" w:after="0" w:line="260" w:lineRule="exact"/>
        <w:shd w:fill="F5F5F5" w:val="clear"/>
      </w:pPr>
      <w:r>
        <w:rPr>
          <w:rFonts w:ascii="Consolas" w:hAnsi="Consolas"/>
          <w:color w:val="2B2B2B"/>
          <w:sz w:val="18"/>
        </w:rPr>
        <w:t>// - Performance-critical (cache locality, no object overhead)</w:t>
      </w:r>
    </w:p>
    <w:p>
      <w:pPr>
        <w:spacing w:before="0" w:after="0" w:line="260" w:lineRule="exact"/>
        <w:shd w:fill="F5F5F5" w:val="clear"/>
      </w:pPr>
      <w:r>
        <w:rPr>
          <w:rFonts w:ascii="Consolas" w:hAnsi="Consolas"/>
          <w:color w:val="2B2B2B"/>
          <w:sz w:val="18"/>
        </w:rPr>
        <w:t>// - Varargs parameters</w:t>
      </w:r>
    </w:p>
    <w:p>
      <w:pPr>
        <w:spacing w:before="0" w:after="0" w:line="260" w:lineRule="exact"/>
        <w:shd w:fill="F5F5F5" w:val="clear"/>
      </w:pPr>
      <w:r>
        <w:rPr>
          <w:rFonts w:ascii="Consolas" w:hAnsi="Consolas"/>
          <w:color w:val="2B2B2B"/>
          <w:sz w:val="18"/>
        </w:rPr>
        <w:t>// - Low-level data structures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Dùng Collection khi:</w:t>
      </w:r>
    </w:p>
    <w:p>
      <w:pPr>
        <w:spacing w:before="0" w:after="0" w:line="260" w:lineRule="exact"/>
        <w:shd w:fill="F5F5F5" w:val="clear"/>
      </w:pPr>
      <w:r>
        <w:rPr>
          <w:rFonts w:ascii="Consolas" w:hAnsi="Consolas"/>
          <w:color w:val="2B2B2B"/>
          <w:sz w:val="18"/>
        </w:rPr>
        <w:t>// - Dynamic size</w:t>
      </w:r>
    </w:p>
    <w:p>
      <w:pPr>
        <w:spacing w:before="0" w:after="0" w:line="260" w:lineRule="exact"/>
        <w:shd w:fill="F5F5F5" w:val="clear"/>
      </w:pPr>
      <w:r>
        <w:rPr>
          <w:rFonts w:ascii="Consolas" w:hAnsi="Consolas"/>
          <w:color w:val="2B2B2B"/>
          <w:sz w:val="18"/>
        </w:rPr>
        <w:t>// - Cần rich API (sort, filter, search, stream)</w:t>
      </w:r>
    </w:p>
    <w:p>
      <w:pPr>
        <w:spacing w:before="0" w:after="0" w:line="260" w:lineRule="exact"/>
        <w:shd w:fill="F5F5F5" w:val="clear"/>
      </w:pPr>
      <w:r>
        <w:rPr>
          <w:rFonts w:ascii="Consolas" w:hAnsi="Consolas"/>
          <w:color w:val="2B2B2B"/>
          <w:sz w:val="18"/>
        </w:rPr>
        <w:t>// - Generic type safety (List&lt;String&gt; vs String[])</w:t>
      </w:r>
    </w:p>
    <w:p>
      <w:pPr>
        <w:spacing w:before="0" w:after="0" w:line="260" w:lineRule="exact"/>
        <w:shd w:fill="F5F5F5" w:val="clear"/>
      </w:pPr>
      <w:r>
        <w:rPr>
          <w:rFonts w:ascii="Consolas" w:hAnsi="Consolas"/>
          <w:color w:val="2B2B2B"/>
          <w:sz w:val="18"/>
        </w:rPr>
        <w:t>// - Cần immutability (List.of(), Collections.unmodifiableList())</w:t>
      </w:r>
    </w:p>
    <w:p>
      <w:pPr>
        <w:spacing w:before="0" w:after="0" w:line="260" w:lineRule="exact"/>
        <w:shd w:fill="F5F5F5" w:val="clear"/>
      </w:pPr>
      <w:r>
        <w:rPr>
          <w:rFonts w:ascii="Consolas" w:hAnsi="Consolas"/>
          <w:color w:val="2B2B2B"/>
          <w:sz w:val="18"/>
        </w:rPr>
        <w:t>// - Interop với APIs (hầu hết modern APIs dùng Collection)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Conversion</w:t>
      </w:r>
    </w:p>
    <w:p>
      <w:pPr>
        <w:spacing w:before="0" w:after="0" w:line="260" w:lineRule="exact"/>
        <w:shd w:fill="F5F5F5" w:val="clear"/>
      </w:pPr>
      <w:r>
        <w:rPr>
          <w:rFonts w:ascii="Consolas" w:hAnsi="Consolas"/>
          <w:color w:val="2B2B2B"/>
          <w:sz w:val="18"/>
        </w:rPr>
        <w:t>// Array → List</w:t>
      </w:r>
    </w:p>
    <w:p>
      <w:pPr>
        <w:spacing w:before="0" w:after="0" w:line="260" w:lineRule="exact"/>
        <w:shd w:fill="F5F5F5" w:val="clear"/>
      </w:pPr>
      <w:r>
        <w:rPr>
          <w:rFonts w:ascii="Consolas" w:hAnsi="Consolas"/>
          <w:color w:val="2B2B2B"/>
          <w:sz w:val="18"/>
        </w:rPr>
        <w:t>String[] arr = {"a", "b", "c"};</w:t>
      </w:r>
    </w:p>
    <w:p>
      <w:pPr>
        <w:spacing w:before="0" w:after="0" w:line="260" w:lineRule="exact"/>
        <w:shd w:fill="F5F5F5" w:val="clear"/>
      </w:pPr>
      <w:r>
        <w:rPr>
          <w:rFonts w:ascii="Consolas" w:hAnsi="Consolas"/>
          <w:color w:val="2B2B2B"/>
          <w:sz w:val="18"/>
        </w:rPr>
        <w:t>List&lt;String&gt; fixed = Arrays.asList(arr);     // Fixed-size, backed by array</w:t>
      </w:r>
    </w:p>
    <w:p>
      <w:pPr>
        <w:spacing w:before="0" w:after="0" w:line="260" w:lineRule="exact"/>
        <w:shd w:fill="F5F5F5" w:val="clear"/>
      </w:pPr>
      <w:r>
        <w:rPr>
          <w:rFonts w:ascii="Consolas" w:hAnsi="Consolas"/>
          <w:color w:val="2B2B2B"/>
          <w:sz w:val="18"/>
        </w:rPr>
        <w:t>List&lt;String&gt; mutable = new ArrayList&lt;&gt;(Arrays.asList(arr));  // Mutable copy</w:t>
      </w:r>
    </w:p>
    <w:p>
      <w:pPr>
        <w:spacing w:before="0" w:after="0" w:line="260" w:lineRule="exact"/>
        <w:shd w:fill="F5F5F5" w:val="clear"/>
      </w:pPr>
      <w:r>
        <w:rPr>
          <w:rFonts w:ascii="Consolas" w:hAnsi="Consolas"/>
          <w:color w:val="2B2B2B"/>
          <w:sz w:val="18"/>
        </w:rPr>
        <w:t>List&lt;String&gt; immutable = List.of(arr);       // Immutable (Java 9+)</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List → Array</w:t>
      </w:r>
    </w:p>
    <w:p>
      <w:pPr>
        <w:spacing w:before="0" w:after="0" w:line="260" w:lineRule="exact"/>
        <w:shd w:fill="F5F5F5" w:val="clear"/>
      </w:pPr>
      <w:r>
        <w:rPr>
          <w:rFonts w:ascii="Consolas" w:hAnsi="Consolas"/>
          <w:color w:val="2B2B2B"/>
          <w:sz w:val="18"/>
        </w:rPr>
        <w:t>String[] back = list.toArray(new String[0]);  // Preferred (JVM optimizes)</w:t>
      </w:r>
    </w:p>
    <w:p>
      <w:pPr>
        <w:spacing w:before="0" w:after="0" w:line="260" w:lineRule="exact"/>
        <w:shd w:fill="F5F5F5" w:val="clear"/>
      </w:pPr>
      <w:r>
        <w:rPr>
          <w:rFonts w:ascii="Consolas" w:hAnsi="Consolas"/>
          <w:color w:val="2B2B2B"/>
          <w:sz w:val="18"/>
        </w:rPr>
        <w:t>String[] back2 = list.toArray(String[]::new); // Java 11+ method reference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Arrays.asList() returns fixed-size list backed by array</w:t>
      </w:r>
    </w:p>
    <w:p>
      <w:pPr>
        <w:spacing w:before="0" w:after="0" w:line="260" w:lineRule="exact"/>
        <w:shd w:fill="F5F5F5" w:val="clear"/>
      </w:pPr>
      <w:r>
        <w:rPr>
          <w:rFonts w:ascii="Consolas" w:hAnsi="Consolas"/>
          <w:color w:val="2B2B2B"/>
          <w:sz w:val="18"/>
        </w:rPr>
        <w:t>List&lt;String&gt; list = Arrays.asList("a", "b", "c");</w:t>
      </w:r>
    </w:p>
    <w:p>
      <w:pPr>
        <w:spacing w:before="0" w:after="0" w:line="260" w:lineRule="exact"/>
        <w:shd w:fill="F5F5F5" w:val="clear"/>
      </w:pPr>
      <w:r>
        <w:rPr>
          <w:rFonts w:ascii="Consolas" w:hAnsi="Consolas"/>
          <w:color w:val="2B2B2B"/>
          <w:sz w:val="18"/>
        </w:rPr>
        <w:t>// list.add("d");     // UnsupportedOperationException!</w:t>
      </w:r>
    </w:p>
    <w:p>
      <w:pPr>
        <w:spacing w:before="0" w:after="0" w:line="260" w:lineRule="exact"/>
        <w:shd w:fill="F5F5F5" w:val="clear"/>
      </w:pPr>
      <w:r>
        <w:rPr>
          <w:rFonts w:ascii="Consolas" w:hAnsi="Consolas"/>
          <w:color w:val="2B2B2B"/>
          <w:sz w:val="18"/>
        </w:rPr>
        <w:t>// list.remove("a");  // UnsupportedOperationException!</w:t>
      </w:r>
    </w:p>
    <w:p>
      <w:pPr>
        <w:spacing w:before="0" w:after="0" w:line="260" w:lineRule="exact"/>
        <w:shd w:fill="F5F5F5" w:val="clear"/>
      </w:pPr>
      <w:r>
        <w:rPr>
          <w:rFonts w:ascii="Consolas" w:hAnsi="Consolas"/>
          <w:color w:val="2B2B2B"/>
          <w:sz w:val="18"/>
        </w:rPr>
        <w:t>list.set(0, "x");     // OK — modifies underlying array too</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Arrays.asList() với primitive array</w:t>
      </w:r>
    </w:p>
    <w:p>
      <w:pPr>
        <w:spacing w:before="0" w:after="0" w:line="260" w:lineRule="exact"/>
        <w:shd w:fill="F5F5F5" w:val="clear"/>
      </w:pPr>
      <w:r>
        <w:rPr>
          <w:rFonts w:ascii="Consolas" w:hAnsi="Consolas"/>
          <w:color w:val="2B2B2B"/>
          <w:sz w:val="18"/>
        </w:rPr>
        <w:t>int[] ints = {1, 2, 3};</w:t>
      </w:r>
    </w:p>
    <w:p>
      <w:pPr>
        <w:spacing w:before="0" w:after="0" w:line="260" w:lineRule="exact"/>
        <w:shd w:fill="F5F5F5" w:val="clear"/>
      </w:pPr>
      <w:r>
        <w:rPr>
          <w:rFonts w:ascii="Consolas" w:hAnsi="Consolas"/>
          <w:color w:val="2B2B2B"/>
          <w:sz w:val="18"/>
        </w:rPr>
        <w:t>List&lt;int[]&gt; wrong = Arrays.asList(ints);  // List chứa 1 element: int[]!</w:t>
      </w:r>
    </w:p>
    <w:p>
      <w:pPr>
        <w:spacing w:before="0" w:after="0" w:line="260" w:lineRule="exact"/>
        <w:shd w:fill="F5F5F5" w:val="clear"/>
      </w:pPr>
      <w:r>
        <w:rPr>
          <w:rFonts w:ascii="Consolas" w:hAnsi="Consolas"/>
          <w:color w:val="2B2B2B"/>
          <w:sz w:val="18"/>
        </w:rPr>
        <w:t>// Vì generics không hỗ trợ primitives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dùng IntStream</w:t>
      </w:r>
    </w:p>
    <w:p>
      <w:pPr>
        <w:spacing w:before="0" w:after="0" w:line="260" w:lineRule="exact"/>
        <w:shd w:fill="F5F5F5" w:val="clear"/>
      </w:pPr>
      <w:r>
        <w:rPr>
          <w:rFonts w:ascii="Consolas" w:hAnsi="Consolas"/>
          <w:color w:val="2B2B2B"/>
          <w:sz w:val="18"/>
        </w:rPr>
        <w:t>List&lt;Integer&gt; correct = IntStream.of(ints).boxed().toList();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Array Internals được định nghĩa là gì?</w:t>
      </w:r>
    </w:p>
    <w:p>
      <w:pPr>
        <w:ind w:left="432"/>
      </w:pPr>
      <w:r>
        <w:rPr>
          <w:rFonts w:ascii="Calibri" w:hAnsi="Calibri"/>
          <w:sz w:val="20"/>
        </w:rPr>
        <w:t>⬚ A. Cơ chế JVM tối ưu bộ nhớ cho String literals bằng String Pool.</w:t>
      </w:r>
    </w:p>
    <w:p>
      <w:pPr>
        <w:ind w:left="432"/>
      </w:pPr>
      <w:r>
        <w:rPr>
          <w:rFonts w:ascii="Calibri" w:hAnsi="Calibri"/>
          <w:sz w:val="20"/>
        </w:rPr>
        <w:t>⬚ B. Rẽ nhánh nhiều hướng — Java 21 hoàn thiện với pattern matching, sealed types, và exhaustiveness che…</w:t>
      </w:r>
    </w:p>
    <w:p>
      <w:pPr>
        <w:ind w:left="432"/>
      </w:pPr>
      <w:r>
        <w:rPr>
          <w:rFonts w:ascii="Calibri" w:hAnsi="Calibri"/>
          <w:b/>
          <w:color w:val="2C5F2D"/>
          <w:sz w:val="20"/>
        </w:rPr>
        <w:t>✅ C. Array là object đặc biệt trên heap — có header, length field, và contiguous memory cho elements.</w:t>
      </w:r>
    </w:p>
    <w:p>
      <w:pPr>
        <w:ind w:left="432"/>
      </w:pPr>
      <w:r>
        <w:rPr>
          <w:rFonts w:ascii="Calibri" w:hAnsi="Calibri"/>
          <w:sz w:val="20"/>
        </w:rPr>
        <w:t>⬚ D. JVM có 5 bytecode instructions cho method invocation, mỗi loại có dispatch mechanism khác nhau.</w:t>
      </w:r>
    </w:p>
    <w:p>
      <w:pPr>
        <w:ind w:left="432"/>
        <w:shd w:fill="FFF8E1" w:val="clear"/>
      </w:pPr>
      <w:r>
        <w:rPr>
          <w:rFonts w:ascii="Calibri" w:hAnsi="Calibri"/>
          <w:i/>
          <w:color w:val="6B4626"/>
          <w:sz w:val="20"/>
        </w:rPr>
        <w:t xml:space="preserve">💡 Giải thích: Array Internals: Array là object đặc biệt trên heap — có header, length field, và contiguous memory cho elements.. </w:t>
      </w:r>
    </w:p>
    <w:p/>
    <w:p>
      <w:r>
        <w:rPr>
          <w:rFonts w:ascii="Calibri" w:hAnsi="Calibri"/>
          <w:b/>
          <w:sz w:val="22"/>
        </w:rPr>
        <w:t>Câu 2: Array Operations &amp; Performance được định nghĩa là gì?</w:t>
      </w:r>
    </w:p>
    <w:p>
      <w:pPr>
        <w:ind w:left="432"/>
      </w:pPr>
      <w:r>
        <w:rPr>
          <w:rFonts w:ascii="Calibri" w:hAnsi="Calibri"/>
          <w:sz w:val="20"/>
        </w:rPr>
        <w:t>⬚ A. Vùng nhớ được đặt tên dùng để lưu trữ giá trị trong chương trình.</w:t>
      </w:r>
    </w:p>
    <w:p>
      <w:pPr>
        <w:ind w:left="432"/>
      </w:pPr>
      <w:r>
        <w:rPr>
          <w:rFonts w:ascii="Calibri" w:hAnsi="Calibri"/>
          <w:sz w:val="20"/>
        </w:rPr>
        <w:t>⬚ B. Classes bọc primitive thành objects — cần thiết cho Collections, generics, và nullable values.</w:t>
      </w:r>
    </w:p>
    <w:p>
      <w:pPr>
        <w:ind w:left="432"/>
      </w:pPr>
      <w:r>
        <w:rPr>
          <w:rFonts w:ascii="Calibri" w:hAnsi="Calibri"/>
          <w:sz w:val="20"/>
        </w:rPr>
        <w:t>⬚ C. 8 kiểu dữ liệu nguyên thủy được JVM hỗ trợ trực tiếp, lưu giá trị trên stack (local) hoặc inline tr…</w:t>
      </w:r>
    </w:p>
    <w:p>
      <w:pPr>
        <w:ind w:left="432"/>
      </w:pPr>
      <w:r>
        <w:rPr>
          <w:rFonts w:ascii="Calibri" w:hAnsi="Calibri"/>
          <w:b/>
          <w:color w:val="2C5F2D"/>
          <w:sz w:val="20"/>
        </w:rPr>
        <w:t>✅ D. Các thao tác mảng và đặc điểm hiệu năng.</w:t>
      </w:r>
    </w:p>
    <w:p>
      <w:pPr>
        <w:ind w:left="432"/>
        <w:shd w:fill="FFF8E1" w:val="clear"/>
      </w:pPr>
      <w:r>
        <w:rPr>
          <w:rFonts w:ascii="Calibri" w:hAnsi="Calibri"/>
          <w:i/>
          <w:color w:val="6B4626"/>
          <w:sz w:val="20"/>
        </w:rPr>
        <w:t xml:space="preserve">💡 Giải thích: Array Operations &amp; Performance: Các thao tác mảng và đặc điểm hiệu năng.. </w:t>
      </w:r>
    </w:p>
    <w:p/>
    <w:p>
      <w:r>
        <w:rPr>
          <w:rFonts w:ascii="Calibri" w:hAnsi="Calibri"/>
          <w:b/>
          <w:sz w:val="22"/>
        </w:rPr>
        <w:t>Câu 3: Multidimensional Arrays được định nghĩa là gì?</w:t>
      </w:r>
    </w:p>
    <w:p>
      <w:pPr>
        <w:ind w:left="432"/>
      </w:pPr>
      <w:r>
        <w:rPr>
          <w:rFonts w:ascii="Calibri" w:hAnsi="Calibri"/>
          <w:b/>
          <w:color w:val="2C5F2D"/>
          <w:sz w:val="20"/>
        </w:rPr>
        <w:t>✅ A. Mảng nhiều chiều — thực chất là mảng chứa mảng (array of arrays), KHÔNG phải matrix liên tục.</w:t>
      </w:r>
    </w:p>
    <w:p>
      <w:pPr>
        <w:ind w:left="432"/>
      </w:pPr>
      <w:r>
        <w:rPr>
          <w:rFonts w:ascii="Calibri" w:hAnsi="Calibri"/>
          <w:sz w:val="20"/>
        </w:rPr>
        <w:t>⬚ B. Classes bọc primitive thành objects — cần thiết cho Collections, generics, và nullable values.</w:t>
      </w:r>
    </w:p>
    <w:p>
      <w:pPr>
        <w:ind w:left="432"/>
      </w:pPr>
      <w:r>
        <w:rPr>
          <w:rFonts w:ascii="Calibri" w:hAnsi="Calibri"/>
          <w:sz w:val="20"/>
        </w:rPr>
        <w:t>⬚ C. Toán tử thực hiện phép tính số học: `+`, `-`, `*`, `/`, `%`, `++`, `--`.</w:t>
      </w:r>
    </w:p>
    <w:p>
      <w:pPr>
        <w:ind w:left="432"/>
      </w:pPr>
      <w:r>
        <w:rPr>
          <w:rFonts w:ascii="Calibri" w:hAnsi="Calibri"/>
          <w:sz w:val="20"/>
        </w:rPr>
        <w:t>⬚ D. Patterns và anti-patterns cho exception handling trong enterprise applications.</w:t>
      </w:r>
    </w:p>
    <w:p>
      <w:pPr>
        <w:ind w:left="432"/>
        <w:shd w:fill="FFF8E1" w:val="clear"/>
      </w:pPr>
      <w:r>
        <w:rPr>
          <w:rFonts w:ascii="Calibri" w:hAnsi="Calibri"/>
          <w:i/>
          <w:color w:val="6B4626"/>
          <w:sz w:val="20"/>
        </w:rPr>
        <w:t xml:space="preserve">💡 Giải thích: Multidimensional Arrays: Mảng nhiều chiều — thực chất là mảng chứa mảng (array of arrays), KHÔNG phải matrix liên tục.. </w:t>
      </w:r>
    </w:p>
    <w:p/>
    <w:p>
      <w:r>
        <w:rPr>
          <w:rFonts w:ascii="Calibri" w:hAnsi="Calibri"/>
          <w:b/>
          <w:sz w:val="22"/>
        </w:rPr>
        <w:t>Câu 4: Arrays vs Collections được định nghĩa là gì?</w:t>
      </w:r>
    </w:p>
    <w:p>
      <w:pPr>
        <w:ind w:left="432"/>
      </w:pPr>
      <w:r>
        <w:rPr>
          <w:rFonts w:ascii="Calibri" w:hAnsi="Calibri"/>
          <w:sz w:val="20"/>
        </w:rPr>
        <w:t>⬚ A. Kiểu dữ liệu lưu reference (con trỏ) đến object trên heap — bao gồm classes, interfaces, arrays, en…</w:t>
      </w:r>
    </w:p>
    <w:p>
      <w:pPr>
        <w:ind w:left="432"/>
      </w:pPr>
      <w:r>
        <w:rPr>
          <w:rFonts w:ascii="Calibri" w:hAnsi="Calibri"/>
          <w:b/>
          <w:color w:val="2C5F2D"/>
          <w:sz w:val="20"/>
        </w:rPr>
        <w:t>✅ B. Khi nào dùng array, khi nào dùng Collection — trade-offs quan trọng.</w:t>
      </w:r>
    </w:p>
    <w:p>
      <w:pPr>
        <w:ind w:left="432"/>
      </w:pPr>
      <w:r>
        <w:rPr>
          <w:rFonts w:ascii="Calibri" w:hAnsi="Calibri"/>
          <w:sz w:val="20"/>
        </w:rPr>
        <w:t>⬚ C. JVM có 5 bytecode instructions cho method invocation, mỗi loại có dispatch mechanism khác nhau.</w:t>
      </w:r>
    </w:p>
    <w:p>
      <w:pPr>
        <w:ind w:left="432"/>
      </w:pPr>
      <w:r>
        <w:rPr>
          <w:rFonts w:ascii="Calibri" w:hAnsi="Calibri"/>
          <w:sz w:val="20"/>
        </w:rPr>
        <w:t>⬚ D. Chuyển đổi giá trị giữa các kiểu dữ liệu — có rules phức tạp mà senior cần nắm.</w:t>
      </w:r>
    </w:p>
    <w:p>
      <w:pPr>
        <w:ind w:left="432"/>
        <w:shd w:fill="FFF8E1" w:val="clear"/>
      </w:pPr>
      <w:r>
        <w:rPr>
          <w:rFonts w:ascii="Calibri" w:hAnsi="Calibri"/>
          <w:i/>
          <w:color w:val="6B4626"/>
          <w:sz w:val="20"/>
        </w:rPr>
        <w:t xml:space="preserve">💡 Giải thích: Arrays vs Collections: Khi nào dùng array, khi nào dùng Collection — trade-offs quan trọng..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Array Internals</w:t>
            </w:r>
          </w:p>
        </w:tc>
        <w:tc>
          <w:tcPr>
            <w:tcW w:type="dxa" w:w="3120"/>
          </w:tcPr>
          <w:p>
            <w:r/>
            <w:r>
              <w:rPr>
                <w:rFonts w:ascii="Calibri" w:hAnsi="Calibri"/>
                <w:sz w:val="18"/>
              </w:rPr>
              <w:t>Array là object đặc biệt trên heap — có header, length field, và contiguous memory cho elements.</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Array Operations &amp; Performance</w:t>
            </w:r>
          </w:p>
        </w:tc>
        <w:tc>
          <w:tcPr>
            <w:tcW w:type="dxa" w:w="3120"/>
            <w:shd w:fill="FFF8F0" w:val="clear"/>
          </w:tcPr>
          <w:p>
            <w:r/>
            <w:r>
              <w:rPr>
                <w:rFonts w:ascii="Calibri" w:hAnsi="Calibri"/>
                <w:sz w:val="18"/>
              </w:rPr>
              <w:t>Các thao tác mảng và đặc điểm hiệu năng.</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Multidimensional Arrays</w:t>
            </w:r>
          </w:p>
        </w:tc>
        <w:tc>
          <w:tcPr>
            <w:tcW w:type="dxa" w:w="3120"/>
          </w:tcPr>
          <w:p>
            <w:r/>
            <w:r>
              <w:rPr>
                <w:rFonts w:ascii="Calibri" w:hAnsi="Calibri"/>
                <w:sz w:val="18"/>
              </w:rPr>
              <w:t>Mảng nhiều chiều — thực chất là mảng chứa mảng (array of arrays), KHÔNG phải matrix liên tục.</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Arrays vs Collections</w:t>
            </w:r>
          </w:p>
        </w:tc>
        <w:tc>
          <w:tcPr>
            <w:tcW w:type="dxa" w:w="3120"/>
            <w:shd w:fill="FFF8F0" w:val="clear"/>
          </w:tcPr>
          <w:p>
            <w:r/>
            <w:r>
              <w:rPr>
                <w:rFonts w:ascii="Calibri" w:hAnsi="Calibri"/>
                <w:sz w:val="18"/>
              </w:rPr>
              <w:t>Khi nào dùng array, khi nào dùng Collection — trade-offs quan trọng.</w:t>
            </w:r>
          </w:p>
        </w:tc>
        <w:tc>
          <w:tcPr>
            <w:tcW w:type="dxa" w:w="3120"/>
            <w:shd w:fill="FFF8F0" w:val="clear"/>
          </w:tcPr>
          <w:p>
            <w:r/>
            <w:r>
              <w:rPr>
                <w:rFonts w:ascii="Calibri" w:hAnsi="Calibri"/>
                <w:i/>
                <w:sz w:val="18"/>
              </w:rPr>
              <w:t>java-core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Arrays có fixed size — dùng ArrayList khi cần dynamic sizing.</w:t>
      </w:r>
    </w:p>
    <w:p>
      <w:pPr>
        <w:ind w:left="432"/>
      </w:pPr>
      <w:r>
        <w:rPr>
          <w:rFonts w:ascii="Calibri" w:hAnsi="Calibri"/>
          <w:sz w:val="20"/>
        </w:rPr>
        <w:t>✦ System.arraycopy() nhanh hơn manual loop — JVM intrinsic.</w:t>
      </w:r>
    </w:p>
    <w:p>
      <w:pPr>
        <w:ind w:left="432"/>
      </w:pPr>
      <w:r>
        <w:rPr>
          <w:rFonts w:ascii="Calibri" w:hAnsi="Calibri"/>
          <w:sz w:val="20"/>
        </w:rPr>
        <w:t>✦ Arrays.sort() dùng dual-pivot quicksort cho primitives, TimSort cho objects.</w:t>
      </w:r>
    </w:p>
    <w:p>
      <w:r>
        <w:rPr>
          <w:rFonts w:ascii="Calibri" w:hAnsi="Calibri"/>
          <w:b/>
          <w:color w:val="CC3300"/>
          <w:sz w:val="22"/>
        </w:rPr>
        <w:t>⚠️ Common Mistakes to Avoid:</w:t>
      </w:r>
    </w:p>
    <w:p>
      <w:pPr>
        <w:ind w:left="432"/>
      </w:pPr>
      <w:r>
        <w:rPr>
          <w:rFonts w:ascii="Calibri" w:hAnsi="Calibri"/>
          <w:color w:val="883300"/>
          <w:sz w:val="20"/>
        </w:rPr>
        <w:t>✗ ArrayIndexOutOfBoundsException — luôn validate index.</w:t>
      </w:r>
    </w:p>
    <w:p>
      <w:pPr>
        <w:ind w:left="432"/>
      </w:pPr>
      <w:r>
        <w:rPr>
          <w:rFonts w:ascii="Calibri" w:hAnsi="Calibri"/>
          <w:color w:val="883300"/>
          <w:sz w:val="20"/>
        </w:rPr>
        <w:t>✗ Nhầm array reference copy với deep copy.</w:t>
      </w:r>
    </w:p>
    <w:p>
      <w:pPr>
        <w:ind w:left="432"/>
      </w:pPr>
      <w:r>
        <w:rPr>
          <w:rFonts w:ascii="Calibri" w:hAnsi="Calibri"/>
          <w:color w:val="883300"/>
          <w:sz w:val="20"/>
        </w:rPr>
        <w:t>✗ Dùng array khi Collection phù hợp hơn.</w:t>
      </w:r>
    </w:p>
    <w:p>
      <w:r>
        <w:rPr>
          <w:rFonts w:ascii="Calibri" w:hAnsi="Calibri"/>
          <w:b/>
          <w:color w:val="2C5F2D"/>
          <w:sz w:val="22"/>
        </w:rPr>
        <w:t>🏗️ Kết Nối Với Kiến Trúc Thực Tế:</w:t>
      </w:r>
    </w:p>
    <w:p>
      <w:pPr>
        <w:ind w:left="432"/>
        <w:shd w:fill="F0FFF0" w:val="clear"/>
      </w:pPr>
      <w:r>
        <w:rPr>
          <w:rFonts w:ascii="Calibri" w:hAnsi="Calibri"/>
          <w:sz w:val="20"/>
        </w:rPr>
        <w:t>Trong microservices, arrays thường được serialize thành JSON arrays. Cân nhắc pagination khi truyền large arrays qua network.</w:t>
      </w:r>
    </w:p>
    <w:p>
      <w:r>
        <w:rPr>
          <w:rFonts w:ascii="Calibri" w:hAnsi="Calibri"/>
          <w:b/>
          <w:color w:val="6B4626"/>
          <w:sz w:val="22"/>
        </w:rPr>
        <w:t>🎤 Interview-Level Understanding:</w:t>
      </w:r>
    </w:p>
    <w:p>
      <w:pPr>
        <w:ind w:left="432"/>
      </w:pPr>
      <w:r>
        <w:rPr>
          <w:rFonts w:ascii="Calibri" w:hAnsi="Calibri"/>
          <w:sz w:val="20"/>
        </w:rPr>
        <w:t>💬 Array vs ArrayList — trade-offs về performance và flexibility.</w:t>
      </w:r>
    </w:p>
    <w:p>
      <w:pPr>
        <w:ind w:left="432"/>
      </w:pPr>
      <w:r>
        <w:rPr>
          <w:rFonts w:ascii="Calibri" w:hAnsi="Calibri"/>
          <w:sz w:val="20"/>
        </w:rPr>
        <w:t>💬 Covariance trong arrays vs generics.</w:t>
      </w:r>
    </w:p>
    <w:p>
      <w:pPr>
        <w:ind w:left="432"/>
      </w:pPr>
      <w:r>
        <w:rPr>
          <w:rFonts w:ascii="Calibri" w:hAnsi="Calibri"/>
          <w:sz w:val="20"/>
        </w:rPr>
        <w:t>💬 Multi-dimensional arrays: true 2D vs jagged arrays.</w:t>
      </w:r>
    </w:p>
    <w:p>
      <w:r>
        <w:br w:type="page"/>
      </w:r>
    </w:p>
    <w:p>
      <w:pPr>
        <w:pStyle w:val="Heading2"/>
      </w:pPr>
      <w:r>
        <w:t>Bài 5: Strings — Chuỗi Ký Tự</w:t>
      </w:r>
    </w:p>
    <w:p>
      <w:pPr>
        <w:spacing w:after="160"/>
      </w:pPr>
      <w:r>
        <w:rPr>
          <w:rFonts w:ascii="Calibri" w:hAnsi="Calibri"/>
          <w:sz w:val="22"/>
        </w:rPr>
        <w:t>String là class được dùng nhiều nhất trong Java — immutable, interned, và có nhiều JVM optimizations. Senior cần hiểu String Pool, compact strings, concatenation optimization, và encoding issues.</w:t>
      </w:r>
    </w:p>
    <w:p>
      <w:pPr>
        <w:pStyle w:val="Heading2"/>
      </w:pPr>
      <w:r>
        <w:t>Strings — Chuỗi Ký Tự</w:t>
      </w:r>
    </w:p>
    <w:p>
      <w:pPr>
        <w:pStyle w:val="Heading2"/>
      </w:pPr>
      <w:r>
        <w:t>Tổng Quan</w:t>
      </w:r>
    </w:p>
    <w:p>
      <w:r>
        <w:rPr>
          <w:rFonts w:ascii="Calibri" w:hAnsi="Calibri"/>
          <w:sz w:val="22"/>
        </w:rPr>
        <w:t>String là class được dùng nhiều nhất trong Java — immutable, interned, và có nhiều JVM optimizations. Senior cần hiểu String Pool, compact strings, concatenation optimization, và encoding issues.</w:t>
      </w:r>
    </w:p>
    <w:p>
      <w:pPr>
        <w:pStyle w:val="Heading2"/>
      </w:pPr>
      <w:r>
        <w:t>Keyword: String Immutability</w:t>
      </w:r>
    </w:p>
    <w:p>
      <w:r>
        <w:rPr>
          <w:rFonts w:ascii="Calibri" w:hAnsi="Calibri"/>
          <w:sz w:val="22"/>
        </w:rPr>
      </w:r>
      <w:r>
        <w:rPr>
          <w:rFonts w:ascii="Calibri" w:hAnsi="Calibri"/>
          <w:b/>
          <w:sz w:val="22"/>
        </w:rPr>
        <w:t>Định nghĩa:</w:t>
      </w:r>
      <w:r>
        <w:rPr>
          <w:rFonts w:ascii="Calibri" w:hAnsi="Calibri"/>
          <w:sz w:val="22"/>
        </w:rPr>
        <w:t xml:space="preserve"> String objects không thể thay đổi sau khi tạo — mọi "modification" tạo object mới.</w:t>
      </w:r>
    </w:p>
    <w:p>
      <w:r>
        <w:rPr>
          <w:rFonts w:ascii="Calibri" w:hAnsi="Calibri"/>
          <w:sz w:val="22"/>
        </w:rPr>
      </w:r>
      <w:r>
        <w:rPr>
          <w:rFonts w:ascii="Calibri" w:hAnsi="Calibri"/>
          <w:b/>
          <w:sz w:val="22"/>
        </w:rPr>
        <w:t>Tại sao String immutable? (Design decision quan trọng):</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Thread Safety — String có thể shared giữa threads mà không cần synchronization</w:t>
      </w:r>
    </w:p>
    <w:p>
      <w:pPr>
        <w:spacing w:before="0" w:after="0" w:line="260" w:lineRule="exact"/>
        <w:shd w:fill="F5F5F5" w:val="clear"/>
      </w:pPr>
      <w:r>
        <w:rPr>
          <w:rFonts w:ascii="Consolas" w:hAnsi="Consolas"/>
          <w:color w:val="2B2B2B"/>
          <w:sz w:val="18"/>
        </w:rPr>
        <w:t>// 2. String Pool — chỉ hoạt động vì immutable (nếu mutable, thay đổi 1 ảnh hưởng tất cả)</w:t>
      </w:r>
    </w:p>
    <w:p>
      <w:pPr>
        <w:spacing w:before="0" w:after="0" w:line="260" w:lineRule="exact"/>
        <w:shd w:fill="F5F5F5" w:val="clear"/>
      </w:pPr>
      <w:r>
        <w:rPr>
          <w:rFonts w:ascii="Consolas" w:hAnsi="Consolas"/>
          <w:color w:val="2B2B2B"/>
          <w:sz w:val="18"/>
        </w:rPr>
        <w:t>// 3. Security — class name, file path, URL, SQL query dùng String</w:t>
      </w:r>
    </w:p>
    <w:p>
      <w:pPr>
        <w:spacing w:before="0" w:after="0" w:line="260" w:lineRule="exact"/>
        <w:shd w:fill="F5F5F5" w:val="clear"/>
      </w:pPr>
      <w:r>
        <w:rPr>
          <w:rFonts w:ascii="Consolas" w:hAnsi="Consolas"/>
          <w:color w:val="2B2B2B"/>
          <w:sz w:val="18"/>
        </w:rPr>
        <w:t>//    Nếu mutable, attacker có thể thay đổi sau validation</w:t>
      </w:r>
    </w:p>
    <w:p>
      <w:pPr>
        <w:spacing w:before="0" w:after="0" w:line="260" w:lineRule="exact"/>
        <w:shd w:fill="F5F5F5" w:val="clear"/>
      </w:pPr>
      <w:r>
        <w:rPr>
          <w:rFonts w:ascii="Consolas" w:hAnsi="Consolas"/>
          <w:color w:val="2B2B2B"/>
          <w:sz w:val="18"/>
        </w:rPr>
        <w:t>// 4. hashCode caching — tính 1 lần, cache mãi mãi</w:t>
      </w:r>
    </w:p>
    <w:p>
      <w:pPr>
        <w:spacing w:before="0" w:after="0" w:line="260" w:lineRule="exact"/>
        <w:shd w:fill="F5F5F5" w:val="clear"/>
      </w:pPr>
      <w:r>
        <w:rPr>
          <w:rFonts w:ascii="Consolas" w:hAnsi="Consolas"/>
          <w:color w:val="2B2B2B"/>
          <w:sz w:val="18"/>
        </w:rPr>
        <w:t>//    → HashMap/HashSet lookup nhanh hơn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Internal implementation (Java 9+: Compact Strings)</w:t>
      </w:r>
    </w:p>
    <w:p>
      <w:pPr>
        <w:spacing w:before="0" w:after="0" w:line="260" w:lineRule="exact"/>
        <w:shd w:fill="F5F5F5" w:val="clear"/>
      </w:pPr>
      <w:r>
        <w:rPr>
          <w:rFonts w:ascii="Consolas" w:hAnsi="Consolas"/>
          <w:color w:val="2B2B2B"/>
          <w:sz w:val="18"/>
        </w:rPr>
        <w:t>// Trước Java 9: char[] (2 bytes per char, UTF-16)</w:t>
      </w:r>
    </w:p>
    <w:p>
      <w:pPr>
        <w:spacing w:before="0" w:after="0" w:line="260" w:lineRule="exact"/>
        <w:shd w:fill="F5F5F5" w:val="clear"/>
      </w:pPr>
      <w:r>
        <w:rPr>
          <w:rFonts w:ascii="Consolas" w:hAnsi="Consolas"/>
          <w:color w:val="2B2B2B"/>
          <w:sz w:val="18"/>
        </w:rPr>
        <w:t>// Java 9+: byte[] + coder flag</w:t>
      </w:r>
    </w:p>
    <w:p>
      <w:pPr>
        <w:spacing w:before="0" w:after="0" w:line="260" w:lineRule="exact"/>
        <w:shd w:fill="F5F5F5" w:val="clear"/>
      </w:pPr>
      <w:r>
        <w:rPr>
          <w:rFonts w:ascii="Consolas" w:hAnsi="Consolas"/>
          <w:color w:val="2B2B2B"/>
          <w:sz w:val="18"/>
        </w:rPr>
        <w:t>//   - LATIN1 (coder=0): 1 byte per char — cho ASCII/Latin strings</w:t>
      </w:r>
    </w:p>
    <w:p>
      <w:pPr>
        <w:spacing w:before="0" w:after="0" w:line="260" w:lineRule="exact"/>
        <w:shd w:fill="F5F5F5" w:val="clear"/>
      </w:pPr>
      <w:r>
        <w:rPr>
          <w:rFonts w:ascii="Consolas" w:hAnsi="Consolas"/>
          <w:color w:val="2B2B2B"/>
          <w:sz w:val="18"/>
        </w:rPr>
        <w:t>//   - UTF16 (coder=1): 2 bytes per char — cho Unicode strings</w:t>
      </w:r>
    </w:p>
    <w:p>
      <w:pPr>
        <w:spacing w:before="0" w:after="0" w:line="260" w:lineRule="exact"/>
        <w:shd w:fill="F5F5F5" w:val="clear"/>
      </w:pPr>
      <w:r>
        <w:rPr>
          <w:rFonts w:ascii="Consolas" w:hAnsi="Consolas"/>
          <w:color w:val="2B2B2B"/>
          <w:sz w:val="18"/>
        </w:rPr>
        <w:t>// → Tiết kiệm ~50% memory cho ASCII-heavy applications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 class internals (simplified):</w:t>
      </w:r>
    </w:p>
    <w:p>
      <w:pPr>
        <w:spacing w:before="0" w:after="0" w:line="260" w:lineRule="exact"/>
        <w:shd w:fill="F5F5F5" w:val="clear"/>
      </w:pPr>
      <w:r>
        <w:rPr>
          <w:rFonts w:ascii="Consolas" w:hAnsi="Consolas"/>
          <w:color w:val="2B2B2B"/>
          <w:sz w:val="18"/>
        </w:rPr>
        <w:t>public final class String {</w:t>
      </w:r>
    </w:p>
    <w:p>
      <w:pPr>
        <w:spacing w:before="0" w:after="0" w:line="260" w:lineRule="exact"/>
        <w:shd w:fill="F5F5F5" w:val="clear"/>
      </w:pPr>
      <w:r>
        <w:rPr>
          <w:rFonts w:ascii="Consolas" w:hAnsi="Consolas"/>
          <w:color w:val="2B2B2B"/>
          <w:sz w:val="18"/>
        </w:rPr>
        <w:t xml:space="preserve">    private final byte[] value;  // Actual character data</w:t>
      </w:r>
    </w:p>
    <w:p>
      <w:pPr>
        <w:spacing w:before="0" w:after="0" w:line="260" w:lineRule="exact"/>
        <w:shd w:fill="F5F5F5" w:val="clear"/>
      </w:pPr>
      <w:r>
        <w:rPr>
          <w:rFonts w:ascii="Consolas" w:hAnsi="Consolas"/>
          <w:color w:val="2B2B2B"/>
          <w:sz w:val="18"/>
        </w:rPr>
        <w:t xml:space="preserve">    private final byte coder;    // LATIN1=0, UTF16=1</w:t>
      </w:r>
    </w:p>
    <w:p>
      <w:pPr>
        <w:spacing w:before="0" w:after="0" w:line="260" w:lineRule="exact"/>
        <w:shd w:fill="F5F5F5" w:val="clear"/>
      </w:pPr>
      <w:r>
        <w:rPr>
          <w:rFonts w:ascii="Consolas" w:hAnsi="Consolas"/>
          <w:color w:val="2B2B2B"/>
          <w:sz w:val="18"/>
        </w:rPr>
        <w:t xml:space="preserve">    private int hash;            // Cached hashCode (0 = not computed)</w:t>
      </w:r>
    </w:p>
    <w:p>
      <w:pPr>
        <w:spacing w:before="0" w:after="0" w:line="260" w:lineRule="exact"/>
        <w:shd w:fill="F5F5F5" w:val="clear"/>
      </w:pPr>
      <w:r>
        <w:rPr>
          <w:rFonts w:ascii="Consolas" w:hAnsi="Consolas"/>
          <w:color w:val="2B2B2B"/>
          <w:sz w:val="18"/>
        </w:rPr>
        <w:t xml:space="preserve">    // hash được tính lazy, cached vì immutable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hashCode caching</w:t>
      </w:r>
    </w:p>
    <w:p>
      <w:pPr>
        <w:spacing w:before="0" w:after="0" w:line="260" w:lineRule="exact"/>
        <w:shd w:fill="F5F5F5" w:val="clear"/>
      </w:pPr>
      <w:r>
        <w:rPr>
          <w:rFonts w:ascii="Consolas" w:hAnsi="Consolas"/>
          <w:color w:val="2B2B2B"/>
          <w:sz w:val="18"/>
        </w:rPr>
        <w:t>String s = "Hello";</w:t>
      </w:r>
    </w:p>
    <w:p>
      <w:pPr>
        <w:spacing w:before="0" w:after="0" w:line="260" w:lineRule="exact"/>
        <w:shd w:fill="F5F5F5" w:val="clear"/>
      </w:pPr>
      <w:r>
        <w:rPr>
          <w:rFonts w:ascii="Consolas" w:hAnsi="Consolas"/>
          <w:color w:val="2B2B2B"/>
          <w:sz w:val="18"/>
        </w:rPr>
        <w:t>s.hashCode();  // Tính lần đầu, cache vào field hash</w:t>
      </w:r>
    </w:p>
    <w:p>
      <w:pPr>
        <w:spacing w:before="0" w:after="0" w:line="260" w:lineRule="exact"/>
        <w:shd w:fill="F5F5F5" w:val="clear"/>
      </w:pPr>
      <w:r>
        <w:rPr>
          <w:rFonts w:ascii="Consolas" w:hAnsi="Consolas"/>
          <w:color w:val="2B2B2B"/>
          <w:sz w:val="18"/>
        </w:rPr>
        <w:t>s.hashCode();  // Trả về cached value — O(1)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hashCode = 0 cho một số strings</w:t>
      </w:r>
    </w:p>
    <w:p>
      <w:pPr>
        <w:spacing w:before="0" w:after="0" w:line="260" w:lineRule="exact"/>
        <w:shd w:fill="F5F5F5" w:val="clear"/>
      </w:pPr>
      <w:r>
        <w:rPr>
          <w:rFonts w:ascii="Consolas" w:hAnsi="Consolas"/>
          <w:color w:val="2B2B2B"/>
          <w:sz w:val="18"/>
        </w:rPr>
        <w:t>"".hashCode();           // 0</w:t>
      </w:r>
    </w:p>
    <w:p>
      <w:pPr>
        <w:spacing w:before="0" w:after="0" w:line="260" w:lineRule="exact"/>
        <w:shd w:fill="F5F5F5" w:val="clear"/>
      </w:pPr>
      <w:r>
        <w:rPr>
          <w:rFonts w:ascii="Consolas" w:hAnsi="Consolas"/>
          <w:color w:val="2B2B2B"/>
          <w:sz w:val="18"/>
        </w:rPr>
        <w:t>"f5a5a608".hashCode();   // 0 (hash collision)</w:t>
      </w:r>
    </w:p>
    <w:p>
      <w:pPr>
        <w:spacing w:before="0" w:after="0" w:line="260" w:lineRule="exact"/>
        <w:shd w:fill="F5F5F5" w:val="clear"/>
      </w:pPr>
      <w:r>
        <w:rPr>
          <w:rFonts w:ascii="Consolas" w:hAnsi="Consolas"/>
          <w:color w:val="2B2B2B"/>
          <w:sz w:val="18"/>
        </w:rPr>
        <w:t>// → Mỗi lần gọi hashCode() trên string có hash=0, phải tính lại</w:t>
      </w:r>
    </w:p>
    <w:p>
      <w:pPr>
        <w:spacing w:before="0" w:after="0" w:line="260" w:lineRule="exact"/>
        <w:shd w:fill="F5F5F5" w:val="clear"/>
      </w:pPr>
      <w:r>
        <w:rPr>
          <w:rFonts w:ascii="Consolas" w:hAnsi="Consolas"/>
          <w:color w:val="2B2B2B"/>
          <w:sz w:val="18"/>
        </w:rPr>
        <w:t>// (JVM không phân biệt "chưa tính" vs "tính ra 0")</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String Pool &amp; Interning</w:t>
      </w:r>
    </w:p>
    <w:p>
      <w:r>
        <w:rPr>
          <w:rFonts w:ascii="Calibri" w:hAnsi="Calibri"/>
          <w:sz w:val="22"/>
        </w:rPr>
      </w:r>
      <w:r>
        <w:rPr>
          <w:rFonts w:ascii="Calibri" w:hAnsi="Calibri"/>
          <w:b/>
          <w:sz w:val="22"/>
        </w:rPr>
        <w:t>Định nghĩa:</w:t>
      </w:r>
      <w:r>
        <w:rPr>
          <w:rFonts w:ascii="Calibri" w:hAnsi="Calibri"/>
          <w:sz w:val="22"/>
        </w:rPr>
        <w:t xml:space="preserve"> Vùng nhớ trong Heap nơi JVM lưu trữ và tái sử dụng String literals.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String Pool implementation:</w:t>
      </w:r>
    </w:p>
    <w:p>
      <w:pPr>
        <w:spacing w:before="0" w:after="0" w:line="260" w:lineRule="exact"/>
        <w:shd w:fill="F5F5F5" w:val="clear"/>
      </w:pPr>
      <w:r>
        <w:rPr>
          <w:rFonts w:ascii="Consolas" w:hAnsi="Consolas"/>
          <w:color w:val="2B2B2B"/>
          <w:sz w:val="18"/>
        </w:rPr>
        <w:t>// - Hashtable native trong JVM (StringTable)</w:t>
      </w:r>
    </w:p>
    <w:p>
      <w:pPr>
        <w:spacing w:before="0" w:after="0" w:line="260" w:lineRule="exact"/>
        <w:shd w:fill="F5F5F5" w:val="clear"/>
      </w:pPr>
      <w:r>
        <w:rPr>
          <w:rFonts w:ascii="Consolas" w:hAnsi="Consolas"/>
          <w:color w:val="2B2B2B"/>
          <w:sz w:val="18"/>
        </w:rPr>
        <w:t>// - Nằm trong Heap (Java 7+, trước đó trong PermGen)</w:t>
      </w:r>
    </w:p>
    <w:p>
      <w:pPr>
        <w:spacing w:before="0" w:after="0" w:line="260" w:lineRule="exact"/>
        <w:shd w:fill="F5F5F5" w:val="clear"/>
      </w:pPr>
      <w:r>
        <w:rPr>
          <w:rFonts w:ascii="Consolas" w:hAnsi="Consolas"/>
          <w:color w:val="2B2B2B"/>
          <w:sz w:val="18"/>
        </w:rPr>
        <w:t>// - Default size: -XX:StringTableSize=65536 (Java 11+)</w:t>
      </w:r>
    </w:p>
    <w:p>
      <w:pPr>
        <w:spacing w:before="0" w:after="0" w:line="260" w:lineRule="exact"/>
        <w:shd w:fill="F5F5F5" w:val="clear"/>
      </w:pPr>
      <w:r>
        <w:rPr>
          <w:rFonts w:ascii="Consolas" w:hAnsi="Consolas"/>
          <w:color w:val="2B2B2B"/>
          <w:sz w:val="18"/>
        </w:rPr>
        <w:t>// - Có thể GC (weak references)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Interning rules:</w:t>
      </w:r>
    </w:p>
    <w:p>
      <w:pPr>
        <w:spacing w:before="0" w:after="0" w:line="260" w:lineRule="exact"/>
        <w:shd w:fill="F5F5F5" w:val="clear"/>
      </w:pPr>
      <w:r>
        <w:rPr>
          <w:rFonts w:ascii="Consolas" w:hAnsi="Consolas"/>
          <w:color w:val="2B2B2B"/>
          <w:sz w:val="18"/>
        </w:rPr>
        <w:t>// 1. String literals tự động intern</w:t>
      </w:r>
    </w:p>
    <w:p>
      <w:pPr>
        <w:spacing w:before="0" w:after="0" w:line="260" w:lineRule="exact"/>
        <w:shd w:fill="F5F5F5" w:val="clear"/>
      </w:pPr>
      <w:r>
        <w:rPr>
          <w:rFonts w:ascii="Consolas" w:hAnsi="Consolas"/>
          <w:color w:val="2B2B2B"/>
          <w:sz w:val="18"/>
        </w:rPr>
        <w:t>String a = "hello";  // Intern vào pool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Compile-time constant expressions tự động intern</w:t>
      </w:r>
    </w:p>
    <w:p>
      <w:pPr>
        <w:spacing w:before="0" w:after="0" w:line="260" w:lineRule="exact"/>
        <w:shd w:fill="F5F5F5" w:val="clear"/>
      </w:pPr>
      <w:r>
        <w:rPr>
          <w:rFonts w:ascii="Consolas" w:hAnsi="Consolas"/>
          <w:color w:val="2B2B2B"/>
          <w:sz w:val="18"/>
        </w:rPr>
        <w:t>String b = "hel" + "lo";  // Compiler gộp → "hello" → intern</w:t>
      </w:r>
    </w:p>
    <w:p>
      <w:pPr>
        <w:spacing w:before="0" w:after="0" w:line="260" w:lineRule="exact"/>
        <w:shd w:fill="F5F5F5" w:val="clear"/>
      </w:pPr>
      <w:r>
        <w:rPr>
          <w:rFonts w:ascii="Consolas" w:hAnsi="Consolas"/>
          <w:color w:val="2B2B2B"/>
          <w:sz w:val="18"/>
        </w:rPr>
        <w:t>final String prefix = "hel";</w:t>
      </w:r>
    </w:p>
    <w:p>
      <w:pPr>
        <w:spacing w:before="0" w:after="0" w:line="260" w:lineRule="exact"/>
        <w:shd w:fill="F5F5F5" w:val="clear"/>
      </w:pPr>
      <w:r>
        <w:rPr>
          <w:rFonts w:ascii="Consolas" w:hAnsi="Consolas"/>
          <w:color w:val="2B2B2B"/>
          <w:sz w:val="18"/>
        </w:rPr>
        <w:t>String c = prefix + "lo";  // final → constant → intern</w:t>
      </w:r>
    </w:p>
    <w:p>
      <w:pPr>
        <w:spacing w:before="0" w:after="0" w:line="260" w:lineRule="exact"/>
        <w:shd w:fill="F5F5F5" w:val="clear"/>
      </w:pPr>
      <w:r>
        <w:rPr>
          <w:rFonts w:ascii="Consolas" w:hAnsi="Consolas"/>
          <w:color w:val="2B2B2B"/>
          <w:sz w:val="18"/>
        </w:rPr>
        <w:t>System.out.println(a == b);  // true</w:t>
      </w:r>
    </w:p>
    <w:p>
      <w:pPr>
        <w:spacing w:before="0" w:after="0" w:line="260" w:lineRule="exact"/>
        <w:shd w:fill="F5F5F5" w:val="clear"/>
      </w:pPr>
      <w:r>
        <w:rPr>
          <w:rFonts w:ascii="Consolas" w:hAnsi="Consolas"/>
          <w:color w:val="2B2B2B"/>
          <w:sz w:val="18"/>
        </w:rPr>
        <w:t>System.out.println(a == c);  // true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Runtime strings KHÔNG tự động intern</w:t>
      </w:r>
    </w:p>
    <w:p>
      <w:pPr>
        <w:spacing w:before="0" w:after="0" w:line="260" w:lineRule="exact"/>
        <w:shd w:fill="F5F5F5" w:val="clear"/>
      </w:pPr>
      <w:r>
        <w:rPr>
          <w:rFonts w:ascii="Consolas" w:hAnsi="Consolas"/>
          <w:color w:val="2B2B2B"/>
          <w:sz w:val="18"/>
        </w:rPr>
        <w:t>String name = "lo";</w:t>
      </w:r>
    </w:p>
    <w:p>
      <w:pPr>
        <w:spacing w:before="0" w:after="0" w:line="260" w:lineRule="exact"/>
        <w:shd w:fill="F5F5F5" w:val="clear"/>
      </w:pPr>
      <w:r>
        <w:rPr>
          <w:rFonts w:ascii="Consolas" w:hAnsi="Consolas"/>
          <w:color w:val="2B2B2B"/>
          <w:sz w:val="18"/>
        </w:rPr>
        <w:t>String d = "hel" + name;  // Runtime concat → KHÔNG intern</w:t>
      </w:r>
    </w:p>
    <w:p>
      <w:pPr>
        <w:spacing w:before="0" w:after="0" w:line="260" w:lineRule="exact"/>
        <w:shd w:fill="F5F5F5" w:val="clear"/>
      </w:pPr>
      <w:r>
        <w:rPr>
          <w:rFonts w:ascii="Consolas" w:hAnsi="Consolas"/>
          <w:color w:val="2B2B2B"/>
          <w:sz w:val="18"/>
        </w:rPr>
        <w:t>System.out.println(a == d);  //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intern() thủ công</w:t>
      </w:r>
    </w:p>
    <w:p>
      <w:pPr>
        <w:spacing w:before="0" w:after="0" w:line="260" w:lineRule="exact"/>
        <w:shd w:fill="F5F5F5" w:val="clear"/>
      </w:pPr>
      <w:r>
        <w:rPr>
          <w:rFonts w:ascii="Consolas" w:hAnsi="Consolas"/>
          <w:color w:val="2B2B2B"/>
          <w:sz w:val="18"/>
        </w:rPr>
        <w:t>String e = d.intern();</w:t>
      </w:r>
    </w:p>
    <w:p>
      <w:pPr>
        <w:spacing w:before="0" w:after="0" w:line="260" w:lineRule="exact"/>
        <w:shd w:fill="F5F5F5" w:val="clear"/>
      </w:pPr>
      <w:r>
        <w:rPr>
          <w:rFonts w:ascii="Consolas" w:hAnsi="Consolas"/>
          <w:color w:val="2B2B2B"/>
          <w:sz w:val="18"/>
        </w:rPr>
        <w:t>System.out.println(a == e);  // true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Khi nào dùng intern()?</w:t>
      </w:r>
    </w:p>
    <w:p>
      <w:pPr>
        <w:spacing w:before="0" w:after="0" w:line="260" w:lineRule="exact"/>
        <w:shd w:fill="F5F5F5" w:val="clear"/>
      </w:pPr>
      <w:r>
        <w:rPr>
          <w:rFonts w:ascii="Consolas" w:hAnsi="Consolas"/>
          <w:color w:val="2B2B2B"/>
          <w:sz w:val="18"/>
        </w:rPr>
        <w:t>// - Khi có nhiều duplicate strings (parsing CSV, XML, JSON)</w:t>
      </w:r>
    </w:p>
    <w:p>
      <w:pPr>
        <w:spacing w:before="0" w:after="0" w:line="260" w:lineRule="exact"/>
        <w:shd w:fill="F5F5F5" w:val="clear"/>
      </w:pPr>
      <w:r>
        <w:rPr>
          <w:rFonts w:ascii="Consolas" w:hAnsi="Consolas"/>
          <w:color w:val="2B2B2B"/>
          <w:sz w:val="18"/>
        </w:rPr>
        <w:t>// - Khi cần == comparison thay vì equals() (micro-optimization)</w:t>
      </w:r>
    </w:p>
    <w:p>
      <w:pPr>
        <w:spacing w:before="0" w:after="0" w:line="260" w:lineRule="exact"/>
        <w:shd w:fill="F5F5F5" w:val="clear"/>
      </w:pPr>
      <w:r>
        <w:rPr>
          <w:rFonts w:ascii="Consolas" w:hAnsi="Consolas"/>
          <w:color w:val="2B2B2B"/>
          <w:sz w:val="18"/>
        </w:rPr>
        <w:t>// - CẢNH BÁO: intern() có cost — lock contention trên StringTable</w:t>
      </w:r>
    </w:p>
    <w:p>
      <w:pPr>
        <w:spacing w:before="0" w:after="0" w:line="260" w:lineRule="exact"/>
        <w:shd w:fill="F5F5F5" w:val="clear"/>
      </w:pPr>
      <w:r>
        <w:rPr>
          <w:rFonts w:ascii="Consolas" w:hAnsi="Consolas"/>
          <w:color w:val="2B2B2B"/>
          <w:sz w:val="18"/>
        </w:rPr>
        <w:t>// - CẢNH BÁO: interned strings tồn tại lâu → memory leak nếu lạm dụng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 deduplication (G1 GC, Java 8u20+)</w:t>
      </w:r>
    </w:p>
    <w:p>
      <w:pPr>
        <w:spacing w:before="0" w:after="0" w:line="260" w:lineRule="exact"/>
        <w:shd w:fill="F5F5F5" w:val="clear"/>
      </w:pPr>
      <w:r>
        <w:rPr>
          <w:rFonts w:ascii="Consolas" w:hAnsi="Consolas"/>
          <w:color w:val="2B2B2B"/>
          <w:sz w:val="18"/>
        </w:rPr>
        <w:t>// -XX:+UseStringDeduplication</w:t>
      </w:r>
    </w:p>
    <w:p>
      <w:pPr>
        <w:spacing w:before="0" w:after="0" w:line="260" w:lineRule="exact"/>
        <w:shd w:fill="F5F5F5" w:val="clear"/>
      </w:pPr>
      <w:r>
        <w:rPr>
          <w:rFonts w:ascii="Consolas" w:hAnsi="Consolas"/>
          <w:color w:val="2B2B2B"/>
          <w:sz w:val="18"/>
        </w:rPr>
        <w:t>// GC tự động deduplicate String objects có cùng value</w:t>
      </w:r>
    </w:p>
    <w:p>
      <w:pPr>
        <w:spacing w:before="0" w:after="0" w:line="260" w:lineRule="exact"/>
        <w:shd w:fill="F5F5F5" w:val="clear"/>
      </w:pPr>
      <w:r>
        <w:rPr>
          <w:rFonts w:ascii="Consolas" w:hAnsi="Consolas"/>
          <w:color w:val="2B2B2B"/>
          <w:sz w:val="18"/>
        </w:rPr>
        <w:t>// Khác intern(): không ảnh hưởng == comparison, chỉ share byte[] array</w:t>
      </w:r>
    </w:p>
    <w:p>
      <w:pPr>
        <w:spacing w:before="0" w:after="0" w:line="260" w:lineRule="exact"/>
        <w:shd w:fill="F5F5F5" w:val="clear"/>
      </w:pPr>
      <w:r>
        <w:rPr>
          <w:rFonts w:ascii="Consolas" w:hAnsi="Consolas"/>
          <w:color w:val="2B2B2B"/>
          <w:sz w:val="18"/>
        </w:rPr>
        <w:t>// → An toàn hơn intern(), không cần thay đổi code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String Concatenation Optimization</w:t>
      </w:r>
    </w:p>
    <w:p>
      <w:r>
        <w:rPr>
          <w:rFonts w:ascii="Calibri" w:hAnsi="Calibri"/>
          <w:sz w:val="22"/>
        </w:rPr>
      </w:r>
      <w:r>
        <w:rPr>
          <w:rFonts w:ascii="Calibri" w:hAnsi="Calibri"/>
          <w:b/>
          <w:sz w:val="22"/>
        </w:rPr>
        <w:t>Định nghĩa:</w:t>
      </w:r>
      <w:r>
        <w:rPr>
          <w:rFonts w:ascii="Calibri" w:hAnsi="Calibri"/>
          <w:sz w:val="22"/>
        </w:rPr>
        <w:t xml:space="preserve"> JVM tối ưu string concatenation qua các phiên bản — từ StringBuilder đến invokedynamic.</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Java 1-4: Compiler tạo StringBuffer (synchronized, chậm)</w:t>
      </w:r>
    </w:p>
    <w:p>
      <w:pPr>
        <w:spacing w:before="0" w:after="0" w:line="260" w:lineRule="exact"/>
        <w:shd w:fill="F5F5F5" w:val="clear"/>
      </w:pPr>
      <w:r>
        <w:rPr>
          <w:rFonts w:ascii="Consolas" w:hAnsi="Consolas"/>
          <w:color w:val="2B2B2B"/>
          <w:sz w:val="18"/>
        </w:rPr>
        <w:t>// Java 5-8: Compiler tạo StringBuilder (unsynchronized, nhanh hơn)</w:t>
      </w:r>
    </w:p>
    <w:p>
      <w:pPr>
        <w:spacing w:before="0" w:after="0" w:line="260" w:lineRule="exact"/>
        <w:shd w:fill="F5F5F5" w:val="clear"/>
      </w:pPr>
      <w:r>
        <w:rPr>
          <w:rFonts w:ascii="Consolas" w:hAnsi="Consolas"/>
          <w:color w:val="2B2B2B"/>
          <w:sz w:val="18"/>
        </w:rPr>
        <w:t>String result = "Hello" + name + "!";</w:t>
      </w:r>
    </w:p>
    <w:p>
      <w:pPr>
        <w:spacing w:before="0" w:after="0" w:line="260" w:lineRule="exact"/>
        <w:shd w:fill="F5F5F5" w:val="clear"/>
      </w:pPr>
      <w:r>
        <w:rPr>
          <w:rFonts w:ascii="Consolas" w:hAnsi="Consolas"/>
          <w:color w:val="2B2B2B"/>
          <w:sz w:val="18"/>
        </w:rPr>
        <w:t>// Compiled to:</w:t>
      </w:r>
    </w:p>
    <w:p>
      <w:pPr>
        <w:spacing w:before="0" w:after="0" w:line="260" w:lineRule="exact"/>
        <w:shd w:fill="F5F5F5" w:val="clear"/>
      </w:pPr>
      <w:r>
        <w:rPr>
          <w:rFonts w:ascii="Consolas" w:hAnsi="Consolas"/>
          <w:color w:val="2B2B2B"/>
          <w:sz w:val="18"/>
        </w:rPr>
        <w:t>// new StringBuilder().append("Hello").append(name).append("!").toString()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9+: invokedynamic (JEP 280)</w:t>
      </w:r>
    </w:p>
    <w:p>
      <w:pPr>
        <w:spacing w:before="0" w:after="0" w:line="260" w:lineRule="exact"/>
        <w:shd w:fill="F5F5F5" w:val="clear"/>
      </w:pPr>
      <w:r>
        <w:rPr>
          <w:rFonts w:ascii="Consolas" w:hAnsi="Consolas"/>
          <w:color w:val="2B2B2B"/>
          <w:sz w:val="18"/>
        </w:rPr>
        <w:t>// Compiler tạo invokedynamic call → JVM chọn strategy tối ưu tại runtime</w:t>
      </w:r>
    </w:p>
    <w:p>
      <w:pPr>
        <w:spacing w:before="0" w:after="0" w:line="260" w:lineRule="exact"/>
        <w:shd w:fill="F5F5F5" w:val="clear"/>
      </w:pPr>
      <w:r>
        <w:rPr>
          <w:rFonts w:ascii="Consolas" w:hAnsi="Consolas"/>
          <w:color w:val="2B2B2B"/>
          <w:sz w:val="18"/>
        </w:rPr>
        <w:t>// Strategies: StringBuilder, byte[] concat, MethodHandle chain...</w:t>
      </w:r>
    </w:p>
    <w:p>
      <w:pPr>
        <w:spacing w:before="0" w:after="0" w:line="260" w:lineRule="exact"/>
        <w:shd w:fill="F5F5F5" w:val="clear"/>
      </w:pPr>
      <w:r>
        <w:rPr>
          <w:rFonts w:ascii="Consolas" w:hAnsi="Consolas"/>
          <w:color w:val="2B2B2B"/>
          <w:sz w:val="18"/>
        </w:rPr>
        <w:t>// → Nhanh hơn và tạo ít garbage hơn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NHƯNG: Trong loop, VẪN cần StringBuilder thủ công</w:t>
      </w:r>
    </w:p>
    <w:p>
      <w:pPr>
        <w:spacing w:before="0" w:after="0" w:line="260" w:lineRule="exact"/>
        <w:shd w:fill="F5F5F5" w:val="clear"/>
      </w:pPr>
      <w:r>
        <w:rPr>
          <w:rFonts w:ascii="Consolas" w:hAnsi="Consolas"/>
          <w:color w:val="2B2B2B"/>
          <w:sz w:val="18"/>
        </w:rPr>
        <w:t>// ❌ O(n²) — mỗi iteration tạo String mới</w:t>
      </w:r>
    </w:p>
    <w:p>
      <w:pPr>
        <w:spacing w:before="0" w:after="0" w:line="260" w:lineRule="exact"/>
        <w:shd w:fill="F5F5F5" w:val="clear"/>
      </w:pPr>
      <w:r>
        <w:rPr>
          <w:rFonts w:ascii="Consolas" w:hAnsi="Consolas"/>
          <w:color w:val="2B2B2B"/>
          <w:sz w:val="18"/>
        </w:rPr>
        <w:t>String result = "";</w:t>
      </w:r>
    </w:p>
    <w:p>
      <w:pPr>
        <w:spacing w:before="0" w:after="0" w:line="260" w:lineRule="exact"/>
        <w:shd w:fill="F5F5F5" w:val="clear"/>
      </w:pPr>
      <w:r>
        <w:rPr>
          <w:rFonts w:ascii="Consolas" w:hAnsi="Consolas"/>
          <w:color w:val="2B2B2B"/>
          <w:sz w:val="18"/>
        </w:rPr>
        <w:t>for (int i = 0; i &lt; n; i++) {</w:t>
      </w:r>
    </w:p>
    <w:p>
      <w:pPr>
        <w:spacing w:before="0" w:after="0" w:line="260" w:lineRule="exact"/>
        <w:shd w:fill="F5F5F5" w:val="clear"/>
      </w:pPr>
      <w:r>
        <w:rPr>
          <w:rFonts w:ascii="Consolas" w:hAnsi="Consolas"/>
          <w:color w:val="2B2B2B"/>
          <w:sz w:val="18"/>
        </w:rPr>
        <w:t xml:space="preserve">    result += items[i];  // Mỗi lần: allocate, copy, concat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O(n) — append vào buffer</w:t>
      </w:r>
    </w:p>
    <w:p>
      <w:pPr>
        <w:spacing w:before="0" w:after="0" w:line="260" w:lineRule="exact"/>
        <w:shd w:fill="F5F5F5" w:val="clear"/>
      </w:pPr>
      <w:r>
        <w:rPr>
          <w:rFonts w:ascii="Consolas" w:hAnsi="Consolas"/>
          <w:color w:val="2B2B2B"/>
          <w:sz w:val="18"/>
        </w:rPr>
        <w:t>StringBuilder sb = new StringBuilder(estimatedSize);  // Pre-size nếu biết</w:t>
      </w:r>
    </w:p>
    <w:p>
      <w:pPr>
        <w:spacing w:before="0" w:after="0" w:line="260" w:lineRule="exact"/>
        <w:shd w:fill="F5F5F5" w:val="clear"/>
      </w:pPr>
      <w:r>
        <w:rPr>
          <w:rFonts w:ascii="Consolas" w:hAnsi="Consolas"/>
          <w:color w:val="2B2B2B"/>
          <w:sz w:val="18"/>
        </w:rPr>
        <w:t>for (int i = 0; i &lt; n; i++) {</w:t>
      </w:r>
    </w:p>
    <w:p>
      <w:pPr>
        <w:spacing w:before="0" w:after="0" w:line="260" w:lineRule="exact"/>
        <w:shd w:fill="F5F5F5" w:val="clear"/>
      </w:pPr>
      <w:r>
        <w:rPr>
          <w:rFonts w:ascii="Consolas" w:hAnsi="Consolas"/>
          <w:color w:val="2B2B2B"/>
          <w:sz w:val="18"/>
        </w:rPr>
        <w:t xml:space="preserve">    sb.append(items[i]);</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String result = sb.toString();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StringBuilder vs StringBuffer</w:t>
      </w:r>
    </w:p>
    <w:p>
      <w:pPr>
        <w:spacing w:before="0" w:after="0" w:line="260" w:lineRule="exact"/>
        <w:shd w:fill="F5F5F5" w:val="clear"/>
      </w:pPr>
      <w:r>
        <w:rPr>
          <w:rFonts w:ascii="Consolas" w:hAnsi="Consolas"/>
          <w:color w:val="2B2B2B"/>
          <w:sz w:val="18"/>
        </w:rPr>
        <w:t>// StringBuilder: unsynchronized, nhanh hơn → dùng trong single thread</w:t>
      </w:r>
    </w:p>
    <w:p>
      <w:pPr>
        <w:spacing w:before="0" w:after="0" w:line="260" w:lineRule="exact"/>
        <w:shd w:fill="F5F5F5" w:val="clear"/>
      </w:pPr>
      <w:r>
        <w:rPr>
          <w:rFonts w:ascii="Consolas" w:hAnsi="Consolas"/>
          <w:color w:val="2B2B2B"/>
          <w:sz w:val="18"/>
        </w:rPr>
        <w:t>// StringBuffer: synchronized, chậm hơn → dùng trong multi-thread (hiếm khi cần)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StringBuilder capacity management</w:t>
      </w:r>
    </w:p>
    <w:p>
      <w:pPr>
        <w:spacing w:before="0" w:after="0" w:line="260" w:lineRule="exact"/>
        <w:shd w:fill="F5F5F5" w:val="clear"/>
      </w:pPr>
      <w:r>
        <w:rPr>
          <w:rFonts w:ascii="Consolas" w:hAnsi="Consolas"/>
          <w:color w:val="2B2B2B"/>
          <w:sz w:val="18"/>
        </w:rPr>
        <w:t>StringBuilder sb = new StringBuilder();  // Default capacity: 16</w:t>
      </w:r>
    </w:p>
    <w:p>
      <w:pPr>
        <w:spacing w:before="0" w:after="0" w:line="260" w:lineRule="exact"/>
        <w:shd w:fill="F5F5F5" w:val="clear"/>
      </w:pPr>
      <w:r>
        <w:rPr>
          <w:rFonts w:ascii="Consolas" w:hAnsi="Consolas"/>
          <w:color w:val="2B2B2B"/>
          <w:sz w:val="18"/>
        </w:rPr>
        <w:t>// Khi append vượt capacity → allocate new array (capacity * 2 + 2)</w:t>
      </w:r>
    </w:p>
    <w:p>
      <w:pPr>
        <w:spacing w:before="0" w:after="0" w:line="260" w:lineRule="exact"/>
        <w:shd w:fill="F5F5F5" w:val="clear"/>
      </w:pPr>
      <w:r>
        <w:rPr>
          <w:rFonts w:ascii="Consolas" w:hAnsi="Consolas"/>
          <w:color w:val="2B2B2B"/>
          <w:sz w:val="18"/>
        </w:rPr>
        <w:t>// → Copy toàn bộ data sang array mới</w:t>
      </w:r>
    </w:p>
    <w:p>
      <w:pPr>
        <w:spacing w:before="0" w:after="0" w:line="260" w:lineRule="exact"/>
        <w:shd w:fill="F5F5F5" w:val="clear"/>
      </w:pPr>
      <w:r>
        <w:rPr>
          <w:rFonts w:ascii="Consolas" w:hAnsi="Consolas"/>
          <w:color w:val="2B2B2B"/>
          <w:sz w:val="18"/>
        </w:rPr>
        <w:t>// Pre-size để tránh resize: new StringBuilder(expectedLength)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String.join() và Collectors.joining() — clean API</w:t>
      </w:r>
    </w:p>
    <w:p>
      <w:pPr>
        <w:spacing w:before="0" w:after="0" w:line="260" w:lineRule="exact"/>
        <w:shd w:fill="F5F5F5" w:val="clear"/>
      </w:pPr>
      <w:r>
        <w:rPr>
          <w:rFonts w:ascii="Consolas" w:hAnsi="Consolas"/>
          <w:color w:val="2B2B2B"/>
          <w:sz w:val="18"/>
        </w:rPr>
        <w:t>String csv = String.join(", ", "An", "Bình", "Cường");</w:t>
      </w:r>
    </w:p>
    <w:p>
      <w:pPr>
        <w:spacing w:before="0" w:after="0" w:line="260" w:lineRule="exact"/>
        <w:shd w:fill="F5F5F5" w:val="clear"/>
      </w:pPr>
      <w:r>
        <w:rPr>
          <w:rFonts w:ascii="Consolas" w:hAnsi="Consolas"/>
          <w:color w:val="2B2B2B"/>
          <w:sz w:val="18"/>
        </w:rPr>
        <w:t>String csv2 = list.stream().collect(Collectors.joining(", ", "[", "]"));</w:t>
      </w:r>
    </w:p>
    <w:p>
      <w:pPr>
        <w:spacing w:before="0" w:after="0" w:line="260" w:lineRule="exact"/>
        <w:shd w:fill="F5F5F5" w:val="clear"/>
      </w:pPr>
      <w:r>
        <w:rPr>
          <w:rFonts w:ascii="Consolas" w:hAnsi="Consolas"/>
          <w:color w:val="2B2B2B"/>
          <w:sz w:val="18"/>
        </w:rPr>
        <w:t>// "[An, Bình, Cường]"</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String Methods — Advanced</w:t>
      </w:r>
    </w:p>
    <w:p>
      <w:r>
        <w:rPr>
          <w:rFonts w:ascii="Calibri" w:hAnsi="Calibri"/>
          <w:sz w:val="22"/>
        </w:rPr>
      </w:r>
      <w:r>
        <w:rPr>
          <w:rFonts w:ascii="Calibri" w:hAnsi="Calibri"/>
          <w:b/>
          <w:sz w:val="22"/>
        </w:rPr>
        <w:t>Định nghĩa:</w:t>
      </w:r>
      <w:r>
        <w:rPr>
          <w:rFonts w:ascii="Calibri" w:hAnsi="Calibri"/>
          <w:sz w:val="22"/>
        </w:rPr>
        <w:t xml:space="preserve"> Các methods quan trọng và edge cases mà senior cần biết.</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substring() — implementation thay đổi qua versions</w:t>
      </w:r>
    </w:p>
    <w:p>
      <w:pPr>
        <w:spacing w:before="0" w:after="0" w:line="260" w:lineRule="exact"/>
        <w:shd w:fill="F5F5F5" w:val="clear"/>
      </w:pPr>
      <w:r>
        <w:rPr>
          <w:rFonts w:ascii="Consolas" w:hAnsi="Consolas"/>
          <w:color w:val="2B2B2B"/>
          <w:sz w:val="18"/>
        </w:rPr>
        <w:t>// Java 6-: substring() share underlying char[] → memory leak!</w:t>
      </w:r>
    </w:p>
    <w:p>
      <w:pPr>
        <w:spacing w:before="0" w:after="0" w:line="260" w:lineRule="exact"/>
        <w:shd w:fill="F5F5F5" w:val="clear"/>
      </w:pPr>
      <w:r>
        <w:rPr>
          <w:rFonts w:ascii="Consolas" w:hAnsi="Consolas"/>
          <w:color w:val="2B2B2B"/>
          <w:sz w:val="18"/>
        </w:rPr>
        <w:t>//   String large = readHugeFile();</w:t>
      </w:r>
    </w:p>
    <w:p>
      <w:pPr>
        <w:spacing w:before="0" w:after="0" w:line="260" w:lineRule="exact"/>
        <w:shd w:fill="F5F5F5" w:val="clear"/>
      </w:pPr>
      <w:r>
        <w:rPr>
          <w:rFonts w:ascii="Consolas" w:hAnsi="Consolas"/>
          <w:color w:val="2B2B2B"/>
          <w:sz w:val="18"/>
        </w:rPr>
        <w:t>//   String small = large.substring(0, 10);  // small giữ reference đến huge char[]</w:t>
      </w:r>
    </w:p>
    <w:p>
      <w:pPr>
        <w:spacing w:before="0" w:after="0" w:line="260" w:lineRule="exact"/>
        <w:shd w:fill="F5F5F5" w:val="clear"/>
      </w:pPr>
      <w:r>
        <w:rPr>
          <w:rFonts w:ascii="Consolas" w:hAnsi="Consolas"/>
          <w:color w:val="2B2B2B"/>
          <w:sz w:val="18"/>
        </w:rPr>
        <w:t>// Java 7+: substring() tạo copy → không leak, nhưng tốn memory hơn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equals() vs equalsIgnoreCase() vs contentEquals()</w:t>
      </w:r>
    </w:p>
    <w:p>
      <w:pPr>
        <w:spacing w:before="0" w:after="0" w:line="260" w:lineRule="exact"/>
        <w:shd w:fill="F5F5F5" w:val="clear"/>
      </w:pPr>
      <w:r>
        <w:rPr>
          <w:rFonts w:ascii="Consolas" w:hAnsi="Consolas"/>
          <w:color w:val="2B2B2B"/>
          <w:sz w:val="18"/>
        </w:rPr>
        <w:t>"Hello".equals("hello");              // false</w:t>
      </w:r>
    </w:p>
    <w:p>
      <w:pPr>
        <w:spacing w:before="0" w:after="0" w:line="260" w:lineRule="exact"/>
        <w:shd w:fill="F5F5F5" w:val="clear"/>
      </w:pPr>
      <w:r>
        <w:rPr>
          <w:rFonts w:ascii="Consolas" w:hAnsi="Consolas"/>
          <w:color w:val="2B2B2B"/>
          <w:sz w:val="18"/>
        </w:rPr>
        <w:t>"Hello".equalsIgnoreCase("hello");    // true</w:t>
      </w:r>
    </w:p>
    <w:p>
      <w:pPr>
        <w:spacing w:before="0" w:after="0" w:line="260" w:lineRule="exact"/>
        <w:shd w:fill="F5F5F5" w:val="clear"/>
      </w:pPr>
      <w:r>
        <w:rPr>
          <w:rFonts w:ascii="Consolas" w:hAnsi="Consolas"/>
          <w:color w:val="2B2B2B"/>
          <w:sz w:val="18"/>
        </w:rPr>
        <w:t>"Hello".contentEquals(new StringBuilder("Hello"));  // true</w:t>
      </w:r>
    </w:p>
    <w:p>
      <w:pPr>
        <w:spacing w:before="0" w:after="0" w:line="260" w:lineRule="exact"/>
        <w:shd w:fill="F5F5F5" w:val="clear"/>
      </w:pPr>
      <w:r>
        <w:rPr>
          <w:rFonts w:ascii="Consolas" w:hAnsi="Consolas"/>
          <w:color w:val="2B2B2B"/>
          <w:sz w:val="18"/>
        </w:rPr>
        <w:t>// contentEquals() chấp nhận CharSequence, không chỉ String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compareTo() — lexicographic, dựa trên Unicode code points</w:t>
      </w:r>
    </w:p>
    <w:p>
      <w:pPr>
        <w:spacing w:before="0" w:after="0" w:line="260" w:lineRule="exact"/>
        <w:shd w:fill="F5F5F5" w:val="clear"/>
      </w:pPr>
      <w:r>
        <w:rPr>
          <w:rFonts w:ascii="Consolas" w:hAnsi="Consolas"/>
          <w:color w:val="2B2B2B"/>
          <w:sz w:val="18"/>
        </w:rPr>
        <w:t>"abc".compareTo("abd");  // -1 (c &lt; d)</w:t>
      </w:r>
    </w:p>
    <w:p>
      <w:pPr>
        <w:spacing w:before="0" w:after="0" w:line="260" w:lineRule="exact"/>
        <w:shd w:fill="F5F5F5" w:val="clear"/>
      </w:pPr>
      <w:r>
        <w:rPr>
          <w:rFonts w:ascii="Consolas" w:hAnsi="Consolas"/>
          <w:color w:val="2B2B2B"/>
          <w:sz w:val="18"/>
        </w:rPr>
        <w:t>"abc".compareTo("ab");   // 1 (longer)</w:t>
      </w:r>
    </w:p>
    <w:p>
      <w:pPr>
        <w:spacing w:before="0" w:after="0" w:line="260" w:lineRule="exact"/>
        <w:shd w:fill="F5F5F5" w:val="clear"/>
      </w:pPr>
      <w:r>
        <w:rPr>
          <w:rFonts w:ascii="Consolas" w:hAnsi="Consolas"/>
          <w:color w:val="2B2B2B"/>
          <w:sz w:val="18"/>
        </w:rPr>
        <w:t>"abc".compareTo("abc");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strip() vs trim() (Java 11+)</w:t>
      </w:r>
    </w:p>
    <w:p>
      <w:pPr>
        <w:spacing w:before="0" w:after="0" w:line="260" w:lineRule="exact"/>
        <w:shd w:fill="F5F5F5" w:val="clear"/>
      </w:pPr>
      <w:r>
        <w:rPr>
          <w:rFonts w:ascii="Consolas" w:hAnsi="Consolas"/>
          <w:color w:val="2B2B2B"/>
          <w:sz w:val="18"/>
        </w:rPr>
        <w:t>// trim() chỉ remove ASCII whitespace (char &lt;= ' ')</w:t>
      </w:r>
    </w:p>
    <w:p>
      <w:pPr>
        <w:spacing w:before="0" w:after="0" w:line="260" w:lineRule="exact"/>
        <w:shd w:fill="F5F5F5" w:val="clear"/>
      </w:pPr>
      <w:r>
        <w:rPr>
          <w:rFonts w:ascii="Consolas" w:hAnsi="Consolas"/>
          <w:color w:val="2B2B2B"/>
          <w:sz w:val="18"/>
        </w:rPr>
        <w:t>// strip() remove Unicode whitespace (Character.isWhitespace())</w:t>
      </w:r>
    </w:p>
    <w:p>
      <w:pPr>
        <w:spacing w:before="0" w:after="0" w:line="260" w:lineRule="exact"/>
        <w:shd w:fill="F5F5F5" w:val="clear"/>
      </w:pPr>
      <w:r>
        <w:rPr>
          <w:rFonts w:ascii="Consolas" w:hAnsi="Consolas"/>
          <w:color w:val="2B2B2B"/>
          <w:sz w:val="18"/>
        </w:rPr>
        <w:t>"\u2000Hello\u2000".trim();   // "\u2000Hello\u2000" (Unicode space không bị trim)</w:t>
      </w:r>
    </w:p>
    <w:p>
      <w:pPr>
        <w:spacing w:before="0" w:after="0" w:line="260" w:lineRule="exact"/>
        <w:shd w:fill="F5F5F5" w:val="clear"/>
      </w:pPr>
      <w:r>
        <w:rPr>
          <w:rFonts w:ascii="Consolas" w:hAnsi="Consolas"/>
          <w:color w:val="2B2B2B"/>
          <w:sz w:val="18"/>
        </w:rPr>
        <w:t>"\u2000Hello\u2000".strip();  // "Hello" (Unicode space bị strip)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repeat() (Java 11+)</w:t>
      </w:r>
    </w:p>
    <w:p>
      <w:pPr>
        <w:spacing w:before="0" w:after="0" w:line="260" w:lineRule="exact"/>
        <w:shd w:fill="F5F5F5" w:val="clear"/>
      </w:pPr>
      <w:r>
        <w:rPr>
          <w:rFonts w:ascii="Consolas" w:hAnsi="Consolas"/>
          <w:color w:val="2B2B2B"/>
          <w:sz w:val="18"/>
        </w:rPr>
        <w:t>"abc".repeat(3);  // "abcabcabc"</w:t>
      </w:r>
    </w:p>
    <w:p>
      <w:pPr>
        <w:spacing w:before="0" w:after="0" w:line="260" w:lineRule="exact"/>
        <w:shd w:fill="F5F5F5" w:val="clear"/>
      </w:pPr>
      <w:r>
        <w:rPr>
          <w:rFonts w:ascii="Consolas" w:hAnsi="Consolas"/>
          <w:color w:val="2B2B2B"/>
          <w:sz w:val="18"/>
        </w:rPr>
        <w:t>"-".repeat(50);   // Separator line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chars() và codePoints() (Java 9+)</w:t>
      </w:r>
    </w:p>
    <w:p>
      <w:pPr>
        <w:spacing w:before="0" w:after="0" w:line="260" w:lineRule="exact"/>
        <w:shd w:fill="F5F5F5" w:val="clear"/>
      </w:pPr>
      <w:r>
        <w:rPr>
          <w:rFonts w:ascii="Consolas" w:hAnsi="Consolas"/>
          <w:color w:val="2B2B2B"/>
          <w:sz w:val="18"/>
        </w:rPr>
        <w:t>"Hello".chars()       // IntStream of char values</w:t>
      </w:r>
    </w:p>
    <w:p>
      <w:pPr>
        <w:spacing w:before="0" w:after="0" w:line="260" w:lineRule="exact"/>
        <w:shd w:fill="F5F5F5" w:val="clear"/>
      </w:pPr>
      <w:r>
        <w:rPr>
          <w:rFonts w:ascii="Consolas" w:hAnsi="Consolas"/>
          <w:color w:val="2B2B2B"/>
          <w:sz w:val="18"/>
        </w:rPr>
        <w:t xml:space="preserve">    .mapToObj(c -&gt; (char) c)</w:t>
      </w:r>
    </w:p>
    <w:p>
      <w:pPr>
        <w:spacing w:before="0" w:after="0" w:line="260" w:lineRule="exact"/>
        <w:shd w:fill="F5F5F5" w:val="clear"/>
      </w:pPr>
      <w:r>
        <w:rPr>
          <w:rFonts w:ascii="Consolas" w:hAnsi="Consolas"/>
          <w:color w:val="2B2B2B"/>
          <w:sz w:val="18"/>
        </w:rPr>
        <w:t xml:space="preserve">    .toList();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Handling surrogate pairs correctly</w:t>
      </w:r>
    </w:p>
    <w:p>
      <w:pPr>
        <w:spacing w:before="0" w:after="0" w:line="260" w:lineRule="exact"/>
        <w:shd w:fill="F5F5F5" w:val="clear"/>
      </w:pPr>
      <w:r>
        <w:rPr>
          <w:rFonts w:ascii="Consolas" w:hAnsi="Consolas"/>
          <w:color w:val="2B2B2B"/>
          <w:sz w:val="18"/>
        </w:rPr>
        <w:t>String emoji = "Hello 😀 World";</w:t>
      </w:r>
    </w:p>
    <w:p>
      <w:pPr>
        <w:spacing w:before="0" w:after="0" w:line="260" w:lineRule="exact"/>
        <w:shd w:fill="F5F5F5" w:val="clear"/>
      </w:pPr>
      <w:r>
        <w:rPr>
          <w:rFonts w:ascii="Consolas" w:hAnsi="Consolas"/>
          <w:color w:val="2B2B2B"/>
          <w:sz w:val="18"/>
        </w:rPr>
        <w:t>emoji.length();                    // 15 (includes surrogate pair)</w:t>
      </w:r>
    </w:p>
    <w:p>
      <w:pPr>
        <w:spacing w:before="0" w:after="0" w:line="260" w:lineRule="exact"/>
        <w:shd w:fill="F5F5F5" w:val="clear"/>
      </w:pPr>
      <w:r>
        <w:rPr>
          <w:rFonts w:ascii="Consolas" w:hAnsi="Consolas"/>
          <w:color w:val="2B2B2B"/>
          <w:sz w:val="18"/>
        </w:rPr>
        <w:t>emoji.codePointCount(0, emoji.length());  // 14 (actual characters)</w:t>
      </w:r>
    </w:p>
    <w:p>
      <w:pPr>
        <w:spacing w:before="0" w:after="0" w:line="260" w:lineRule="exact"/>
        <w:shd w:fill="F5F5F5" w:val="clear"/>
      </w:pPr>
      <w:r>
        <w:rPr>
          <w:rFonts w:ascii="Consolas" w:hAnsi="Consolas"/>
          <w:color w:val="2B2B2B"/>
          <w:sz w:val="18"/>
        </w:rPr>
        <w:t>emoji.codePoints()                 // IntStream of code points</w:t>
      </w:r>
    </w:p>
    <w:p>
      <w:pPr>
        <w:spacing w:before="0" w:after="0" w:line="260" w:lineRule="exact"/>
        <w:shd w:fill="F5F5F5" w:val="clear"/>
      </w:pPr>
      <w:r>
        <w:rPr>
          <w:rFonts w:ascii="Consolas" w:hAnsi="Consolas"/>
          <w:color w:val="2B2B2B"/>
          <w:sz w:val="18"/>
        </w:rPr>
        <w:t xml:space="preserve">    .mapToObj(Character::toString)</w:t>
      </w:r>
    </w:p>
    <w:p>
      <w:pPr>
        <w:spacing w:before="0" w:after="0" w:line="260" w:lineRule="exact"/>
        <w:shd w:fill="F5F5F5" w:val="clear"/>
      </w:pPr>
      <w:r>
        <w:rPr>
          <w:rFonts w:ascii="Consolas" w:hAnsi="Consolas"/>
          <w:color w:val="2B2B2B"/>
          <w:sz w:val="18"/>
        </w:rPr>
        <w:t xml:space="preserve">    .toList();                     // Correct character 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formatted() (Java 15+) — instance method</w:t>
      </w:r>
    </w:p>
    <w:p>
      <w:pPr>
        <w:spacing w:before="0" w:after="0" w:line="260" w:lineRule="exact"/>
        <w:shd w:fill="F5F5F5" w:val="clear"/>
      </w:pPr>
      <w:r>
        <w:rPr>
          <w:rFonts w:ascii="Consolas" w:hAnsi="Consolas"/>
          <w:color w:val="2B2B2B"/>
          <w:sz w:val="18"/>
        </w:rPr>
        <w:t>"Name: %s, Age: %d".formatted("An", 25);  // "Name: An, Age: 25"</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Text Blocks (Java 15+)</w:t>
      </w:r>
    </w:p>
    <w:p>
      <w:pPr>
        <w:spacing w:before="0" w:after="0" w:line="260" w:lineRule="exact"/>
        <w:shd w:fill="F5F5F5" w:val="clear"/>
      </w:pPr>
      <w:r>
        <w:rPr>
          <w:rFonts w:ascii="Consolas" w:hAnsi="Consolas"/>
          <w:color w:val="2B2B2B"/>
          <w:sz w:val="18"/>
        </w:rPr>
        <w:t>String json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"name": "Java",</w:t>
      </w:r>
    </w:p>
    <w:p>
      <w:pPr>
        <w:spacing w:before="0" w:after="0" w:line="260" w:lineRule="exact"/>
        <w:shd w:fill="F5F5F5" w:val="clear"/>
      </w:pPr>
      <w:r>
        <w:rPr>
          <w:rFonts w:ascii="Consolas" w:hAnsi="Consolas"/>
          <w:color w:val="2B2B2B"/>
          <w:sz w:val="18"/>
        </w:rPr>
        <w:t xml:space="preserve">            "version": 21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Incidental whitespace (leading spaces) tự động stripped</w:t>
      </w:r>
    </w:p>
    <w:p>
      <w:pPr>
        <w:spacing w:before="0" w:after="0" w:line="260" w:lineRule="exact"/>
        <w:shd w:fill="F5F5F5" w:val="clear"/>
      </w:pPr>
      <w:r>
        <w:rPr>
          <w:rFonts w:ascii="Consolas" w:hAnsi="Consolas"/>
          <w:color w:val="2B2B2B"/>
          <w:sz w:val="18"/>
        </w:rPr>
        <w:t>// Trailing whitespace stripped per line</w:t>
      </w:r>
    </w:p>
    <w:p>
      <w:pPr>
        <w:spacing w:before="0" w:after="0" w:line="260" w:lineRule="exact"/>
        <w:shd w:fill="F5F5F5" w:val="clear"/>
      </w:pPr>
      <w:r>
        <w:rPr>
          <w:rFonts w:ascii="Consolas" w:hAnsi="Consolas"/>
          <w:color w:val="2B2B2B"/>
          <w:sz w:val="18"/>
        </w:rPr>
        <w:t>// \s — preserve trailing space</w:t>
      </w:r>
    </w:p>
    <w:p>
      <w:pPr>
        <w:spacing w:before="0" w:after="0" w:line="260" w:lineRule="exact"/>
        <w:shd w:fill="F5F5F5" w:val="clear"/>
      </w:pPr>
      <w:r>
        <w:rPr>
          <w:rFonts w:ascii="Consolas" w:hAnsi="Consolas"/>
          <w:color w:val="2B2B2B"/>
          <w:sz w:val="18"/>
        </w:rPr>
        <w:t>// \ — line continuation (no newline)</w:t>
      </w:r>
    </w:p>
    <w:p>
      <w:pPr>
        <w:spacing w:before="0" w:after="0" w:line="260" w:lineRule="exact"/>
        <w:shd w:fill="F5F5F5" w:val="clear"/>
      </w:pPr>
      <w:r>
        <w:rPr>
          <w:rFonts w:ascii="Consolas" w:hAnsi="Consolas"/>
          <w:color w:val="2B2B2B"/>
          <w:sz w:val="18"/>
        </w:rPr>
        <w:t>String singleLine = """</w:t>
      </w:r>
    </w:p>
    <w:p>
      <w:pPr>
        <w:spacing w:before="0" w:after="0" w:line="260" w:lineRule="exact"/>
        <w:shd w:fill="F5F5F5" w:val="clear"/>
      </w:pPr>
      <w:r>
        <w:rPr>
          <w:rFonts w:ascii="Consolas" w:hAnsi="Consolas"/>
          <w:color w:val="2B2B2B"/>
          <w:sz w:val="18"/>
        </w:rPr>
        <w:t xml:space="preserve">        This is a \</w:t>
      </w:r>
    </w:p>
    <w:p>
      <w:pPr>
        <w:spacing w:before="0" w:after="0" w:line="260" w:lineRule="exact"/>
        <w:shd w:fill="F5F5F5" w:val="clear"/>
      </w:pPr>
      <w:r>
        <w:rPr>
          <w:rFonts w:ascii="Consolas" w:hAnsi="Consolas"/>
          <w:color w:val="2B2B2B"/>
          <w:sz w:val="18"/>
        </w:rPr>
        <w:t xml:space="preserve">        single line\</w:t>
      </w:r>
    </w:p>
    <w:p>
      <w:pPr>
        <w:spacing w:before="0" w:after="0" w:line="260" w:lineRule="exact"/>
        <w:shd w:fill="F5F5F5" w:val="clear"/>
      </w:pPr>
      <w:r>
        <w:rPr>
          <w:rFonts w:ascii="Consolas" w:hAnsi="Consolas"/>
          <w:color w:val="2B2B2B"/>
          <w:sz w:val="18"/>
        </w:rPr>
        <w:t xml:space="preserve">        """;  // "This is a single line"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Regular Expressions — Advanced</w:t>
      </w:r>
    </w:p>
    <w:p>
      <w:r>
        <w:rPr>
          <w:rFonts w:ascii="Calibri" w:hAnsi="Calibri"/>
          <w:sz w:val="22"/>
        </w:rPr>
      </w:r>
      <w:r>
        <w:rPr>
          <w:rFonts w:ascii="Calibri" w:hAnsi="Calibri"/>
          <w:b/>
          <w:sz w:val="22"/>
        </w:rPr>
        <w:t>Định nghĩa:</w:t>
      </w:r>
      <w:r>
        <w:rPr>
          <w:rFonts w:ascii="Calibri" w:hAnsi="Calibri"/>
          <w:sz w:val="22"/>
        </w:rPr>
        <w:t xml:space="preserve"> Regex engine trong Java dùng NFA (Nondeterministic Finite Automaton) — có thể bị catastrophic backtracking.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Pattern compilation — LUÔN compile và reuse</w:t>
      </w:r>
    </w:p>
    <w:p>
      <w:pPr>
        <w:spacing w:before="0" w:after="0" w:line="260" w:lineRule="exact"/>
        <w:shd w:fill="F5F5F5" w:val="clear"/>
      </w:pPr>
      <w:r>
        <w:rPr>
          <w:rFonts w:ascii="Consolas" w:hAnsi="Consolas"/>
          <w:color w:val="2B2B2B"/>
          <w:sz w:val="18"/>
        </w:rPr>
        <w:t>// ❌ Compile mỗi lần gọi</w:t>
      </w:r>
    </w:p>
    <w:p>
      <w:pPr>
        <w:spacing w:before="0" w:after="0" w:line="260" w:lineRule="exact"/>
        <w:shd w:fill="F5F5F5" w:val="clear"/>
      </w:pPr>
      <w:r>
        <w:rPr>
          <w:rFonts w:ascii="Consolas" w:hAnsi="Consolas"/>
          <w:color w:val="2B2B2B"/>
          <w:sz w:val="18"/>
        </w:rPr>
        <w:t>boolean match = input.matches("\\d+");  // Compile Pattern mỗi lần!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Compile 1 lần, reuse</w:t>
      </w:r>
    </w:p>
    <w:p>
      <w:pPr>
        <w:spacing w:before="0" w:after="0" w:line="260" w:lineRule="exact"/>
        <w:shd w:fill="F5F5F5" w:val="clear"/>
      </w:pPr>
      <w:r>
        <w:rPr>
          <w:rFonts w:ascii="Consolas" w:hAnsi="Consolas"/>
          <w:color w:val="2B2B2B"/>
          <w:sz w:val="18"/>
        </w:rPr>
        <w:t>private static final Pattern DIGITS = Pattern.compile("\\d+");</w:t>
      </w:r>
    </w:p>
    <w:p>
      <w:pPr>
        <w:spacing w:before="0" w:after="0" w:line="260" w:lineRule="exact"/>
        <w:shd w:fill="F5F5F5" w:val="clear"/>
      </w:pPr>
      <w:r>
        <w:rPr>
          <w:rFonts w:ascii="Consolas" w:hAnsi="Consolas"/>
          <w:color w:val="2B2B2B"/>
          <w:sz w:val="18"/>
        </w:rPr>
        <w:t>boolean match = DIGITS.matcher(input).matches();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Named groups (Java 7+)</w:t>
      </w:r>
    </w:p>
    <w:p>
      <w:pPr>
        <w:spacing w:before="0" w:after="0" w:line="260" w:lineRule="exact"/>
        <w:shd w:fill="F5F5F5" w:val="clear"/>
      </w:pPr>
      <w:r>
        <w:rPr>
          <w:rFonts w:ascii="Consolas" w:hAnsi="Consolas"/>
          <w:color w:val="2B2B2B"/>
          <w:sz w:val="18"/>
        </w:rPr>
        <w:t>Pattern DATE = Pattern.compile(</w:t>
      </w:r>
    </w:p>
    <w:p>
      <w:pPr>
        <w:spacing w:before="0" w:after="0" w:line="260" w:lineRule="exact"/>
        <w:shd w:fill="F5F5F5" w:val="clear"/>
      </w:pPr>
      <w:r>
        <w:rPr>
          <w:rFonts w:ascii="Consolas" w:hAnsi="Consolas"/>
          <w:color w:val="2B2B2B"/>
          <w:sz w:val="18"/>
        </w:rPr>
        <w:t xml:space="preserve">    "(?&lt;year&gt;\\d{4})-(?&lt;month&gt;\\d{2})-(?&lt;day&gt;\\d{2})"</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Matcher m = DATE.matcher("2024-03-15");</w:t>
      </w:r>
    </w:p>
    <w:p>
      <w:pPr>
        <w:spacing w:before="0" w:after="0" w:line="260" w:lineRule="exact"/>
        <w:shd w:fill="F5F5F5" w:val="clear"/>
      </w:pPr>
      <w:r>
        <w:rPr>
          <w:rFonts w:ascii="Consolas" w:hAnsi="Consolas"/>
          <w:color w:val="2B2B2B"/>
          <w:sz w:val="18"/>
        </w:rPr>
        <w:t>if (m.matches()) {</w:t>
      </w:r>
    </w:p>
    <w:p>
      <w:pPr>
        <w:spacing w:before="0" w:after="0" w:line="260" w:lineRule="exact"/>
        <w:shd w:fill="F5F5F5" w:val="clear"/>
      </w:pPr>
      <w:r>
        <w:rPr>
          <w:rFonts w:ascii="Consolas" w:hAnsi="Consolas"/>
          <w:color w:val="2B2B2B"/>
          <w:sz w:val="18"/>
        </w:rPr>
        <w:t xml:space="preserve">    String year = m.group("year");    // "2024"</w:t>
      </w:r>
    </w:p>
    <w:p>
      <w:pPr>
        <w:spacing w:before="0" w:after="0" w:line="260" w:lineRule="exact"/>
        <w:shd w:fill="F5F5F5" w:val="clear"/>
      </w:pPr>
      <w:r>
        <w:rPr>
          <w:rFonts w:ascii="Consolas" w:hAnsi="Consolas"/>
          <w:color w:val="2B2B2B"/>
          <w:sz w:val="18"/>
        </w:rPr>
        <w:t xml:space="preserve">    String month = m.group("month");  // "03"</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Catastrophic backtracking — ReDoS vulnerability</w:t>
      </w:r>
    </w:p>
    <w:p>
      <w:pPr>
        <w:spacing w:before="0" w:after="0" w:line="260" w:lineRule="exact"/>
        <w:shd w:fill="F5F5F5" w:val="clear"/>
      </w:pPr>
      <w:r>
        <w:rPr>
          <w:rFonts w:ascii="Consolas" w:hAnsi="Consolas"/>
          <w:color w:val="2B2B2B"/>
          <w:sz w:val="18"/>
        </w:rPr>
        <w:t>// Pattern: (a+)+ matching "aaaaaaaaaaaaaaaaX"</w:t>
      </w:r>
    </w:p>
    <w:p>
      <w:pPr>
        <w:spacing w:before="0" w:after="0" w:line="260" w:lineRule="exact"/>
        <w:shd w:fill="F5F5F5" w:val="clear"/>
      </w:pPr>
      <w:r>
        <w:rPr>
          <w:rFonts w:ascii="Consolas" w:hAnsi="Consolas"/>
          <w:color w:val="2B2B2B"/>
          <w:sz w:val="18"/>
        </w:rPr>
        <w:t>// NFA tries exponential combinations → O(2^n)</w:t>
      </w:r>
    </w:p>
    <w:p>
      <w:pPr>
        <w:spacing w:before="0" w:after="0" w:line="260" w:lineRule="exact"/>
        <w:shd w:fill="F5F5F5" w:val="clear"/>
      </w:pPr>
      <w:r>
        <w:rPr>
          <w:rFonts w:ascii="Consolas" w:hAnsi="Consolas"/>
          <w:color w:val="2B2B2B"/>
          <w:sz w:val="18"/>
        </w:rPr>
        <w:t>// → Application hangs (Denial of Service)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Vulnerable patterns</w:t>
      </w:r>
    </w:p>
    <w:p>
      <w:pPr>
        <w:spacing w:before="0" w:after="0" w:line="260" w:lineRule="exact"/>
        <w:shd w:fill="F5F5F5" w:val="clear"/>
      </w:pPr>
      <w:r>
        <w:rPr>
          <w:rFonts w:ascii="Consolas" w:hAnsi="Consolas"/>
          <w:color w:val="2B2B2B"/>
          <w:sz w:val="18"/>
        </w:rPr>
        <w:t>Pattern.compile("(a+)+");           // Nested quantifiers</w:t>
      </w:r>
    </w:p>
    <w:p>
      <w:pPr>
        <w:spacing w:before="0" w:after="0" w:line="260" w:lineRule="exact"/>
        <w:shd w:fill="F5F5F5" w:val="clear"/>
      </w:pPr>
      <w:r>
        <w:rPr>
          <w:rFonts w:ascii="Consolas" w:hAnsi="Consolas"/>
          <w:color w:val="2B2B2B"/>
          <w:sz w:val="18"/>
        </w:rPr>
        <w:t>Pattern.compile("(a|aa)+");         // Overlapping alternatives</w:t>
      </w:r>
    </w:p>
    <w:p>
      <w:pPr>
        <w:spacing w:before="0" w:after="0" w:line="260" w:lineRule="exact"/>
        <w:shd w:fill="F5F5F5" w:val="clear"/>
      </w:pPr>
      <w:r>
        <w:rPr>
          <w:rFonts w:ascii="Consolas" w:hAnsi="Consolas"/>
          <w:color w:val="2B2B2B"/>
          <w:sz w:val="18"/>
        </w:rPr>
        <w:t>Pattern.compile("(.*a){10}");       // Greedy with backtracking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Fix: Possessive quantifiers (no backtracking)</w:t>
      </w:r>
    </w:p>
    <w:p>
      <w:pPr>
        <w:spacing w:before="0" w:after="0" w:line="260" w:lineRule="exact"/>
        <w:shd w:fill="F5F5F5" w:val="clear"/>
      </w:pPr>
      <w:r>
        <w:rPr>
          <w:rFonts w:ascii="Consolas" w:hAnsi="Consolas"/>
          <w:color w:val="2B2B2B"/>
          <w:sz w:val="18"/>
        </w:rPr>
        <w:t>Pattern.compile("(a++)");           // ++ = possessive, no backtrack</w:t>
      </w:r>
    </w:p>
    <w:p>
      <w:pPr>
        <w:spacing w:before="0" w:after="0" w:line="260" w:lineRule="exact"/>
        <w:shd w:fill="F5F5F5" w:val="clear"/>
      </w:pPr>
      <w:r>
        <w:rPr>
          <w:rFonts w:ascii="Consolas" w:hAnsi="Consolas"/>
          <w:color w:val="2B2B2B"/>
          <w:sz w:val="18"/>
        </w:rPr>
        <w:t>Pattern.compile("(?&gt;a+)");          // Atomic group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Fix: Set timeout</w:t>
      </w:r>
    </w:p>
    <w:p>
      <w:pPr>
        <w:spacing w:before="0" w:after="0" w:line="260" w:lineRule="exact"/>
        <w:shd w:fill="F5F5F5" w:val="clear"/>
      </w:pPr>
      <w:r>
        <w:rPr>
          <w:rFonts w:ascii="Consolas" w:hAnsi="Consolas"/>
          <w:color w:val="2B2B2B"/>
          <w:sz w:val="18"/>
        </w:rPr>
        <w:t>Matcher m = pattern.matcher(input);</w:t>
      </w:r>
    </w:p>
    <w:p>
      <w:pPr>
        <w:spacing w:before="0" w:after="0" w:line="260" w:lineRule="exact"/>
        <w:shd w:fill="F5F5F5" w:val="clear"/>
      </w:pPr>
      <w:r>
        <w:rPr>
          <w:rFonts w:ascii="Consolas" w:hAnsi="Consolas"/>
          <w:color w:val="2B2B2B"/>
          <w:sz w:val="18"/>
        </w:rPr>
        <w:t>// Java không có built-in timeout cho regex</w:t>
      </w:r>
    </w:p>
    <w:p>
      <w:pPr>
        <w:spacing w:before="0" w:after="0" w:line="260" w:lineRule="exact"/>
        <w:shd w:fill="F5F5F5" w:val="clear"/>
      </w:pPr>
      <w:r>
        <w:rPr>
          <w:rFonts w:ascii="Consolas" w:hAnsi="Consolas"/>
          <w:color w:val="2B2B2B"/>
          <w:sz w:val="18"/>
        </w:rPr>
        <w:t>// Workaround: run in separate thread with timeout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Useful patterns for validation</w:t>
      </w:r>
    </w:p>
    <w:p>
      <w:pPr>
        <w:spacing w:before="0" w:after="0" w:line="260" w:lineRule="exact"/>
        <w:shd w:fill="F5F5F5" w:val="clear"/>
      </w:pPr>
      <w:r>
        <w:rPr>
          <w:rFonts w:ascii="Consolas" w:hAnsi="Consolas"/>
          <w:color w:val="2B2B2B"/>
          <w:sz w:val="18"/>
        </w:rPr>
        <w:t>Pattern EMAIL = Pattern.compile(</w:t>
      </w:r>
    </w:p>
    <w:p>
      <w:pPr>
        <w:spacing w:before="0" w:after="0" w:line="260" w:lineRule="exact"/>
        <w:shd w:fill="F5F5F5" w:val="clear"/>
      </w:pPr>
      <w:r>
        <w:rPr>
          <w:rFonts w:ascii="Consolas" w:hAnsi="Consolas"/>
          <w:color w:val="2B2B2B"/>
          <w:sz w:val="18"/>
        </w:rPr>
        <w:t xml:space="preserve">    "^[a-zA-Z0-9._%+-]+@[a-zA-Z0-9.-]+\\.[a-zA-Z]{2,}$"</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Pattern UUID = Pattern.compile(</w:t>
      </w:r>
    </w:p>
    <w:p>
      <w:pPr>
        <w:spacing w:before="0" w:after="0" w:line="260" w:lineRule="exact"/>
        <w:shd w:fill="F5F5F5" w:val="clear"/>
      </w:pPr>
      <w:r>
        <w:rPr>
          <w:rFonts w:ascii="Consolas" w:hAnsi="Consolas"/>
          <w:color w:val="2B2B2B"/>
          <w:sz w:val="18"/>
        </w:rPr>
        <w:t xml:space="preserve">    "^[0-9a-f]{8}-[0-9a-f]{4}-[0-9a-f]{4}-[0-9a-f]{4}-[0-9a-f]{12}$",</w:t>
      </w:r>
    </w:p>
    <w:p>
      <w:pPr>
        <w:spacing w:before="0" w:after="0" w:line="260" w:lineRule="exact"/>
        <w:shd w:fill="F5F5F5" w:val="clear"/>
      </w:pPr>
      <w:r>
        <w:rPr>
          <w:rFonts w:ascii="Consolas" w:hAnsi="Consolas"/>
          <w:color w:val="2B2B2B"/>
          <w:sz w:val="18"/>
        </w:rPr>
        <w:t xml:space="preserve">    Pattern.CASE_INSENSITIVE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Pattern IP_V4 = Pattern.compile(</w:t>
      </w:r>
    </w:p>
    <w:p>
      <w:pPr>
        <w:spacing w:before="0" w:after="0" w:line="260" w:lineRule="exact"/>
        <w:shd w:fill="F5F5F5" w:val="clear"/>
      </w:pPr>
      <w:r>
        <w:rPr>
          <w:rFonts w:ascii="Consolas" w:hAnsi="Consolas"/>
          <w:color w:val="2B2B2B"/>
          <w:sz w:val="18"/>
        </w:rPr>
        <w:t xml:space="preserve">    "^((25[0-5]|2[0-4]\\d|[01]?\\d\\d?)\\.){3}(25[0-5]|2[0-4]\\d|[01]?\\d\\d?)$"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String Immutability được định nghĩa là gì?</w:t>
      </w:r>
    </w:p>
    <w:p>
      <w:pPr>
        <w:ind w:left="432"/>
      </w:pPr>
      <w:r>
        <w:rPr>
          <w:rFonts w:ascii="Calibri" w:hAnsi="Calibri"/>
          <w:sz w:val="20"/>
        </w:rPr>
        <w:t>⬚ A. Modifier đánh dấu biến không thể gán lại — nhưng KHÔNG có nghĩa là immutable.</w:t>
      </w:r>
    </w:p>
    <w:p>
      <w:pPr>
        <w:ind w:left="432"/>
      </w:pPr>
      <w:r>
        <w:rPr>
          <w:rFonts w:ascii="Calibri" w:hAnsi="Calibri"/>
          <w:sz w:val="20"/>
        </w:rPr>
        <w:t>⬚ B. Classes bọc primitive thành objects — cần thiết cho Collections, generics, và nullable values.</w:t>
      </w:r>
    </w:p>
    <w:p>
      <w:pPr>
        <w:ind w:left="432"/>
      </w:pPr>
      <w:r>
        <w:rPr>
          <w:rFonts w:ascii="Calibri" w:hAnsi="Calibri"/>
          <w:sz w:val="20"/>
        </w:rPr>
        <w:t>⬚ C. Thứ tự ưu tiên và thứ tự đánh giá — hai khái niệm khác nhau mà nhiều người nhầm lẫn.</w:t>
      </w:r>
    </w:p>
    <w:p>
      <w:pPr>
        <w:ind w:left="432"/>
      </w:pPr>
      <w:r>
        <w:rPr>
          <w:rFonts w:ascii="Calibri" w:hAnsi="Calibri"/>
          <w:b/>
          <w:color w:val="2C5F2D"/>
          <w:sz w:val="20"/>
        </w:rPr>
        <w:t>✅ D. String objects không thể thay đổi sau khi tạo — mọi "modification" tạo object mới.</w:t>
      </w:r>
    </w:p>
    <w:p>
      <w:pPr>
        <w:ind w:left="432"/>
        <w:shd w:fill="FFF8E1" w:val="clear"/>
      </w:pPr>
      <w:r>
        <w:rPr>
          <w:rFonts w:ascii="Calibri" w:hAnsi="Calibri"/>
          <w:i/>
          <w:color w:val="6B4626"/>
          <w:sz w:val="20"/>
        </w:rPr>
        <w:t xml:space="preserve">💡 Giải thích: String Immutability: String objects không thể thay đổi sau khi tạo — mọi "modification" tạo object mới.. </w:t>
      </w:r>
    </w:p>
    <w:p/>
    <w:p>
      <w:r>
        <w:rPr>
          <w:rFonts w:ascii="Calibri" w:hAnsi="Calibri"/>
          <w:b/>
          <w:sz w:val="22"/>
        </w:rPr>
        <w:t>Câu 2: String Pool &amp; Interning được định nghĩa là gì?</w:t>
      </w:r>
    </w:p>
    <w:p>
      <w:pPr>
        <w:ind w:left="432"/>
      </w:pPr>
      <w:r>
        <w:rPr>
          <w:rFonts w:ascii="Calibri" w:hAnsi="Calibri"/>
          <w:b/>
          <w:color w:val="2C5F2D"/>
          <w:sz w:val="20"/>
        </w:rPr>
        <w:t>✅ A. Vùng nhớ trong Heap nơi JVM lưu trữ và tái sử dụng String literals.</w:t>
      </w:r>
    </w:p>
    <w:p>
      <w:pPr>
        <w:ind w:left="432"/>
      </w:pPr>
      <w:r>
        <w:rPr>
          <w:rFonts w:ascii="Calibri" w:hAnsi="Calibri"/>
          <w:sz w:val="20"/>
        </w:rPr>
        <w:t>⬚ B. Rẽ nhánh nhiều hướng — Java 21 hoàn thiện với pattern matching, sealed types, và exhaustiveness che…</w:t>
      </w:r>
    </w:p>
    <w:p>
      <w:pPr>
        <w:ind w:left="432"/>
      </w:pPr>
      <w:r>
        <w:rPr>
          <w:rFonts w:ascii="Calibri" w:hAnsi="Calibri"/>
          <w:sz w:val="20"/>
        </w:rPr>
        <w:t>⬚ C. `&amp;&amp;`, `||` (short-circuit) vs `&amp;`, `|` (non-short-circuit) — khác biệt quan trọng.</w:t>
      </w:r>
    </w:p>
    <w:p>
      <w:pPr>
        <w:ind w:left="432"/>
      </w:pPr>
      <w:r>
        <w:rPr>
          <w:rFonts w:ascii="Calibri" w:hAnsi="Calibri"/>
          <w:sz w:val="20"/>
        </w:rPr>
        <w:t>⬚ D. Chuyển đổi giá trị giữa các kiểu dữ liệu — có rules phức tạp mà senior cần nắm.</w:t>
      </w:r>
    </w:p>
    <w:p>
      <w:pPr>
        <w:ind w:left="432"/>
        <w:shd w:fill="FFF8E1" w:val="clear"/>
      </w:pPr>
      <w:r>
        <w:rPr>
          <w:rFonts w:ascii="Calibri" w:hAnsi="Calibri"/>
          <w:i/>
          <w:color w:val="6B4626"/>
          <w:sz w:val="20"/>
        </w:rPr>
        <w:t xml:space="preserve">💡 Giải thích: String Pool &amp; Interning: Vùng nhớ trong Heap nơi JVM lưu trữ và tái sử dụng String literals.. </w:t>
      </w:r>
    </w:p>
    <w:p/>
    <w:p>
      <w:r>
        <w:rPr>
          <w:rFonts w:ascii="Calibri" w:hAnsi="Calibri"/>
          <w:b/>
          <w:sz w:val="22"/>
        </w:rPr>
        <w:t>Câu 3: String Concatenation Optimization được định nghĩa là gì?</w:t>
      </w:r>
    </w:p>
    <w:p>
      <w:pPr>
        <w:ind w:left="432"/>
      </w:pPr>
      <w:r>
        <w:rPr>
          <w:rFonts w:ascii="Calibri" w:hAnsi="Calibri"/>
          <w:sz w:val="20"/>
        </w:rPr>
        <w:t>⬚ A. Toán tử thao tác trên từng bit — dùng trong low-level programming, flags, và performance optimizati…</w:t>
      </w:r>
    </w:p>
    <w:p>
      <w:pPr>
        <w:ind w:left="432"/>
      </w:pPr>
      <w:r>
        <w:rPr>
          <w:rFonts w:ascii="Calibri" w:hAnsi="Calibri"/>
          <w:sz w:val="20"/>
        </w:rPr>
        <w:t>⬚ B. Classes bọc primitive thành objects — cần thiết cho Collections, generics, và nullable values.</w:t>
      </w:r>
    </w:p>
    <w:p>
      <w:pPr>
        <w:ind w:left="432"/>
      </w:pPr>
      <w:r>
        <w:rPr>
          <w:rFonts w:ascii="Calibri" w:hAnsi="Calibri"/>
          <w:b/>
          <w:color w:val="2C5F2D"/>
          <w:sz w:val="20"/>
        </w:rPr>
        <w:t>✅ C. JVM tối ưu string concatenation qua các phiên bản — từ StringBuilder đến invokedynamic.</w:t>
      </w:r>
    </w:p>
    <w:p>
      <w:pPr>
        <w:ind w:left="432"/>
      </w:pPr>
      <w:r>
        <w:rPr>
          <w:rFonts w:ascii="Calibri" w:hAnsi="Calibri"/>
          <w:sz w:val="20"/>
        </w:rPr>
        <w:t>⬚ D. Các cách biểu diễn giá trị số trong source code — bao gồm các hệ cơ số và underscore separator.</w:t>
      </w:r>
    </w:p>
    <w:p>
      <w:pPr>
        <w:ind w:left="432"/>
        <w:shd w:fill="FFF8E1" w:val="clear"/>
      </w:pPr>
      <w:r>
        <w:rPr>
          <w:rFonts w:ascii="Calibri" w:hAnsi="Calibri"/>
          <w:i/>
          <w:color w:val="6B4626"/>
          <w:sz w:val="20"/>
        </w:rPr>
        <w:t xml:space="preserve">💡 Giải thích: String Concatenation Optimization: JVM tối ưu string concatenation qua các phiên bản — từ StringBuilder đến invokedynamic.. </w:t>
      </w:r>
    </w:p>
    <w:p/>
    <w:p>
      <w:r>
        <w:rPr>
          <w:rFonts w:ascii="Calibri" w:hAnsi="Calibri"/>
          <w:b/>
          <w:sz w:val="22"/>
        </w:rPr>
        <w:t>Câu 4: String Methods — Advanced được định nghĩa là gì?</w:t>
      </w:r>
    </w:p>
    <w:p>
      <w:pPr>
        <w:ind w:left="432"/>
      </w:pPr>
      <w:r>
        <w:rPr>
          <w:rFonts w:ascii="Calibri" w:hAnsi="Calibri"/>
          <w:b/>
          <w:color w:val="2C5F2D"/>
          <w:sz w:val="20"/>
        </w:rPr>
        <w:t>✅ A. Các methods quan trọng và edge cases mà senior cần biết.</w:t>
      </w:r>
    </w:p>
    <w:p>
      <w:pPr>
        <w:ind w:left="432"/>
      </w:pPr>
      <w:r>
        <w:rPr>
          <w:rFonts w:ascii="Calibri" w:hAnsi="Calibri"/>
          <w:sz w:val="20"/>
        </w:rPr>
        <w:t>⬚ B. Automatic resource management — đảm bảo close() được gọi, xử lý suppressed exceptions.</w:t>
      </w:r>
    </w:p>
    <w:p>
      <w:pPr>
        <w:ind w:left="432"/>
      </w:pPr>
      <w:r>
        <w:rPr>
          <w:rFonts w:ascii="Calibri" w:hAnsi="Calibri"/>
          <w:sz w:val="20"/>
        </w:rPr>
        <w:t>⬚ C. Method gọi chính nó — mỗi call tạo stack frame mới, có thể StackOverflowError.</w:t>
      </w:r>
    </w:p>
    <w:p>
      <w:pPr>
        <w:ind w:left="432"/>
      </w:pPr>
      <w:r>
        <w:rPr>
          <w:rFonts w:ascii="Calibri" w:hAnsi="Calibri"/>
          <w:sz w:val="20"/>
        </w:rPr>
        <w:t>⬚ D. Modifier đánh dấu biến không thể gán lại — nhưng KHÔNG có nghĩa là immutable.</w:t>
      </w:r>
    </w:p>
    <w:p>
      <w:pPr>
        <w:ind w:left="432"/>
        <w:shd w:fill="FFF8E1" w:val="clear"/>
      </w:pPr>
      <w:r>
        <w:rPr>
          <w:rFonts w:ascii="Calibri" w:hAnsi="Calibri"/>
          <w:i/>
          <w:color w:val="6B4626"/>
          <w:sz w:val="20"/>
        </w:rPr>
        <w:t xml:space="preserve">💡 Giải thích: String Methods — Advanced: Các methods quan trọng và edge cases mà senior cần biết.. </w:t>
      </w:r>
    </w:p>
    <w:p/>
    <w:p>
      <w:r>
        <w:rPr>
          <w:rFonts w:ascii="Calibri" w:hAnsi="Calibri"/>
          <w:b/>
          <w:sz w:val="22"/>
        </w:rPr>
        <w:t>Câu 5: Regular Expressions — Advanced được định nghĩa là gì?</w:t>
      </w:r>
    </w:p>
    <w:p>
      <w:pPr>
        <w:ind w:left="432"/>
      </w:pPr>
      <w:r>
        <w:rPr>
          <w:rFonts w:ascii="Calibri" w:hAnsi="Calibri"/>
          <w:sz w:val="20"/>
        </w:rPr>
        <w:t>⬚ A. Vòng lặp dựa trên điều kiện — while kiểm tra trước, do-while kiểm tra sau.</w:t>
      </w:r>
    </w:p>
    <w:p>
      <w:pPr>
        <w:ind w:left="432"/>
      </w:pPr>
      <w:r>
        <w:rPr>
          <w:rFonts w:ascii="Calibri" w:hAnsi="Calibri"/>
          <w:sz w:val="20"/>
        </w:rPr>
        <w:t>⬚ B. Kiểu dữ liệu lưu reference (con trỏ) đến object trên heap — bao gồm classes, interfaces, arrays, en…</w:t>
      </w:r>
    </w:p>
    <w:p>
      <w:pPr>
        <w:ind w:left="432"/>
      </w:pPr>
      <w:r>
        <w:rPr>
          <w:rFonts w:ascii="Calibri" w:hAnsi="Calibri"/>
          <w:sz w:val="20"/>
        </w:rPr>
        <w:t>⬚ C. Thứ tự ưu tiên và thứ tự đánh giá — hai khái niệm khác nhau mà nhiều người nhầm lẫn.</w:t>
      </w:r>
    </w:p>
    <w:p>
      <w:pPr>
        <w:ind w:left="432"/>
      </w:pPr>
      <w:r>
        <w:rPr>
          <w:rFonts w:ascii="Calibri" w:hAnsi="Calibri"/>
          <w:b/>
          <w:color w:val="2C5F2D"/>
          <w:sz w:val="20"/>
        </w:rPr>
        <w:t>✅ D. Regex engine trong Java dùng NFA (Nondeterministic Finite Automaton) — có thể bị catastrophic backt…</w:t>
      </w:r>
    </w:p>
    <w:p>
      <w:pPr>
        <w:ind w:left="432"/>
        <w:shd w:fill="FFF8E1" w:val="clear"/>
      </w:pPr>
      <w:r>
        <w:rPr>
          <w:rFonts w:ascii="Calibri" w:hAnsi="Calibri"/>
          <w:i/>
          <w:color w:val="6B4626"/>
          <w:sz w:val="20"/>
        </w:rPr>
        <w:t xml:space="preserve">💡 Giải thích: Regular Expressions — Advanced: Regex engine trong Java dùng NFA (Nondeterministic Finite Automaton) — có thể bị catastrophic backt….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String Immutability</w:t>
            </w:r>
          </w:p>
        </w:tc>
        <w:tc>
          <w:tcPr>
            <w:tcW w:type="dxa" w:w="3120"/>
          </w:tcPr>
          <w:p>
            <w:r/>
            <w:r>
              <w:rPr>
                <w:rFonts w:ascii="Calibri" w:hAnsi="Calibri"/>
                <w:sz w:val="18"/>
              </w:rPr>
              <w:t>String objects không thể thay đổi sau khi tạo — mọi "modification" tạo object mới.</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String Pool &amp; Interning</w:t>
            </w:r>
          </w:p>
        </w:tc>
        <w:tc>
          <w:tcPr>
            <w:tcW w:type="dxa" w:w="3120"/>
            <w:shd w:fill="FFF8F0" w:val="clear"/>
          </w:tcPr>
          <w:p>
            <w:r/>
            <w:r>
              <w:rPr>
                <w:rFonts w:ascii="Calibri" w:hAnsi="Calibri"/>
                <w:sz w:val="18"/>
              </w:rPr>
              <w:t>Vùng nhớ trong Heap nơi JVM lưu trữ và tái sử dụng String literals.</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String Concatenation Optimization</w:t>
            </w:r>
          </w:p>
        </w:tc>
        <w:tc>
          <w:tcPr>
            <w:tcW w:type="dxa" w:w="3120"/>
          </w:tcPr>
          <w:p>
            <w:r/>
            <w:r>
              <w:rPr>
                <w:rFonts w:ascii="Calibri" w:hAnsi="Calibri"/>
                <w:sz w:val="18"/>
              </w:rPr>
              <w:t>JVM tối ưu string concatenation qua các phiên bản — từ StringBuilder đến invokedynamic.</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String Methods — Advanced</w:t>
            </w:r>
          </w:p>
        </w:tc>
        <w:tc>
          <w:tcPr>
            <w:tcW w:type="dxa" w:w="3120"/>
            <w:shd w:fill="FFF8F0" w:val="clear"/>
          </w:tcPr>
          <w:p>
            <w:r/>
            <w:r>
              <w:rPr>
                <w:rFonts w:ascii="Calibri" w:hAnsi="Calibri"/>
                <w:sz w:val="18"/>
              </w:rPr>
              <w:t>Các methods quan trọng và edge cases mà senior cần biết.</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Regular Expressions — Advanced</w:t>
            </w:r>
          </w:p>
        </w:tc>
        <w:tc>
          <w:tcPr>
            <w:tcW w:type="dxa" w:w="3120"/>
          </w:tcPr>
          <w:p>
            <w:r/>
            <w:r>
              <w:rPr>
                <w:rFonts w:ascii="Calibri" w:hAnsi="Calibri"/>
                <w:sz w:val="18"/>
              </w:rPr>
              <w:t>Regex engine trong Java dùng NFA (Nondeterministic Finite Automaton) — có thể bị catastrophic backt…</w:t>
            </w:r>
          </w:p>
        </w:tc>
        <w:tc>
          <w:tcPr>
            <w:tcW w:type="dxa" w:w="3120"/>
          </w:tcPr>
          <w:p>
            <w:r/>
            <w:r>
              <w:rPr>
                <w:rFonts w:ascii="Calibri" w:hAnsi="Calibri"/>
                <w:i/>
                <w:sz w:val="18"/>
              </w:rPr>
              <w:t>java-core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String là immutable — mỗi concatenation tạo object mới.</w:t>
      </w:r>
    </w:p>
    <w:p>
      <w:pPr>
        <w:ind w:left="432"/>
      </w:pPr>
      <w:r>
        <w:rPr>
          <w:rFonts w:ascii="Calibri" w:hAnsi="Calibri"/>
          <w:sz w:val="20"/>
        </w:rPr>
        <w:t>✦ StringBuilder cho single-thread, StringBuffer cho multi-thread (nhưng hiếm khi cần).</w:t>
      </w:r>
    </w:p>
    <w:p>
      <w:pPr>
        <w:ind w:left="432"/>
      </w:pPr>
      <w:r>
        <w:rPr>
          <w:rFonts w:ascii="Calibri" w:hAnsi="Calibri"/>
          <w:sz w:val="20"/>
        </w:rPr>
        <w:t>✦ Text blocks (Java 13+) cho multi-line strings — clean hơn concatenation.</w:t>
      </w:r>
    </w:p>
    <w:p>
      <w:r>
        <w:rPr>
          <w:rFonts w:ascii="Calibri" w:hAnsi="Calibri"/>
          <w:b/>
          <w:color w:val="CC3300"/>
          <w:sz w:val="22"/>
        </w:rPr>
        <w:t>⚠️ Common Mistakes to Avoid:</w:t>
      </w:r>
    </w:p>
    <w:p>
      <w:pPr>
        <w:ind w:left="432"/>
      </w:pPr>
      <w:r>
        <w:rPr>
          <w:rFonts w:ascii="Calibri" w:hAnsi="Calibri"/>
          <w:color w:val="883300"/>
          <w:sz w:val="20"/>
        </w:rPr>
        <w:t>✗ String concatenation trong loop — O(n²) performance.</w:t>
      </w:r>
    </w:p>
    <w:p>
      <w:pPr>
        <w:ind w:left="432"/>
      </w:pPr>
      <w:r>
        <w:rPr>
          <w:rFonts w:ascii="Calibri" w:hAnsi="Calibri"/>
          <w:color w:val="883300"/>
          <w:sz w:val="20"/>
        </w:rPr>
        <w:t>✗ So sánh String bằng == thay vì .equals().</w:t>
      </w:r>
    </w:p>
    <w:p>
      <w:pPr>
        <w:ind w:left="432"/>
      </w:pPr>
      <w:r>
        <w:rPr>
          <w:rFonts w:ascii="Calibri" w:hAnsi="Calibri"/>
          <w:color w:val="883300"/>
          <w:sz w:val="20"/>
        </w:rPr>
        <w:t>✗ Quên String Pool behavior khi debug.</w:t>
      </w:r>
    </w:p>
    <w:p>
      <w:r>
        <w:rPr>
          <w:rFonts w:ascii="Calibri" w:hAnsi="Calibri"/>
          <w:b/>
          <w:color w:val="2C5F2D"/>
          <w:sz w:val="22"/>
        </w:rPr>
        <w:t>🏗️ Kết Nối Với Kiến Trúc Thực Tế:</w:t>
      </w:r>
    </w:p>
    <w:p>
      <w:pPr>
        <w:ind w:left="432"/>
        <w:shd w:fill="F0FFF0" w:val="clear"/>
      </w:pPr>
      <w:r>
        <w:rPr>
          <w:rFonts w:ascii="Calibri" w:hAnsi="Calibri"/>
          <w:sz w:val="20"/>
        </w:rPr>
        <w:t>String processing là bottleneck phổ biến. Trong high-throughput systems, cân nhắc char[] hoặc ByteBuffer cho performance-critical paths.</w:t>
      </w:r>
    </w:p>
    <w:p>
      <w:r>
        <w:rPr>
          <w:rFonts w:ascii="Calibri" w:hAnsi="Calibri"/>
          <w:b/>
          <w:color w:val="6B4626"/>
          <w:sz w:val="22"/>
        </w:rPr>
        <w:t>🎤 Interview-Level Understanding:</w:t>
      </w:r>
    </w:p>
    <w:p>
      <w:pPr>
        <w:ind w:left="432"/>
      </w:pPr>
      <w:r>
        <w:rPr>
          <w:rFonts w:ascii="Calibri" w:hAnsi="Calibri"/>
          <w:sz w:val="20"/>
        </w:rPr>
        <w:t>💬 Tại sao String là immutable và final.</w:t>
      </w:r>
    </w:p>
    <w:p>
      <w:pPr>
        <w:ind w:left="432"/>
      </w:pPr>
      <w:r>
        <w:rPr>
          <w:rFonts w:ascii="Calibri" w:hAnsi="Calibri"/>
          <w:sz w:val="20"/>
        </w:rPr>
        <w:t>💬 String Pool, intern(), và memory implications.</w:t>
      </w:r>
    </w:p>
    <w:p>
      <w:pPr>
        <w:ind w:left="432"/>
      </w:pPr>
      <w:r>
        <w:rPr>
          <w:rFonts w:ascii="Calibri" w:hAnsi="Calibri"/>
          <w:sz w:val="20"/>
        </w:rPr>
        <w:t>💬 StringBuilder vs StringBuffer vs String concatenation.</w:t>
      </w:r>
    </w:p>
    <w:p>
      <w:r>
        <w:br w:type="page"/>
      </w:r>
    </w:p>
    <w:p>
      <w:pPr>
        <w:pStyle w:val="Heading2"/>
      </w:pPr>
      <w:r>
        <w:t>Bài 6: Methods — Phương Thức</w:t>
      </w:r>
    </w:p>
    <w:p>
      <w:pPr>
        <w:spacing w:after="160"/>
      </w:pPr>
      <w:r>
        <w:rPr>
          <w:rFonts w:ascii="Calibri" w:hAnsi="Calibri"/>
          <w:sz w:val="22"/>
        </w:rPr>
        <w:t>Methods là đơn vị tổ chức code cơ bản. Senior cần hiểu JVM method invocation (invokevirtual, invokeinterface, invokestatic, invokespecial, invokedynamic), method dispatch, inlining optimization, và design principles cho clean method signatures.</w:t>
      </w:r>
    </w:p>
    <w:p>
      <w:pPr>
        <w:pStyle w:val="Heading2"/>
      </w:pPr>
      <w:r>
        <w:t>Methods — Phương Thức</w:t>
      </w:r>
    </w:p>
    <w:p>
      <w:pPr>
        <w:pStyle w:val="Heading2"/>
      </w:pPr>
      <w:r>
        <w:t>Tổng Quan</w:t>
      </w:r>
    </w:p>
    <w:p>
      <w:r>
        <w:rPr>
          <w:rFonts w:ascii="Calibri" w:hAnsi="Calibri"/>
          <w:sz w:val="22"/>
        </w:rPr>
        <w:t>Methods là đơn vị tổ chức code cơ bản. Senior cần hiểu JVM method invocation (invokevirtual, invokeinterface, invokestatic, invokespecial, invokedynamic), method dispatch, inlining optimization, và design principles cho clean method signatures.</w:t>
      </w:r>
    </w:p>
    <w:p>
      <w:pPr>
        <w:pStyle w:val="Heading2"/>
      </w:pPr>
      <w:r>
        <w:t>Keyword: Method Invocation — JVM Level</w:t>
      </w:r>
    </w:p>
    <w:p>
      <w:r>
        <w:rPr>
          <w:rFonts w:ascii="Calibri" w:hAnsi="Calibri"/>
          <w:sz w:val="22"/>
        </w:rPr>
      </w:r>
      <w:r>
        <w:rPr>
          <w:rFonts w:ascii="Calibri" w:hAnsi="Calibri"/>
          <w:b/>
          <w:sz w:val="22"/>
        </w:rPr>
        <w:t>Định nghĩa:</w:t>
      </w:r>
      <w:r>
        <w:rPr>
          <w:rFonts w:ascii="Calibri" w:hAnsi="Calibri"/>
          <w:sz w:val="22"/>
        </w:rPr>
        <w:t xml:space="preserve"> JVM có 5 bytecode instructions cho method invocation, mỗi loại có dispatch mechanism khác nhau.</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invokestatic — gọi static method (compile-time binding)</w:t>
      </w:r>
    </w:p>
    <w:p>
      <w:pPr>
        <w:spacing w:before="0" w:after="0" w:line="260" w:lineRule="exact"/>
        <w:shd w:fill="F5F5F5" w:val="clear"/>
      </w:pPr>
      <w:r>
        <w:rPr>
          <w:rFonts w:ascii="Consolas" w:hAnsi="Consolas"/>
          <w:color w:val="2B2B2B"/>
          <w:sz w:val="18"/>
        </w:rPr>
        <w:t>Math.max(1, 2);  // invokestatic java/lang/Math.max:(II)I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invokespecial — gọi constructor, private method, super method</w:t>
      </w:r>
    </w:p>
    <w:p>
      <w:pPr>
        <w:spacing w:before="0" w:after="0" w:line="260" w:lineRule="exact"/>
        <w:shd w:fill="F5F5F5" w:val="clear"/>
      </w:pPr>
      <w:r>
        <w:rPr>
          <w:rFonts w:ascii="Consolas" w:hAnsi="Consolas"/>
          <w:color w:val="2B2B2B"/>
          <w:sz w:val="18"/>
        </w:rPr>
        <w:t>//    (compile-time binding, KHÔNG virtual dispatch)</w:t>
      </w:r>
    </w:p>
    <w:p>
      <w:pPr>
        <w:spacing w:before="0" w:after="0" w:line="260" w:lineRule="exact"/>
        <w:shd w:fill="F5F5F5" w:val="clear"/>
      </w:pPr>
      <w:r>
        <w:rPr>
          <w:rFonts w:ascii="Consolas" w:hAnsi="Consolas"/>
          <w:color w:val="2B2B2B"/>
          <w:sz w:val="18"/>
        </w:rPr>
        <w:t>new Object();           // invokespecial java/lang/Object.&lt;init&gt;:()V</w:t>
      </w:r>
    </w:p>
    <w:p>
      <w:pPr>
        <w:spacing w:before="0" w:after="0" w:line="260" w:lineRule="exact"/>
        <w:shd w:fill="F5F5F5" w:val="clear"/>
      </w:pPr>
      <w:r>
        <w:rPr>
          <w:rFonts w:ascii="Consolas" w:hAnsi="Consolas"/>
          <w:color w:val="2B2B2B"/>
          <w:sz w:val="18"/>
        </w:rPr>
        <w:t>super.toString();       // invokespecial</w:t>
      </w:r>
    </w:p>
    <w:p>
      <w:pPr>
        <w:spacing w:before="0" w:after="0" w:line="260" w:lineRule="exact"/>
        <w:shd w:fill="F5F5F5" w:val="clear"/>
      </w:pPr>
      <w:r>
        <w:rPr>
          <w:rFonts w:ascii="Consolas" w:hAnsi="Consolas"/>
          <w:color w:val="2B2B2B"/>
          <w:sz w:val="18"/>
        </w:rPr>
        <w:t>private void helper();  // invokespecial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invokevirtual — gọi instance method trên class</w:t>
      </w:r>
    </w:p>
    <w:p>
      <w:pPr>
        <w:spacing w:before="0" w:after="0" w:line="260" w:lineRule="exact"/>
        <w:shd w:fill="F5F5F5" w:val="clear"/>
      </w:pPr>
      <w:r>
        <w:rPr>
          <w:rFonts w:ascii="Consolas" w:hAnsi="Consolas"/>
          <w:color w:val="2B2B2B"/>
          <w:sz w:val="18"/>
        </w:rPr>
        <w:t>//    (runtime binding — virtual method dispatch qua vtable)</w:t>
      </w:r>
    </w:p>
    <w:p>
      <w:pPr>
        <w:spacing w:before="0" w:after="0" w:line="260" w:lineRule="exact"/>
        <w:shd w:fill="F5F5F5" w:val="clear"/>
      </w:pPr>
      <w:r>
        <w:rPr>
          <w:rFonts w:ascii="Consolas" w:hAnsi="Consolas"/>
          <w:color w:val="2B2B2B"/>
          <w:sz w:val="18"/>
        </w:rPr>
        <w:t>obj.toString();  // invokevirtual java/lang/Object.toString:()Ljava/lang/String;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invokeinterface — gọi method qua interface reference</w:t>
      </w:r>
    </w:p>
    <w:p>
      <w:pPr>
        <w:spacing w:before="0" w:after="0" w:line="260" w:lineRule="exact"/>
        <w:shd w:fill="F5F5F5" w:val="clear"/>
      </w:pPr>
      <w:r>
        <w:rPr>
          <w:rFonts w:ascii="Consolas" w:hAnsi="Consolas"/>
          <w:color w:val="2B2B2B"/>
          <w:sz w:val="18"/>
        </w:rPr>
        <w:t>//    (runtime binding — dispatch qua itable, chậm hơn invokevirtual)</w:t>
      </w:r>
    </w:p>
    <w:p>
      <w:pPr>
        <w:spacing w:before="0" w:after="0" w:line="260" w:lineRule="exact"/>
        <w:shd w:fill="F5F5F5" w:val="clear"/>
      </w:pPr>
      <w:r>
        <w:rPr>
          <w:rFonts w:ascii="Consolas" w:hAnsi="Consolas"/>
          <w:color w:val="2B2B2B"/>
          <w:sz w:val="18"/>
        </w:rPr>
        <w:t>List&lt;String&gt; list = new ArrayList&lt;&gt;();</w:t>
      </w:r>
    </w:p>
    <w:p>
      <w:pPr>
        <w:spacing w:before="0" w:after="0" w:line="260" w:lineRule="exact"/>
        <w:shd w:fill="F5F5F5" w:val="clear"/>
      </w:pPr>
      <w:r>
        <w:rPr>
          <w:rFonts w:ascii="Consolas" w:hAnsi="Consolas"/>
          <w:color w:val="2B2B2B"/>
          <w:sz w:val="18"/>
        </w:rPr>
        <w:t>list.size();  // invokeinterface java/util/List.size:()I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invokedynamic — dynamic method resolution (Java 7+)</w:t>
      </w:r>
    </w:p>
    <w:p>
      <w:pPr>
        <w:spacing w:before="0" w:after="0" w:line="260" w:lineRule="exact"/>
        <w:shd w:fill="F5F5F5" w:val="clear"/>
      </w:pPr>
      <w:r>
        <w:rPr>
          <w:rFonts w:ascii="Consolas" w:hAnsi="Consolas"/>
          <w:color w:val="2B2B2B"/>
          <w:sz w:val="18"/>
        </w:rPr>
        <w:t>//    Dùng cho: lambda, string concat (Java 9+), method handles</w:t>
      </w:r>
    </w:p>
    <w:p>
      <w:pPr>
        <w:spacing w:before="0" w:after="0" w:line="260" w:lineRule="exact"/>
        <w:shd w:fill="F5F5F5" w:val="clear"/>
      </w:pPr>
      <w:r>
        <w:rPr>
          <w:rFonts w:ascii="Consolas" w:hAnsi="Consolas"/>
          <w:color w:val="2B2B2B"/>
          <w:sz w:val="18"/>
        </w:rPr>
        <w:t>Runnable r = () -&gt; {};  // invokedynamic (bootstrap method tạo lambda)</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Performance implications:</w:t>
      </w:r>
    </w:p>
    <w:p>
      <w:pPr>
        <w:spacing w:before="0" w:after="0" w:line="260" w:lineRule="exact"/>
        <w:shd w:fill="F5F5F5" w:val="clear"/>
      </w:pPr>
      <w:r>
        <w:rPr>
          <w:rFonts w:ascii="Consolas" w:hAnsi="Consolas"/>
          <w:color w:val="2B2B2B"/>
          <w:sz w:val="18"/>
        </w:rPr>
        <w:t>// invokestatic, invokespecial: nhanh nhất (direct call, dễ inline)</w:t>
      </w:r>
    </w:p>
    <w:p>
      <w:pPr>
        <w:spacing w:before="0" w:after="0" w:line="260" w:lineRule="exact"/>
        <w:shd w:fill="F5F5F5" w:val="clear"/>
      </w:pPr>
      <w:r>
        <w:rPr>
          <w:rFonts w:ascii="Consolas" w:hAnsi="Consolas"/>
          <w:color w:val="2B2B2B"/>
          <w:sz w:val="18"/>
        </w:rPr>
        <w:t>// invokevirtual: nhanh (vtable lookup, JIT có thể devirtualize + inline)</w:t>
      </w:r>
    </w:p>
    <w:p>
      <w:pPr>
        <w:spacing w:before="0" w:after="0" w:line="260" w:lineRule="exact"/>
        <w:shd w:fill="F5F5F5" w:val="clear"/>
      </w:pPr>
      <w:r>
        <w:rPr>
          <w:rFonts w:ascii="Consolas" w:hAnsi="Consolas"/>
          <w:color w:val="2B2B2B"/>
          <w:sz w:val="18"/>
        </w:rPr>
        <w:t>// invokeinterface: chậm hơn (itable lookup, khó optimize hơn)</w:t>
      </w:r>
    </w:p>
    <w:p>
      <w:pPr>
        <w:spacing w:before="0" w:after="0" w:line="260" w:lineRule="exact"/>
        <w:shd w:fill="F5F5F5" w:val="clear"/>
      </w:pPr>
      <w:r>
        <w:rPr>
          <w:rFonts w:ascii="Consolas" w:hAnsi="Consolas"/>
          <w:color w:val="2B2B2B"/>
          <w:sz w:val="18"/>
        </w:rPr>
        <w:t>// invokedynamic: first call chậm (bootstrap), sau đó nhanh (cached)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JIT Inlining — optimization quan trọng nhất</w:t>
      </w:r>
    </w:p>
    <w:p>
      <w:pPr>
        <w:spacing w:before="0" w:after="0" w:line="260" w:lineRule="exact"/>
        <w:shd w:fill="F5F5F5" w:val="clear"/>
      </w:pPr>
      <w:r>
        <w:rPr>
          <w:rFonts w:ascii="Consolas" w:hAnsi="Consolas"/>
          <w:color w:val="2B2B2B"/>
          <w:sz w:val="18"/>
        </w:rPr>
        <w:t>// JIT compiler inline small methods (&lt; 35 bytecodes mặc định)</w:t>
      </w:r>
    </w:p>
    <w:p>
      <w:pPr>
        <w:spacing w:before="0" w:after="0" w:line="260" w:lineRule="exact"/>
        <w:shd w:fill="F5F5F5" w:val="clear"/>
      </w:pPr>
      <w:r>
        <w:rPr>
          <w:rFonts w:ascii="Consolas" w:hAnsi="Consolas"/>
          <w:color w:val="2B2B2B"/>
          <w:sz w:val="18"/>
        </w:rPr>
        <w:t>// → Loại bỏ method call overhead</w:t>
      </w:r>
    </w:p>
    <w:p>
      <w:pPr>
        <w:spacing w:before="0" w:after="0" w:line="260" w:lineRule="exact"/>
        <w:shd w:fill="F5F5F5" w:val="clear"/>
      </w:pPr>
      <w:r>
        <w:rPr>
          <w:rFonts w:ascii="Consolas" w:hAnsi="Consolas"/>
          <w:color w:val="2B2B2B"/>
          <w:sz w:val="18"/>
        </w:rPr>
        <w:t>// → Cho phép further optimizations (escape analysis, dead code elimination)</w:t>
      </w:r>
    </w:p>
    <w:p>
      <w:pPr>
        <w:spacing w:before="0" w:after="0" w:line="260" w:lineRule="exact"/>
        <w:shd w:fill="F5F5F5" w:val="clear"/>
      </w:pPr>
      <w:r>
        <w:rPr>
          <w:rFonts w:ascii="Consolas" w:hAnsi="Consolas"/>
          <w:color w:val="2B2B2B"/>
          <w:sz w:val="18"/>
        </w:rPr>
        <w:t>// -XX:MaxInlineSize=35 (default)</w:t>
      </w:r>
    </w:p>
    <w:p>
      <w:pPr>
        <w:spacing w:before="0" w:after="0" w:line="260" w:lineRule="exact"/>
        <w:shd w:fill="F5F5F5" w:val="clear"/>
      </w:pPr>
      <w:r>
        <w:rPr>
          <w:rFonts w:ascii="Consolas" w:hAnsi="Consolas"/>
          <w:color w:val="2B2B2B"/>
          <w:sz w:val="18"/>
        </w:rPr>
        <w:t>// -XX:FreqInlineSize=325 (for hot methods)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final methods dễ inline hơn (không cần devirtualize)</w:t>
      </w:r>
    </w:p>
    <w:p>
      <w:pPr>
        <w:spacing w:before="0" w:after="0" w:line="260" w:lineRule="exact"/>
        <w:shd w:fill="F5F5F5" w:val="clear"/>
      </w:pPr>
      <w:r>
        <w:rPr>
          <w:rFonts w:ascii="Consolas" w:hAnsi="Consolas"/>
          <w:color w:val="2B2B2B"/>
          <w:sz w:val="18"/>
        </w:rPr>
        <w:t>// private methods dễ inline hơn (invokespecial, không virtual)</w:t>
      </w:r>
    </w:p>
    <w:p>
      <w:pPr>
        <w:spacing w:before="0" w:after="0" w:line="260" w:lineRule="exact"/>
        <w:shd w:fill="F5F5F5" w:val="clear"/>
      </w:pPr>
      <w:r>
        <w:rPr>
          <w:rFonts w:ascii="Consolas" w:hAnsi="Consolas"/>
          <w:color w:val="2B2B2B"/>
          <w:sz w:val="18"/>
        </w:rPr>
        <w:t>// → Đây là lý do "prefer private/final" không chỉ về encapsulation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Method Parameters — Pass-by-Value Deep Dive</w:t>
      </w:r>
    </w:p>
    <w:p>
      <w:r>
        <w:rPr>
          <w:rFonts w:ascii="Calibri" w:hAnsi="Calibri"/>
          <w:sz w:val="22"/>
        </w:rPr>
      </w:r>
      <w:r>
        <w:rPr>
          <w:rFonts w:ascii="Calibri" w:hAnsi="Calibri"/>
          <w:b/>
          <w:sz w:val="22"/>
        </w:rPr>
        <w:t>Định nghĩa:</w:t>
      </w:r>
      <w:r>
        <w:rPr>
          <w:rFonts w:ascii="Calibri" w:hAnsi="Calibri"/>
          <w:sz w:val="22"/>
        </w:rPr>
        <w:t xml:space="preserve"> Java LUÔN pass-by-value — primitives copy giá trị, references copy địa chỉ.</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Chứng minh Java là pass-by-value cho references:</w:t>
      </w:r>
    </w:p>
    <w:p>
      <w:pPr>
        <w:spacing w:before="0" w:after="0" w:line="260" w:lineRule="exact"/>
        <w:shd w:fill="F5F5F5" w:val="clear"/>
      </w:pPr>
      <w:r>
        <w:rPr>
          <w:rFonts w:ascii="Consolas" w:hAnsi="Consolas"/>
          <w:color w:val="2B2B2B"/>
          <w:sz w:val="18"/>
        </w:rPr>
        <w:t>public void swap(Object a, Object b) {</w:t>
      </w:r>
    </w:p>
    <w:p>
      <w:pPr>
        <w:spacing w:before="0" w:after="0" w:line="260" w:lineRule="exact"/>
        <w:shd w:fill="F5F5F5" w:val="clear"/>
      </w:pPr>
      <w:r>
        <w:rPr>
          <w:rFonts w:ascii="Consolas" w:hAnsi="Consolas"/>
          <w:color w:val="2B2B2B"/>
          <w:sz w:val="18"/>
        </w:rPr>
        <w:t xml:space="preserve">    Object temp = a;</w:t>
      </w:r>
    </w:p>
    <w:p>
      <w:pPr>
        <w:spacing w:before="0" w:after="0" w:line="260" w:lineRule="exact"/>
        <w:shd w:fill="F5F5F5" w:val="clear"/>
      </w:pPr>
      <w:r>
        <w:rPr>
          <w:rFonts w:ascii="Consolas" w:hAnsi="Consolas"/>
          <w:color w:val="2B2B2B"/>
          <w:sz w:val="18"/>
        </w:rPr>
        <w:t xml:space="preserve">    a = b;</w:t>
      </w:r>
    </w:p>
    <w:p>
      <w:pPr>
        <w:spacing w:before="0" w:after="0" w:line="260" w:lineRule="exact"/>
        <w:shd w:fill="F5F5F5" w:val="clear"/>
      </w:pPr>
      <w:r>
        <w:rPr>
          <w:rFonts w:ascii="Consolas" w:hAnsi="Consolas"/>
          <w:color w:val="2B2B2B"/>
          <w:sz w:val="18"/>
        </w:rPr>
        <w:t xml:space="preserve">    b = temp;</w:t>
      </w:r>
    </w:p>
    <w:p>
      <w:pPr>
        <w:spacing w:before="0" w:after="0" w:line="260" w:lineRule="exact"/>
        <w:shd w:fill="F5F5F5" w:val="clear"/>
      </w:pPr>
      <w:r>
        <w:rPr>
          <w:rFonts w:ascii="Consolas" w:hAnsi="Consolas"/>
          <w:color w:val="2B2B2B"/>
          <w:sz w:val="18"/>
        </w:rPr>
        <w:t xml:space="preserve">    // Chỉ swap LOCAL COPIES của references</w:t>
      </w:r>
    </w:p>
    <w:p>
      <w:pPr>
        <w:spacing w:before="0" w:after="0" w:line="260" w:lineRule="exact"/>
        <w:shd w:fill="F5F5F5" w:val="clear"/>
      </w:pPr>
      <w:r>
        <w:rPr>
          <w:rFonts w:ascii="Consolas" w:hAnsi="Consolas"/>
          <w:color w:val="2B2B2B"/>
          <w:sz w:val="18"/>
        </w:rPr>
        <w:t xml:space="preserve">    // Objects gốc KHÔNG bị swap</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String x = "Hello";</w:t>
      </w:r>
    </w:p>
    <w:p>
      <w:pPr>
        <w:spacing w:before="0" w:after="0" w:line="260" w:lineRule="exact"/>
        <w:shd w:fill="F5F5F5" w:val="clear"/>
      </w:pPr>
      <w:r>
        <w:rPr>
          <w:rFonts w:ascii="Consolas" w:hAnsi="Consolas"/>
          <w:color w:val="2B2B2B"/>
          <w:sz w:val="18"/>
        </w:rPr>
        <w:t>String y = "World";</w:t>
      </w:r>
    </w:p>
    <w:p>
      <w:pPr>
        <w:spacing w:before="0" w:after="0" w:line="260" w:lineRule="exact"/>
        <w:shd w:fill="F5F5F5" w:val="clear"/>
      </w:pPr>
      <w:r>
        <w:rPr>
          <w:rFonts w:ascii="Consolas" w:hAnsi="Consolas"/>
          <w:color w:val="2B2B2B"/>
          <w:sz w:val="18"/>
        </w:rPr>
        <w:t>swap(x, y);</w:t>
      </w:r>
    </w:p>
    <w:p>
      <w:pPr>
        <w:spacing w:before="0" w:after="0" w:line="260" w:lineRule="exact"/>
        <w:shd w:fill="F5F5F5" w:val="clear"/>
      </w:pPr>
      <w:r>
        <w:rPr>
          <w:rFonts w:ascii="Consolas" w:hAnsi="Consolas"/>
          <w:color w:val="2B2B2B"/>
          <w:sz w:val="18"/>
        </w:rPr>
        <w:t>// x vẫn = "Hello", y vẫn = "World"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Nhưng CÓ THỂ modify object qua reference copy:</w:t>
      </w:r>
    </w:p>
    <w:p>
      <w:pPr>
        <w:spacing w:before="0" w:after="0" w:line="260" w:lineRule="exact"/>
        <w:shd w:fill="F5F5F5" w:val="clear"/>
      </w:pPr>
      <w:r>
        <w:rPr>
          <w:rFonts w:ascii="Consolas" w:hAnsi="Consolas"/>
          <w:color w:val="2B2B2B"/>
          <w:sz w:val="18"/>
        </w:rPr>
        <w:t>public void addItem(List&lt;String&gt; list) {</w:t>
      </w:r>
    </w:p>
    <w:p>
      <w:pPr>
        <w:spacing w:before="0" w:after="0" w:line="260" w:lineRule="exact"/>
        <w:shd w:fill="F5F5F5" w:val="clear"/>
      </w:pPr>
      <w:r>
        <w:rPr>
          <w:rFonts w:ascii="Consolas" w:hAnsi="Consolas"/>
          <w:color w:val="2B2B2B"/>
          <w:sz w:val="18"/>
        </w:rPr>
        <w:t xml:space="preserve">    list.add("new");  // Modify object gốc qua reference copy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Defensive copying — pattern quan trọng</w:t>
      </w:r>
    </w:p>
    <w:p>
      <w:pPr>
        <w:spacing w:before="0" w:after="0" w:line="260" w:lineRule="exact"/>
        <w:shd w:fill="F5F5F5" w:val="clear"/>
      </w:pPr>
      <w:r>
        <w:rPr>
          <w:rFonts w:ascii="Consolas" w:hAnsi="Consolas"/>
          <w:color w:val="2B2B2B"/>
          <w:sz w:val="18"/>
        </w:rPr>
        <w:t>public class DateRange {</w:t>
      </w:r>
    </w:p>
    <w:p>
      <w:pPr>
        <w:spacing w:before="0" w:after="0" w:line="260" w:lineRule="exact"/>
        <w:shd w:fill="F5F5F5" w:val="clear"/>
      </w:pPr>
      <w:r>
        <w:rPr>
          <w:rFonts w:ascii="Consolas" w:hAnsi="Consolas"/>
          <w:color w:val="2B2B2B"/>
          <w:sz w:val="18"/>
        </w:rPr>
        <w:t xml:space="preserve">    private final Date start;</w:t>
      </w:r>
    </w:p>
    <w:p>
      <w:pPr>
        <w:spacing w:before="0" w:after="0" w:line="260" w:lineRule="exact"/>
        <w:shd w:fill="F5F5F5" w:val="clear"/>
      </w:pPr>
      <w:r>
        <w:rPr>
          <w:rFonts w:ascii="Consolas" w:hAnsi="Consolas"/>
          <w:color w:val="2B2B2B"/>
          <w:sz w:val="18"/>
        </w:rPr>
        <w:t xml:space="preserve">    private final Date end;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DateRange(Date start, Date end) {</w:t>
      </w:r>
    </w:p>
    <w:p>
      <w:pPr>
        <w:spacing w:before="0" w:after="0" w:line="260" w:lineRule="exact"/>
        <w:shd w:fill="F5F5F5" w:val="clear"/>
      </w:pPr>
      <w:r>
        <w:rPr>
          <w:rFonts w:ascii="Consolas" w:hAnsi="Consolas"/>
          <w:color w:val="2B2B2B"/>
          <w:sz w:val="18"/>
        </w:rPr>
        <w:t xml:space="preserve">        // ❌ Caller có thể modify Date sau khi truyền vào</w:t>
      </w:r>
    </w:p>
    <w:p>
      <w:pPr>
        <w:spacing w:before="0" w:after="0" w:line="260" w:lineRule="exact"/>
        <w:shd w:fill="F5F5F5" w:val="clear"/>
      </w:pPr>
      <w:r>
        <w:rPr>
          <w:rFonts w:ascii="Consolas" w:hAnsi="Consolas"/>
          <w:color w:val="2B2B2B"/>
          <w:sz w:val="18"/>
        </w:rPr>
        <w:t xml:space="preserve">        // this.start = start;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 Defensive copy</w:t>
      </w:r>
    </w:p>
    <w:p>
      <w:pPr>
        <w:spacing w:before="0" w:after="0" w:line="260" w:lineRule="exact"/>
        <w:shd w:fill="F5F5F5" w:val="clear"/>
      </w:pPr>
      <w:r>
        <w:rPr>
          <w:rFonts w:ascii="Consolas" w:hAnsi="Consolas"/>
          <w:color w:val="2B2B2B"/>
          <w:sz w:val="18"/>
        </w:rPr>
        <w:t xml:space="preserve">        this.start = new Date(start.getTime());</w:t>
      </w:r>
    </w:p>
    <w:p>
      <w:pPr>
        <w:spacing w:before="0" w:after="0" w:line="260" w:lineRule="exact"/>
        <w:shd w:fill="F5F5F5" w:val="clear"/>
      </w:pPr>
      <w:r>
        <w:rPr>
          <w:rFonts w:ascii="Consolas" w:hAnsi="Consolas"/>
          <w:color w:val="2B2B2B"/>
          <w:sz w:val="18"/>
        </w:rPr>
        <w:t xml:space="preserve">        this.end = new Date(end.getTime());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Date getStart() {</w:t>
      </w:r>
    </w:p>
    <w:p>
      <w:pPr>
        <w:spacing w:before="0" w:after="0" w:line="260" w:lineRule="exact"/>
        <w:shd w:fill="F5F5F5" w:val="clear"/>
      </w:pPr>
      <w:r>
        <w:rPr>
          <w:rFonts w:ascii="Consolas" w:hAnsi="Consolas"/>
          <w:color w:val="2B2B2B"/>
          <w:sz w:val="18"/>
        </w:rPr>
        <w:t xml:space="preserve">        // ❌ Caller có thể modify returned Date</w:t>
      </w:r>
    </w:p>
    <w:p>
      <w:pPr>
        <w:spacing w:before="0" w:after="0" w:line="260" w:lineRule="exact"/>
        <w:shd w:fill="F5F5F5" w:val="clear"/>
      </w:pPr>
      <w:r>
        <w:rPr>
          <w:rFonts w:ascii="Consolas" w:hAnsi="Consolas"/>
          <w:color w:val="2B2B2B"/>
          <w:sz w:val="18"/>
        </w:rPr>
        <w:t xml:space="preserve">        // return start;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 Defensive copy</w:t>
      </w:r>
    </w:p>
    <w:p>
      <w:pPr>
        <w:spacing w:before="0" w:after="0" w:line="260" w:lineRule="exact"/>
        <w:shd w:fill="F5F5F5" w:val="clear"/>
      </w:pPr>
      <w:r>
        <w:rPr>
          <w:rFonts w:ascii="Consolas" w:hAnsi="Consolas"/>
          <w:color w:val="2B2B2B"/>
          <w:sz w:val="18"/>
        </w:rPr>
        <w:t xml:space="preserve">        return new Date(start.getTime());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Hoặc tốt hơn: dùng immutable types</w:t>
      </w:r>
    </w:p>
    <w:p>
      <w:pPr>
        <w:spacing w:before="0" w:after="0" w:line="260" w:lineRule="exact"/>
        <w:shd w:fill="F5F5F5" w:val="clear"/>
      </w:pPr>
      <w:r>
        <w:rPr>
          <w:rFonts w:ascii="Consolas" w:hAnsi="Consolas"/>
          <w:color w:val="2B2B2B"/>
          <w:sz w:val="18"/>
        </w:rPr>
        <w:t xml:space="preserve">    // private final LocalDate start;  // Immutable — không cần defensive copy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Varargs — Internals &amp; Pitfalls</w:t>
      </w:r>
    </w:p>
    <w:p>
      <w:r>
        <w:rPr>
          <w:rFonts w:ascii="Calibri" w:hAnsi="Calibri"/>
          <w:sz w:val="22"/>
        </w:rPr>
      </w:r>
      <w:r>
        <w:rPr>
          <w:rFonts w:ascii="Calibri" w:hAnsi="Calibri"/>
          <w:b/>
          <w:sz w:val="22"/>
        </w:rPr>
        <w:t>Định nghĩa:</w:t>
      </w:r>
      <w:r>
        <w:rPr>
          <w:rFonts w:ascii="Calibri" w:hAnsi="Calibri"/>
          <w:sz w:val="22"/>
        </w:rPr>
        <w:t xml:space="preserve"> Variable arguments — compiler tạo array tại call site.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public void log(String format, Object... args) {</w:t>
      </w:r>
    </w:p>
    <w:p>
      <w:pPr>
        <w:spacing w:before="0" w:after="0" w:line="260" w:lineRule="exact"/>
        <w:shd w:fill="F5F5F5" w:val="clear"/>
      </w:pPr>
      <w:r>
        <w:rPr>
          <w:rFonts w:ascii="Consolas" w:hAnsi="Consolas"/>
          <w:color w:val="2B2B2B"/>
          <w:sz w:val="18"/>
        </w:rPr>
        <w:t xml:space="preserve">    // args là Object[] — compiler tạo array khi gọi</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log("Hello %s, age %d", "An", 25);</w:t>
      </w:r>
    </w:p>
    <w:p>
      <w:pPr>
        <w:spacing w:before="0" w:after="0" w:line="260" w:lineRule="exact"/>
        <w:shd w:fill="F5F5F5" w:val="clear"/>
      </w:pPr>
      <w:r>
        <w:rPr>
          <w:rFonts w:ascii="Consolas" w:hAnsi="Consolas"/>
          <w:color w:val="2B2B2B"/>
          <w:sz w:val="18"/>
        </w:rPr>
        <w:t>// Compiler tạo: log("Hello %s, age %d", new Object[]{"An", 25})</w:t>
      </w:r>
    </w:p>
    <w:p>
      <w:pPr>
        <w:spacing w:before="0" w:after="0" w:line="260" w:lineRule="exact"/>
        <w:shd w:fill="F5F5F5" w:val="clear"/>
      </w:pPr>
      <w:r>
        <w:rPr>
          <w:rFonts w:ascii="Consolas" w:hAnsi="Consolas"/>
          <w:color w:val="2B2B2B"/>
          <w:sz w:val="18"/>
        </w:rPr>
        <w:t>// → Mỗi lần gọi tạo array mới → GC pressure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Heap pollution với generic varargs</w:t>
      </w:r>
    </w:p>
    <w:p>
      <w:pPr>
        <w:spacing w:before="0" w:after="0" w:line="260" w:lineRule="exact"/>
        <w:shd w:fill="F5F5F5" w:val="clear"/>
      </w:pPr>
      <w:r>
        <w:rPr>
          <w:rFonts w:ascii="Consolas" w:hAnsi="Consolas"/>
          <w:color w:val="2B2B2B"/>
          <w:sz w:val="18"/>
        </w:rPr>
        <w:t>@SafeVarargs  // Suppress warning</w:t>
      </w:r>
    </w:p>
    <w:p>
      <w:pPr>
        <w:spacing w:before="0" w:after="0" w:line="260" w:lineRule="exact"/>
        <w:shd w:fill="F5F5F5" w:val="clear"/>
      </w:pPr>
      <w:r>
        <w:rPr>
          <w:rFonts w:ascii="Consolas" w:hAnsi="Consolas"/>
          <w:color w:val="2B2B2B"/>
          <w:sz w:val="18"/>
        </w:rPr>
        <w:t>public static &lt;T&gt; List&lt;T&gt; listOf(T... elements) {</w:t>
      </w:r>
    </w:p>
    <w:p>
      <w:pPr>
        <w:spacing w:before="0" w:after="0" w:line="260" w:lineRule="exact"/>
        <w:shd w:fill="F5F5F5" w:val="clear"/>
      </w:pPr>
      <w:r>
        <w:rPr>
          <w:rFonts w:ascii="Consolas" w:hAnsi="Consolas"/>
          <w:color w:val="2B2B2B"/>
          <w:sz w:val="18"/>
        </w:rPr>
        <w:t xml:space="preserve">    return Arrays.asList(elements);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Tại sao cần @SafeVarargs?</w:t>
      </w:r>
    </w:p>
    <w:p>
      <w:pPr>
        <w:spacing w:before="0" w:after="0" w:line="260" w:lineRule="exact"/>
        <w:shd w:fill="F5F5F5" w:val="clear"/>
      </w:pPr>
      <w:r>
        <w:rPr>
          <w:rFonts w:ascii="Consolas" w:hAnsi="Consolas"/>
          <w:color w:val="2B2B2B"/>
          <w:sz w:val="18"/>
        </w:rPr>
        <w:t>// Generic varargs tạo Object[] (type erasure), không phải T[]</w:t>
      </w:r>
    </w:p>
    <w:p>
      <w:pPr>
        <w:spacing w:before="0" w:after="0" w:line="260" w:lineRule="exact"/>
        <w:shd w:fill="F5F5F5" w:val="clear"/>
      </w:pPr>
      <w:r>
        <w:rPr>
          <w:rFonts w:ascii="Consolas" w:hAnsi="Consolas"/>
          <w:color w:val="2B2B2B"/>
          <w:sz w:val="18"/>
        </w:rPr>
        <w:t>// → Có thể gây ClassCastException tại runtime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Unsafe varargs — heap pollution</w:t>
      </w:r>
    </w:p>
    <w:p>
      <w:pPr>
        <w:spacing w:before="0" w:after="0" w:line="260" w:lineRule="exact"/>
        <w:shd w:fill="F5F5F5" w:val="clear"/>
      </w:pPr>
      <w:r>
        <w:rPr>
          <w:rFonts w:ascii="Consolas" w:hAnsi="Consolas"/>
          <w:color w:val="2B2B2B"/>
          <w:sz w:val="18"/>
        </w:rPr>
        <w:t>static &lt;T&gt; T[] toArray(T... args) {</w:t>
      </w:r>
    </w:p>
    <w:p>
      <w:pPr>
        <w:spacing w:before="0" w:after="0" w:line="260" w:lineRule="exact"/>
        <w:shd w:fill="F5F5F5" w:val="clear"/>
      </w:pPr>
      <w:r>
        <w:rPr>
          <w:rFonts w:ascii="Consolas" w:hAnsi="Consolas"/>
          <w:color w:val="2B2B2B"/>
          <w:sz w:val="18"/>
        </w:rPr>
        <w:t xml:space="preserve">    return args;  // Returns Object[] disguised as 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String[] strings = toArray("a", "b");  // ClassCastException!</w:t>
      </w:r>
    </w:p>
    <w:p>
      <w:pPr>
        <w:spacing w:before="0" w:after="0" w:line="260" w:lineRule="exact"/>
        <w:shd w:fill="F5F5F5" w:val="clear"/>
      </w:pPr>
      <w:r>
        <w:rPr>
          <w:rFonts w:ascii="Consolas" w:hAnsi="Consolas"/>
          <w:color w:val="2B2B2B"/>
          <w:sz w:val="18"/>
        </w:rPr>
        <w:t>// Vì toArray trả về Object[], cast sang String[] fail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Safe varargs — chỉ đọc, không expose array</w:t>
      </w:r>
    </w:p>
    <w:p>
      <w:pPr>
        <w:spacing w:before="0" w:after="0" w:line="260" w:lineRule="exact"/>
        <w:shd w:fill="F5F5F5" w:val="clear"/>
      </w:pPr>
      <w:r>
        <w:rPr>
          <w:rFonts w:ascii="Consolas" w:hAnsi="Consolas"/>
          <w:color w:val="2B2B2B"/>
          <w:sz w:val="18"/>
        </w:rPr>
        <w:t>@SafeVarargs</w:t>
      </w:r>
    </w:p>
    <w:p>
      <w:pPr>
        <w:spacing w:before="0" w:after="0" w:line="260" w:lineRule="exact"/>
        <w:shd w:fill="F5F5F5" w:val="clear"/>
      </w:pPr>
      <w:r>
        <w:rPr>
          <w:rFonts w:ascii="Consolas" w:hAnsi="Consolas"/>
          <w:color w:val="2B2B2B"/>
          <w:sz w:val="18"/>
        </w:rPr>
        <w:t>static &lt;T&gt; List&lt;T&gt; safeList(T... args) {</w:t>
      </w:r>
    </w:p>
    <w:p>
      <w:pPr>
        <w:spacing w:before="0" w:after="0" w:line="260" w:lineRule="exact"/>
        <w:shd w:fill="F5F5F5" w:val="clear"/>
      </w:pPr>
      <w:r>
        <w:rPr>
          <w:rFonts w:ascii="Consolas" w:hAnsi="Consolas"/>
          <w:color w:val="2B2B2B"/>
          <w:sz w:val="18"/>
        </w:rPr>
        <w:t xml:space="preserve">    return List.of(args);  // Chỉ đọc args, không return nó</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Performance: tránh varargs trong hot path</w:t>
      </w:r>
    </w:p>
    <w:p>
      <w:pPr>
        <w:spacing w:before="0" w:after="0" w:line="260" w:lineRule="exact"/>
        <w:shd w:fill="F5F5F5" w:val="clear"/>
      </w:pPr>
      <w:r>
        <w:rPr>
          <w:rFonts w:ascii="Consolas" w:hAnsi="Consolas"/>
          <w:color w:val="2B2B2B"/>
          <w:sz w:val="18"/>
        </w:rPr>
        <w:t>// Overload cho common cases:</w:t>
      </w:r>
    </w:p>
    <w:p>
      <w:pPr>
        <w:spacing w:before="0" w:after="0" w:line="260" w:lineRule="exact"/>
        <w:shd w:fill="F5F5F5" w:val="clear"/>
      </w:pPr>
      <w:r>
        <w:rPr>
          <w:rFonts w:ascii="Consolas" w:hAnsi="Consolas"/>
          <w:color w:val="2B2B2B"/>
          <w:sz w:val="18"/>
        </w:rPr>
        <w:t>public void log(String msg) { }                    // 0 args — no array</w:t>
      </w:r>
    </w:p>
    <w:p>
      <w:pPr>
        <w:spacing w:before="0" w:after="0" w:line="260" w:lineRule="exact"/>
        <w:shd w:fill="F5F5F5" w:val="clear"/>
      </w:pPr>
      <w:r>
        <w:rPr>
          <w:rFonts w:ascii="Consolas" w:hAnsi="Consolas"/>
          <w:color w:val="2B2B2B"/>
          <w:sz w:val="18"/>
        </w:rPr>
        <w:t>public void log(String msg, Object a) { }          // 1 arg — no array</w:t>
      </w:r>
    </w:p>
    <w:p>
      <w:pPr>
        <w:spacing w:before="0" w:after="0" w:line="260" w:lineRule="exact"/>
        <w:shd w:fill="F5F5F5" w:val="clear"/>
      </w:pPr>
      <w:r>
        <w:rPr>
          <w:rFonts w:ascii="Consolas" w:hAnsi="Consolas"/>
          <w:color w:val="2B2B2B"/>
          <w:sz w:val="18"/>
        </w:rPr>
        <w:t>public void log(String msg, Object a, Object b) { } // 2 args — no array</w:t>
      </w:r>
    </w:p>
    <w:p>
      <w:pPr>
        <w:spacing w:before="0" w:after="0" w:line="260" w:lineRule="exact"/>
        <w:shd w:fill="F5F5F5" w:val="clear"/>
      </w:pPr>
      <w:r>
        <w:rPr>
          <w:rFonts w:ascii="Consolas" w:hAnsi="Consolas"/>
          <w:color w:val="2B2B2B"/>
          <w:sz w:val="18"/>
        </w:rPr>
        <w:t>public void log(String msg, Object... args) { }    // 3+ args — array</w:t>
      </w:r>
    </w:p>
    <w:p>
      <w:pPr>
        <w:spacing w:before="0" w:after="0" w:line="260" w:lineRule="exact"/>
        <w:shd w:fill="F5F5F5" w:val="clear"/>
      </w:pPr>
      <w:r>
        <w:rPr>
          <w:rFonts w:ascii="Consolas" w:hAnsi="Consolas"/>
          <w:color w:val="2B2B2B"/>
          <w:sz w:val="18"/>
        </w:rPr>
        <w:t>// Pattern dùng trong: String.format, Logger, EnumSet.of</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Method Overloading — Resolution Rules</w:t>
      </w:r>
    </w:p>
    <w:p>
      <w:r>
        <w:rPr>
          <w:rFonts w:ascii="Calibri" w:hAnsi="Calibri"/>
          <w:sz w:val="22"/>
        </w:rPr>
      </w:r>
      <w:r>
        <w:rPr>
          <w:rFonts w:ascii="Calibri" w:hAnsi="Calibri"/>
          <w:b/>
          <w:sz w:val="22"/>
        </w:rPr>
        <w:t>Định nghĩa:</w:t>
      </w:r>
      <w:r>
        <w:rPr>
          <w:rFonts w:ascii="Calibri" w:hAnsi="Calibri"/>
          <w:sz w:val="22"/>
        </w:rPr>
        <w:t xml:space="preserve"> Compiler chọn overloaded method tại compile time theo rules phức tạp.</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Overload resolution (JLS §15.12):</w:t>
      </w:r>
    </w:p>
    <w:p>
      <w:pPr>
        <w:spacing w:before="0" w:after="0" w:line="260" w:lineRule="exact"/>
        <w:shd w:fill="F5F5F5" w:val="clear"/>
      </w:pPr>
      <w:r>
        <w:rPr>
          <w:rFonts w:ascii="Consolas" w:hAnsi="Consolas"/>
          <w:color w:val="2B2B2B"/>
          <w:sz w:val="18"/>
        </w:rPr>
        <w:t>// Phase 1: Exact match (no boxing, no varargs)</w:t>
      </w:r>
    </w:p>
    <w:p>
      <w:pPr>
        <w:spacing w:before="0" w:after="0" w:line="260" w:lineRule="exact"/>
        <w:shd w:fill="F5F5F5" w:val="clear"/>
      </w:pPr>
      <w:r>
        <w:rPr>
          <w:rFonts w:ascii="Consolas" w:hAnsi="Consolas"/>
          <w:color w:val="2B2B2B"/>
          <w:sz w:val="18"/>
        </w:rPr>
        <w:t>// Phase 2: Allow boxing/unboxing (no varargs)</w:t>
      </w:r>
    </w:p>
    <w:p>
      <w:pPr>
        <w:spacing w:before="0" w:after="0" w:line="260" w:lineRule="exact"/>
        <w:shd w:fill="F5F5F5" w:val="clear"/>
      </w:pPr>
      <w:r>
        <w:rPr>
          <w:rFonts w:ascii="Consolas" w:hAnsi="Consolas"/>
          <w:color w:val="2B2B2B"/>
          <w:sz w:val="18"/>
        </w:rPr>
        <w:t>// Phase 3: Allow varargs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void process(int x) { }        // (1)</w:t>
      </w:r>
    </w:p>
    <w:p>
      <w:pPr>
        <w:spacing w:before="0" w:after="0" w:line="260" w:lineRule="exact"/>
        <w:shd w:fill="F5F5F5" w:val="clear"/>
      </w:pPr>
      <w:r>
        <w:rPr>
          <w:rFonts w:ascii="Consolas" w:hAnsi="Consolas"/>
          <w:color w:val="2B2B2B"/>
          <w:sz w:val="18"/>
        </w:rPr>
        <w:t>public void process(long x) { }       // (2)</w:t>
      </w:r>
    </w:p>
    <w:p>
      <w:pPr>
        <w:spacing w:before="0" w:after="0" w:line="260" w:lineRule="exact"/>
        <w:shd w:fill="F5F5F5" w:val="clear"/>
      </w:pPr>
      <w:r>
        <w:rPr>
          <w:rFonts w:ascii="Consolas" w:hAnsi="Consolas"/>
          <w:color w:val="2B2B2B"/>
          <w:sz w:val="18"/>
        </w:rPr>
        <w:t>public void process(Integer x) { }    // (3)</w:t>
      </w:r>
    </w:p>
    <w:p>
      <w:pPr>
        <w:spacing w:before="0" w:after="0" w:line="260" w:lineRule="exact"/>
        <w:shd w:fill="F5F5F5" w:val="clear"/>
      </w:pPr>
      <w:r>
        <w:rPr>
          <w:rFonts w:ascii="Consolas" w:hAnsi="Consolas"/>
          <w:color w:val="2B2B2B"/>
          <w:sz w:val="18"/>
        </w:rPr>
        <w:t>public void process(Object x) { }     // (4)</w:t>
      </w:r>
    </w:p>
    <w:p>
      <w:pPr>
        <w:spacing w:before="0" w:after="0" w:line="260" w:lineRule="exact"/>
        <w:shd w:fill="F5F5F5" w:val="clear"/>
      </w:pPr>
      <w:r>
        <w:rPr>
          <w:rFonts w:ascii="Consolas" w:hAnsi="Consolas"/>
          <w:color w:val="2B2B2B"/>
          <w:sz w:val="18"/>
        </w:rPr>
        <w:t>public void process(int... x) { }     // (5)</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process(42);</w:t>
      </w:r>
    </w:p>
    <w:p>
      <w:pPr>
        <w:spacing w:before="0" w:after="0" w:line="260" w:lineRule="exact"/>
        <w:shd w:fill="F5F5F5" w:val="clear"/>
      </w:pPr>
      <w:r>
        <w:rPr>
          <w:rFonts w:ascii="Consolas" w:hAnsi="Consolas"/>
          <w:color w:val="2B2B2B"/>
          <w:sz w:val="18"/>
        </w:rPr>
        <w:t>// Phase 1: (1) exact match int → CHỌN (1)</w:t>
      </w:r>
    </w:p>
    <w:p>
      <w:pPr>
        <w:spacing w:before="0" w:after="0" w:line="260" w:lineRule="exact"/>
        <w:shd w:fill="F5F5F5" w:val="clear"/>
      </w:pPr>
      <w:r>
        <w:rPr>
          <w:rFonts w:ascii="Consolas" w:hAnsi="Consolas"/>
          <w:color w:val="2B2B2B"/>
          <w:sz w:val="18"/>
        </w:rPr>
        <w:t>// Nếu không có (1): (2) widening int→long</w:t>
      </w:r>
    </w:p>
    <w:p>
      <w:pPr>
        <w:spacing w:before="0" w:after="0" w:line="260" w:lineRule="exact"/>
        <w:shd w:fill="F5F5F5" w:val="clear"/>
      </w:pPr>
      <w:r>
        <w:rPr>
          <w:rFonts w:ascii="Consolas" w:hAnsi="Consolas"/>
          <w:color w:val="2B2B2B"/>
          <w:sz w:val="18"/>
        </w:rPr>
        <w:t>// Nếu không có (1)(2): Phase 2 → (3) boxing int→Integer</w:t>
      </w:r>
    </w:p>
    <w:p>
      <w:pPr>
        <w:spacing w:before="0" w:after="0" w:line="260" w:lineRule="exact"/>
        <w:shd w:fill="F5F5F5" w:val="clear"/>
      </w:pPr>
      <w:r>
        <w:rPr>
          <w:rFonts w:ascii="Consolas" w:hAnsi="Consolas"/>
          <w:color w:val="2B2B2B"/>
          <w:sz w:val="18"/>
        </w:rPr>
        <w:t>// Nếu không có (1)(2)(3): (4) boxing + widening int→Integer→Object</w:t>
      </w:r>
    </w:p>
    <w:p>
      <w:pPr>
        <w:spacing w:before="0" w:after="0" w:line="260" w:lineRule="exact"/>
        <w:shd w:fill="F5F5F5" w:val="clear"/>
      </w:pPr>
      <w:r>
        <w:rPr>
          <w:rFonts w:ascii="Consolas" w:hAnsi="Consolas"/>
          <w:color w:val="2B2B2B"/>
          <w:sz w:val="18"/>
        </w:rPr>
        <w:t>// Nếu không có (1)(2)(3)(4): Phase 3 → (5) varargs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Ambiguous overloads</w:t>
      </w:r>
    </w:p>
    <w:p>
      <w:pPr>
        <w:spacing w:before="0" w:after="0" w:line="260" w:lineRule="exact"/>
        <w:shd w:fill="F5F5F5" w:val="clear"/>
      </w:pPr>
      <w:r>
        <w:rPr>
          <w:rFonts w:ascii="Consolas" w:hAnsi="Consolas"/>
          <w:color w:val="2B2B2B"/>
          <w:sz w:val="18"/>
        </w:rPr>
        <w:t>public void ambiguous(int x, long y) { }</w:t>
      </w:r>
    </w:p>
    <w:p>
      <w:pPr>
        <w:spacing w:before="0" w:after="0" w:line="260" w:lineRule="exact"/>
        <w:shd w:fill="F5F5F5" w:val="clear"/>
      </w:pPr>
      <w:r>
        <w:rPr>
          <w:rFonts w:ascii="Consolas" w:hAnsi="Consolas"/>
          <w:color w:val="2B2B2B"/>
          <w:sz w:val="18"/>
        </w:rPr>
        <w:t>public void ambiguous(long x, int y) { }</w:t>
      </w:r>
    </w:p>
    <w:p>
      <w:pPr>
        <w:spacing w:before="0" w:after="0" w:line="260" w:lineRule="exact"/>
        <w:shd w:fill="F5F5F5" w:val="clear"/>
      </w:pPr>
      <w:r>
        <w:rPr>
          <w:rFonts w:ascii="Consolas" w:hAnsi="Consolas"/>
          <w:color w:val="2B2B2B"/>
          <w:sz w:val="18"/>
        </w:rPr>
        <w:t>// ambiguous(1, 1);  // Compile error: ambiguous!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null argument</w:t>
      </w:r>
    </w:p>
    <w:p>
      <w:pPr>
        <w:spacing w:before="0" w:after="0" w:line="260" w:lineRule="exact"/>
        <w:shd w:fill="F5F5F5" w:val="clear"/>
      </w:pPr>
      <w:r>
        <w:rPr>
          <w:rFonts w:ascii="Consolas" w:hAnsi="Consolas"/>
          <w:color w:val="2B2B2B"/>
          <w:sz w:val="18"/>
        </w:rPr>
        <w:t>public void test(String s) { }</w:t>
      </w:r>
    </w:p>
    <w:p>
      <w:pPr>
        <w:spacing w:before="0" w:after="0" w:line="260" w:lineRule="exact"/>
        <w:shd w:fill="F5F5F5" w:val="clear"/>
      </w:pPr>
      <w:r>
        <w:rPr>
          <w:rFonts w:ascii="Consolas" w:hAnsi="Consolas"/>
          <w:color w:val="2B2B2B"/>
          <w:sz w:val="18"/>
        </w:rPr>
        <w:t>public void test(Object o) { }</w:t>
      </w:r>
    </w:p>
    <w:p>
      <w:pPr>
        <w:spacing w:before="0" w:after="0" w:line="260" w:lineRule="exact"/>
        <w:shd w:fill="F5F5F5" w:val="clear"/>
      </w:pPr>
      <w:r>
        <w:rPr>
          <w:rFonts w:ascii="Consolas" w:hAnsi="Consolas"/>
          <w:color w:val="2B2B2B"/>
          <w:sz w:val="18"/>
        </w:rPr>
        <w:t>// test(null);  // Chọn test(String) — most specific type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void test(String s) { }</w:t>
      </w:r>
    </w:p>
    <w:p>
      <w:pPr>
        <w:spacing w:before="0" w:after="0" w:line="260" w:lineRule="exact"/>
        <w:shd w:fill="F5F5F5" w:val="clear"/>
      </w:pPr>
      <w:r>
        <w:rPr>
          <w:rFonts w:ascii="Consolas" w:hAnsi="Consolas"/>
          <w:color w:val="2B2B2B"/>
          <w:sz w:val="18"/>
        </w:rPr>
        <w:t>public void test(Integer i) { }</w:t>
      </w:r>
    </w:p>
    <w:p>
      <w:pPr>
        <w:spacing w:before="0" w:after="0" w:line="260" w:lineRule="exact"/>
        <w:shd w:fill="F5F5F5" w:val="clear"/>
      </w:pPr>
      <w:r>
        <w:rPr>
          <w:rFonts w:ascii="Consolas" w:hAnsi="Consolas"/>
          <w:color w:val="2B2B2B"/>
          <w:sz w:val="18"/>
        </w:rPr>
        <w:t>// test(null);  // Compile error: ambiguous! String và Integer không có subtype relationship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Autoboxing + widening</w:t>
      </w:r>
    </w:p>
    <w:p>
      <w:pPr>
        <w:spacing w:before="0" w:after="0" w:line="260" w:lineRule="exact"/>
        <w:shd w:fill="F5F5F5" w:val="clear"/>
      </w:pPr>
      <w:r>
        <w:rPr>
          <w:rFonts w:ascii="Consolas" w:hAnsi="Consolas"/>
          <w:color w:val="2B2B2B"/>
          <w:sz w:val="18"/>
        </w:rPr>
        <w:t>public void calc(long x) { }</w:t>
      </w:r>
    </w:p>
    <w:p>
      <w:pPr>
        <w:spacing w:before="0" w:after="0" w:line="260" w:lineRule="exact"/>
        <w:shd w:fill="F5F5F5" w:val="clear"/>
      </w:pPr>
      <w:r>
        <w:rPr>
          <w:rFonts w:ascii="Consolas" w:hAnsi="Consolas"/>
          <w:color w:val="2B2B2B"/>
          <w:sz w:val="18"/>
        </w:rPr>
        <w:t>public void calc(Integer x) { }</w:t>
      </w:r>
    </w:p>
    <w:p>
      <w:pPr>
        <w:spacing w:before="0" w:after="0" w:line="260" w:lineRule="exact"/>
        <w:shd w:fill="F5F5F5" w:val="clear"/>
      </w:pPr>
      <w:r>
        <w:rPr>
          <w:rFonts w:ascii="Consolas" w:hAnsi="Consolas"/>
          <w:color w:val="2B2B2B"/>
          <w:sz w:val="18"/>
        </w:rPr>
        <w:t>calc(42);  // Chọn calc(long) — widening ưu tiên hơn boxing (Phase 1 trước Phase 2)</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Recursion — Stack &amp; Optimization</w:t>
      </w:r>
    </w:p>
    <w:p>
      <w:r>
        <w:rPr>
          <w:rFonts w:ascii="Calibri" w:hAnsi="Calibri"/>
          <w:sz w:val="22"/>
        </w:rPr>
      </w:r>
      <w:r>
        <w:rPr>
          <w:rFonts w:ascii="Calibri" w:hAnsi="Calibri"/>
          <w:b/>
          <w:sz w:val="22"/>
        </w:rPr>
        <w:t>Định nghĩa:</w:t>
      </w:r>
      <w:r>
        <w:rPr>
          <w:rFonts w:ascii="Calibri" w:hAnsi="Calibri"/>
          <w:sz w:val="22"/>
        </w:rPr>
        <w:t xml:space="preserve"> Method gọi chính nó — mỗi call tạo stack frame mới, có thể StackOverflowError.</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Mỗi recursive call = 1 stack frame (~256-1024 bytes)</w:t>
      </w:r>
    </w:p>
    <w:p>
      <w:pPr>
        <w:spacing w:before="0" w:after="0" w:line="260" w:lineRule="exact"/>
        <w:shd w:fill="F5F5F5" w:val="clear"/>
      </w:pPr>
      <w:r>
        <w:rPr>
          <w:rFonts w:ascii="Consolas" w:hAnsi="Consolas"/>
          <w:color w:val="2B2B2B"/>
          <w:sz w:val="18"/>
        </w:rPr>
        <w:t>// Default stack size: -Xss512k (platform dependent)</w:t>
      </w:r>
    </w:p>
    <w:p>
      <w:pPr>
        <w:spacing w:before="0" w:after="0" w:line="260" w:lineRule="exact"/>
        <w:shd w:fill="F5F5F5" w:val="clear"/>
      </w:pPr>
      <w:r>
        <w:rPr>
          <w:rFonts w:ascii="Consolas" w:hAnsi="Consolas"/>
          <w:color w:val="2B2B2B"/>
          <w:sz w:val="18"/>
        </w:rPr>
        <w:t>// → ~1000-5000 recursive calls trước khi StackOverflowError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Tail recursion — Java KHÔNG optimize (khác Scala, Kotlin)</w:t>
      </w:r>
    </w:p>
    <w:p>
      <w:pPr>
        <w:spacing w:before="0" w:after="0" w:line="260" w:lineRule="exact"/>
        <w:shd w:fill="F5F5F5" w:val="clear"/>
      </w:pPr>
      <w:r>
        <w:rPr>
          <w:rFonts w:ascii="Consolas" w:hAnsi="Consolas"/>
          <w:color w:val="2B2B2B"/>
          <w:sz w:val="18"/>
        </w:rPr>
        <w:t>// ❌ Java không có tail call optimization</w:t>
      </w:r>
    </w:p>
    <w:p>
      <w:pPr>
        <w:spacing w:before="0" w:after="0" w:line="260" w:lineRule="exact"/>
        <w:shd w:fill="F5F5F5" w:val="clear"/>
      </w:pPr>
      <w:r>
        <w:rPr>
          <w:rFonts w:ascii="Consolas" w:hAnsi="Consolas"/>
          <w:color w:val="2B2B2B"/>
          <w:sz w:val="18"/>
        </w:rPr>
        <w:t>public long factorial(int n) {</w:t>
      </w:r>
    </w:p>
    <w:p>
      <w:pPr>
        <w:spacing w:before="0" w:after="0" w:line="260" w:lineRule="exact"/>
        <w:shd w:fill="F5F5F5" w:val="clear"/>
      </w:pPr>
      <w:r>
        <w:rPr>
          <w:rFonts w:ascii="Consolas" w:hAnsi="Consolas"/>
          <w:color w:val="2B2B2B"/>
          <w:sz w:val="18"/>
        </w:rPr>
        <w:t xml:space="preserve">    if (n &lt;= 1) return 1;</w:t>
      </w:r>
    </w:p>
    <w:p>
      <w:pPr>
        <w:spacing w:before="0" w:after="0" w:line="260" w:lineRule="exact"/>
        <w:shd w:fill="F5F5F5" w:val="clear"/>
      </w:pPr>
      <w:r>
        <w:rPr>
          <w:rFonts w:ascii="Consolas" w:hAnsi="Consolas"/>
          <w:color w:val="2B2B2B"/>
          <w:sz w:val="18"/>
        </w:rPr>
        <w:t xml:space="preserve">    return n * factorial(n - 1);  // Tail position, nhưng JVM không optimize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factorial(100000) → StackOverflowError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Convert sang iteration</w:t>
      </w:r>
    </w:p>
    <w:p>
      <w:pPr>
        <w:spacing w:before="0" w:after="0" w:line="260" w:lineRule="exact"/>
        <w:shd w:fill="F5F5F5" w:val="clear"/>
      </w:pPr>
      <w:r>
        <w:rPr>
          <w:rFonts w:ascii="Consolas" w:hAnsi="Consolas"/>
          <w:color w:val="2B2B2B"/>
          <w:sz w:val="18"/>
        </w:rPr>
        <w:t>public long factorialIterative(int n) {</w:t>
      </w:r>
    </w:p>
    <w:p>
      <w:pPr>
        <w:spacing w:before="0" w:after="0" w:line="260" w:lineRule="exact"/>
        <w:shd w:fill="F5F5F5" w:val="clear"/>
      </w:pPr>
      <w:r>
        <w:rPr>
          <w:rFonts w:ascii="Consolas" w:hAnsi="Consolas"/>
          <w:color w:val="2B2B2B"/>
          <w:sz w:val="18"/>
        </w:rPr>
        <w:t xml:space="preserve">    long result = 1;</w:t>
      </w:r>
    </w:p>
    <w:p>
      <w:pPr>
        <w:spacing w:before="0" w:after="0" w:line="260" w:lineRule="exact"/>
        <w:shd w:fill="F5F5F5" w:val="clear"/>
      </w:pPr>
      <w:r>
        <w:rPr>
          <w:rFonts w:ascii="Consolas" w:hAnsi="Consolas"/>
          <w:color w:val="2B2B2B"/>
          <w:sz w:val="18"/>
        </w:rPr>
        <w:t xml:space="preserve">    for (int i = 2; i &lt;= n; i++) {</w:t>
      </w:r>
    </w:p>
    <w:p>
      <w:pPr>
        <w:spacing w:before="0" w:after="0" w:line="260" w:lineRule="exact"/>
        <w:shd w:fill="F5F5F5" w:val="clear"/>
      </w:pPr>
      <w:r>
        <w:rPr>
          <w:rFonts w:ascii="Consolas" w:hAnsi="Consolas"/>
          <w:color w:val="2B2B2B"/>
          <w:sz w:val="18"/>
        </w:rPr>
        <w:t xml:space="preserve">        result *= 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result;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Trampoline pattern — simulate tail call optimization</w:t>
      </w:r>
    </w:p>
    <w:p>
      <w:pPr>
        <w:spacing w:before="0" w:after="0" w:line="260" w:lineRule="exact"/>
        <w:shd w:fill="F5F5F5" w:val="clear"/>
      </w:pPr>
      <w:r>
        <w:rPr>
          <w:rFonts w:ascii="Consolas" w:hAnsi="Consolas"/>
          <w:color w:val="2B2B2B"/>
          <w:sz w:val="18"/>
        </w:rPr>
        <w:t>@FunctionalInterface</w:t>
      </w:r>
    </w:p>
    <w:p>
      <w:pPr>
        <w:spacing w:before="0" w:after="0" w:line="260" w:lineRule="exact"/>
        <w:shd w:fill="F5F5F5" w:val="clear"/>
      </w:pPr>
      <w:r>
        <w:rPr>
          <w:rFonts w:ascii="Consolas" w:hAnsi="Consolas"/>
          <w:color w:val="2B2B2B"/>
          <w:sz w:val="18"/>
        </w:rPr>
        <w:t>interface Trampoline&lt;T&gt; {</w:t>
      </w:r>
    </w:p>
    <w:p>
      <w:pPr>
        <w:spacing w:before="0" w:after="0" w:line="260" w:lineRule="exact"/>
        <w:shd w:fill="F5F5F5" w:val="clear"/>
      </w:pPr>
      <w:r>
        <w:rPr>
          <w:rFonts w:ascii="Consolas" w:hAnsi="Consolas"/>
          <w:color w:val="2B2B2B"/>
          <w:sz w:val="18"/>
        </w:rPr>
        <w:t xml:space="preserve">    Trampoline&lt;T&gt; apply();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default boolean isComplete() { return false; }</w:t>
      </w:r>
    </w:p>
    <w:p>
      <w:pPr>
        <w:spacing w:before="0" w:after="0" w:line="260" w:lineRule="exact"/>
        <w:shd w:fill="F5F5F5" w:val="clear"/>
      </w:pPr>
      <w:r>
        <w:rPr>
          <w:rFonts w:ascii="Consolas" w:hAnsi="Consolas"/>
          <w:color w:val="2B2B2B"/>
          <w:sz w:val="18"/>
        </w:rPr>
        <w:t xml:space="preserve">    default T result() { throw new UnsupportedOperationException();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static &lt;T&gt; Trampoline&lt;T&gt; done(T value) {</w:t>
      </w:r>
    </w:p>
    <w:p>
      <w:pPr>
        <w:spacing w:before="0" w:after="0" w:line="260" w:lineRule="exact"/>
        <w:shd w:fill="F5F5F5" w:val="clear"/>
      </w:pPr>
      <w:r>
        <w:rPr>
          <w:rFonts w:ascii="Consolas" w:hAnsi="Consolas"/>
          <w:color w:val="2B2B2B"/>
          <w:sz w:val="18"/>
        </w:rPr>
        <w:t xml:space="preserve">        return new Trampoline&lt;T&gt;() {</w:t>
      </w:r>
    </w:p>
    <w:p>
      <w:pPr>
        <w:spacing w:before="0" w:after="0" w:line="260" w:lineRule="exact"/>
        <w:shd w:fill="F5F5F5" w:val="clear"/>
      </w:pPr>
      <w:r>
        <w:rPr>
          <w:rFonts w:ascii="Consolas" w:hAnsi="Consolas"/>
          <w:color w:val="2B2B2B"/>
          <w:sz w:val="18"/>
        </w:rPr>
        <w:t xml:space="preserve">            public Trampoline&lt;T&gt; apply() { return this; }</w:t>
      </w:r>
    </w:p>
    <w:p>
      <w:pPr>
        <w:spacing w:before="0" w:after="0" w:line="260" w:lineRule="exact"/>
        <w:shd w:fill="F5F5F5" w:val="clear"/>
      </w:pPr>
      <w:r>
        <w:rPr>
          <w:rFonts w:ascii="Consolas" w:hAnsi="Consolas"/>
          <w:color w:val="2B2B2B"/>
          <w:sz w:val="18"/>
        </w:rPr>
        <w:t xml:space="preserve">            public boolean isComplete() { return true; }</w:t>
      </w:r>
    </w:p>
    <w:p>
      <w:pPr>
        <w:spacing w:before="0" w:after="0" w:line="260" w:lineRule="exact"/>
        <w:shd w:fill="F5F5F5" w:val="clear"/>
      </w:pPr>
      <w:r>
        <w:rPr>
          <w:rFonts w:ascii="Consolas" w:hAnsi="Consolas"/>
          <w:color w:val="2B2B2B"/>
          <w:sz w:val="18"/>
        </w:rPr>
        <w:t xml:space="preserve">            public T result() { return value;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default T execute() {</w:t>
      </w:r>
    </w:p>
    <w:p>
      <w:pPr>
        <w:spacing w:before="0" w:after="0" w:line="260" w:lineRule="exact"/>
        <w:shd w:fill="F5F5F5" w:val="clear"/>
      </w:pPr>
      <w:r>
        <w:rPr>
          <w:rFonts w:ascii="Consolas" w:hAnsi="Consolas"/>
          <w:color w:val="2B2B2B"/>
          <w:sz w:val="18"/>
        </w:rPr>
        <w:t xml:space="preserve">        Trampoline&lt;T&gt; current = this;</w:t>
      </w:r>
    </w:p>
    <w:p>
      <w:pPr>
        <w:spacing w:before="0" w:after="0" w:line="260" w:lineRule="exact"/>
        <w:shd w:fill="F5F5F5" w:val="clear"/>
      </w:pPr>
      <w:r>
        <w:rPr>
          <w:rFonts w:ascii="Consolas" w:hAnsi="Consolas"/>
          <w:color w:val="2B2B2B"/>
          <w:sz w:val="18"/>
        </w:rPr>
        <w:t xml:space="preserve">        while (!current.isComplete()) {</w:t>
      </w:r>
    </w:p>
    <w:p>
      <w:pPr>
        <w:spacing w:before="0" w:after="0" w:line="260" w:lineRule="exact"/>
        <w:shd w:fill="F5F5F5" w:val="clear"/>
      </w:pPr>
      <w:r>
        <w:rPr>
          <w:rFonts w:ascii="Consolas" w:hAnsi="Consolas"/>
          <w:color w:val="2B2B2B"/>
          <w:sz w:val="18"/>
        </w:rPr>
        <w:t xml:space="preserve">            current = current.apply();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current.result();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Memoization — cache kết quả recursive calls</w:t>
      </w:r>
    </w:p>
    <w:p>
      <w:pPr>
        <w:spacing w:before="0" w:after="0" w:line="260" w:lineRule="exact"/>
        <w:shd w:fill="F5F5F5" w:val="clear"/>
      </w:pPr>
      <w:r>
        <w:rPr>
          <w:rFonts w:ascii="Consolas" w:hAnsi="Consolas"/>
          <w:color w:val="2B2B2B"/>
          <w:sz w:val="18"/>
        </w:rPr>
        <w:t>private Map&lt;Integer, Long&gt; cache = new HashMap&lt;&gt;();</w:t>
      </w:r>
    </w:p>
    <w:p>
      <w:pPr>
        <w:spacing w:before="0" w:after="0" w:line="260" w:lineRule="exact"/>
        <w:shd w:fill="F5F5F5" w:val="clear"/>
      </w:pPr>
      <w:r>
        <w:rPr>
          <w:rFonts w:ascii="Consolas" w:hAnsi="Consolas"/>
          <w:color w:val="2B2B2B"/>
          <w:sz w:val="18"/>
        </w:rPr>
        <w:t>public long fibonacci(int n) {</w:t>
      </w:r>
    </w:p>
    <w:p>
      <w:pPr>
        <w:spacing w:before="0" w:after="0" w:line="260" w:lineRule="exact"/>
        <w:shd w:fill="F5F5F5" w:val="clear"/>
      </w:pPr>
      <w:r>
        <w:rPr>
          <w:rFonts w:ascii="Consolas" w:hAnsi="Consolas"/>
          <w:color w:val="2B2B2B"/>
          <w:sz w:val="18"/>
        </w:rPr>
        <w:t xml:space="preserve">    if (n &lt;= 1) return n;</w:t>
      </w:r>
    </w:p>
    <w:p>
      <w:pPr>
        <w:spacing w:before="0" w:after="0" w:line="260" w:lineRule="exact"/>
        <w:shd w:fill="F5F5F5" w:val="clear"/>
      </w:pPr>
      <w:r>
        <w:rPr>
          <w:rFonts w:ascii="Consolas" w:hAnsi="Consolas"/>
          <w:color w:val="2B2B2B"/>
          <w:sz w:val="18"/>
        </w:rPr>
        <w:t xml:space="preserve">    return cache.computeIfAbsent(n, k -&gt; fibonacci(k - 1) + fibonacci(k - 2));</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O(n) thay vì O(2^n)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Method Design Principles</w:t>
      </w:r>
    </w:p>
    <w:p>
      <w:r>
        <w:rPr>
          <w:rFonts w:ascii="Calibri" w:hAnsi="Calibri"/>
          <w:sz w:val="22"/>
        </w:rPr>
      </w:r>
      <w:r>
        <w:rPr>
          <w:rFonts w:ascii="Calibri" w:hAnsi="Calibri"/>
          <w:b/>
          <w:sz w:val="22"/>
        </w:rPr>
        <w:t>Định nghĩa:</w:t>
      </w:r>
      <w:r>
        <w:rPr>
          <w:rFonts w:ascii="Calibri" w:hAnsi="Calibri"/>
          <w:sz w:val="22"/>
        </w:rPr>
        <w:t xml:space="preserve"> Nguyên tắc thiết kế method cho code sạch, dễ bảo trì.</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Single Responsibility — mỗi method làm 1 việc</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public void processOrder(Order order) {</w:t>
      </w:r>
    </w:p>
    <w:p>
      <w:pPr>
        <w:spacing w:before="0" w:after="0" w:line="260" w:lineRule="exact"/>
        <w:shd w:fill="F5F5F5" w:val="clear"/>
      </w:pPr>
      <w:r>
        <w:rPr>
          <w:rFonts w:ascii="Consolas" w:hAnsi="Consolas"/>
          <w:color w:val="2B2B2B"/>
          <w:sz w:val="18"/>
        </w:rPr>
        <w:t xml:space="preserve">    validateOrder(order);</w:t>
      </w:r>
    </w:p>
    <w:p>
      <w:pPr>
        <w:spacing w:before="0" w:after="0" w:line="260" w:lineRule="exact"/>
        <w:shd w:fill="F5F5F5" w:val="clear"/>
      </w:pPr>
      <w:r>
        <w:rPr>
          <w:rFonts w:ascii="Consolas" w:hAnsi="Consolas"/>
          <w:color w:val="2B2B2B"/>
          <w:sz w:val="18"/>
        </w:rPr>
        <w:t xml:space="preserve">    calculateTotal(order);</w:t>
      </w:r>
    </w:p>
    <w:p>
      <w:pPr>
        <w:spacing w:before="0" w:after="0" w:line="260" w:lineRule="exact"/>
        <w:shd w:fill="F5F5F5" w:val="clear"/>
      </w:pPr>
      <w:r>
        <w:rPr>
          <w:rFonts w:ascii="Consolas" w:hAnsi="Consolas"/>
          <w:color w:val="2B2B2B"/>
          <w:sz w:val="18"/>
        </w:rPr>
        <w:t xml:space="preserve">    applyDiscount(order);</w:t>
      </w:r>
    </w:p>
    <w:p>
      <w:pPr>
        <w:spacing w:before="0" w:after="0" w:line="260" w:lineRule="exact"/>
        <w:shd w:fill="F5F5F5" w:val="clear"/>
      </w:pPr>
      <w:r>
        <w:rPr>
          <w:rFonts w:ascii="Consolas" w:hAnsi="Consolas"/>
          <w:color w:val="2B2B2B"/>
          <w:sz w:val="18"/>
        </w:rPr>
        <w:t xml:space="preserve">    saveToDatabase(order);</w:t>
      </w:r>
    </w:p>
    <w:p>
      <w:pPr>
        <w:spacing w:before="0" w:after="0" w:line="260" w:lineRule="exact"/>
        <w:shd w:fill="F5F5F5" w:val="clear"/>
      </w:pPr>
      <w:r>
        <w:rPr>
          <w:rFonts w:ascii="Consolas" w:hAnsi="Consolas"/>
          <w:color w:val="2B2B2B"/>
          <w:sz w:val="18"/>
        </w:rPr>
        <w:t xml:space="preserve">    sendEmail(order);</w:t>
      </w:r>
    </w:p>
    <w:p>
      <w:pPr>
        <w:spacing w:before="0" w:after="0" w:line="260" w:lineRule="exact"/>
        <w:shd w:fill="F5F5F5" w:val="clear"/>
      </w:pPr>
      <w:r>
        <w:rPr>
          <w:rFonts w:ascii="Consolas" w:hAnsi="Consolas"/>
          <w:color w:val="2B2B2B"/>
          <w:sz w:val="18"/>
        </w:rPr>
        <w:t xml:space="preserve">    updateInventory(order);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 Tách thành orchestrator + small methods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Command-Query Separation (CQS)</w:t>
      </w:r>
    </w:p>
    <w:p>
      <w:pPr>
        <w:spacing w:before="0" w:after="0" w:line="260" w:lineRule="exact"/>
        <w:shd w:fill="F5F5F5" w:val="clear"/>
      </w:pPr>
      <w:r>
        <w:rPr>
          <w:rFonts w:ascii="Consolas" w:hAnsi="Consolas"/>
          <w:color w:val="2B2B2B"/>
          <w:sz w:val="18"/>
        </w:rPr>
        <w:t>// Command: thay đổi state, return void</w:t>
      </w:r>
    </w:p>
    <w:p>
      <w:pPr>
        <w:spacing w:before="0" w:after="0" w:line="260" w:lineRule="exact"/>
        <w:shd w:fill="F5F5F5" w:val="clear"/>
      </w:pPr>
      <w:r>
        <w:rPr>
          <w:rFonts w:ascii="Consolas" w:hAnsi="Consolas"/>
          <w:color w:val="2B2B2B"/>
          <w:sz w:val="18"/>
        </w:rPr>
        <w:t>// Query: trả về data, không thay đổi state</w:t>
      </w:r>
    </w:p>
    <w:p>
      <w:pPr>
        <w:spacing w:before="0" w:after="0" w:line="260" w:lineRule="exact"/>
        <w:shd w:fill="F5F5F5" w:val="clear"/>
      </w:pPr>
      <w:r>
        <w:rPr>
          <w:rFonts w:ascii="Consolas" w:hAnsi="Consolas"/>
          <w:color w:val="2B2B2B"/>
          <w:sz w:val="18"/>
        </w:rPr>
        <w:t>// ❌ Vừa thay đổi vừa trả về</w:t>
      </w:r>
    </w:p>
    <w:p>
      <w:pPr>
        <w:spacing w:before="0" w:after="0" w:line="260" w:lineRule="exact"/>
        <w:shd w:fill="F5F5F5" w:val="clear"/>
      </w:pPr>
      <w:r>
        <w:rPr>
          <w:rFonts w:ascii="Consolas" w:hAnsi="Consolas"/>
          <w:color w:val="2B2B2B"/>
          <w:sz w:val="18"/>
        </w:rPr>
        <w:t>public boolean remove(String item) { }  // Removes AND returns success</w:t>
      </w:r>
    </w:p>
    <w:p>
      <w:pPr>
        <w:spacing w:before="0" w:after="0" w:line="260" w:lineRule="exact"/>
        <w:shd w:fill="F5F5F5" w:val="clear"/>
      </w:pPr>
      <w:r>
        <w:rPr>
          <w:rFonts w:ascii="Consolas" w:hAnsi="Consolas"/>
          <w:color w:val="2B2B2B"/>
          <w:sz w:val="18"/>
        </w:rPr>
        <w:t>// ✅ Tách riêng</w:t>
      </w:r>
    </w:p>
    <w:p>
      <w:pPr>
        <w:spacing w:before="0" w:after="0" w:line="260" w:lineRule="exact"/>
        <w:shd w:fill="F5F5F5" w:val="clear"/>
      </w:pPr>
      <w:r>
        <w:rPr>
          <w:rFonts w:ascii="Consolas" w:hAnsi="Consolas"/>
          <w:color w:val="2B2B2B"/>
          <w:sz w:val="18"/>
        </w:rPr>
        <w:t>public boolean contains(String item) { }  // Query</w:t>
      </w:r>
    </w:p>
    <w:p>
      <w:pPr>
        <w:spacing w:before="0" w:after="0" w:line="260" w:lineRule="exact"/>
        <w:shd w:fill="F5F5F5" w:val="clear"/>
      </w:pPr>
      <w:r>
        <w:rPr>
          <w:rFonts w:ascii="Consolas" w:hAnsi="Consolas"/>
          <w:color w:val="2B2B2B"/>
          <w:sz w:val="18"/>
        </w:rPr>
        <w:t>public void remove(String item) { }       // Command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Fail Fast — validate đầu vào ngay đầu method</w:t>
      </w:r>
    </w:p>
    <w:p>
      <w:pPr>
        <w:spacing w:before="0" w:after="0" w:line="260" w:lineRule="exact"/>
        <w:shd w:fill="F5F5F5" w:val="clear"/>
      </w:pPr>
      <w:r>
        <w:rPr>
          <w:rFonts w:ascii="Consolas" w:hAnsi="Consolas"/>
          <w:color w:val="2B2B2B"/>
          <w:sz w:val="18"/>
        </w:rPr>
        <w:t>public void transfer(Account from, Account to, BigDecimal amount) {</w:t>
      </w:r>
    </w:p>
    <w:p>
      <w:pPr>
        <w:spacing w:before="0" w:after="0" w:line="260" w:lineRule="exact"/>
        <w:shd w:fill="F5F5F5" w:val="clear"/>
      </w:pPr>
      <w:r>
        <w:rPr>
          <w:rFonts w:ascii="Consolas" w:hAnsi="Consolas"/>
          <w:color w:val="2B2B2B"/>
          <w:sz w:val="18"/>
        </w:rPr>
        <w:t xml:space="preserve">    Objects.requireNonNull(from, "from account");</w:t>
      </w:r>
    </w:p>
    <w:p>
      <w:pPr>
        <w:spacing w:before="0" w:after="0" w:line="260" w:lineRule="exact"/>
        <w:shd w:fill="F5F5F5" w:val="clear"/>
      </w:pPr>
      <w:r>
        <w:rPr>
          <w:rFonts w:ascii="Consolas" w:hAnsi="Consolas"/>
          <w:color w:val="2B2B2B"/>
          <w:sz w:val="18"/>
        </w:rPr>
        <w:t xml:space="preserve">    Objects.requireNonNull(to, "to account");</w:t>
      </w:r>
    </w:p>
    <w:p>
      <w:pPr>
        <w:spacing w:before="0" w:after="0" w:line="260" w:lineRule="exact"/>
        <w:shd w:fill="F5F5F5" w:val="clear"/>
      </w:pPr>
      <w:r>
        <w:rPr>
          <w:rFonts w:ascii="Consolas" w:hAnsi="Consolas"/>
          <w:color w:val="2B2B2B"/>
          <w:sz w:val="18"/>
        </w:rPr>
        <w:t xml:space="preserve">    if (amount.compareTo(BigDecimal.ZERO) &lt;= 0) {</w:t>
      </w:r>
    </w:p>
    <w:p>
      <w:pPr>
        <w:spacing w:before="0" w:after="0" w:line="260" w:lineRule="exact"/>
        <w:shd w:fill="F5F5F5" w:val="clear"/>
      </w:pPr>
      <w:r>
        <w:rPr>
          <w:rFonts w:ascii="Consolas" w:hAnsi="Consolas"/>
          <w:color w:val="2B2B2B"/>
          <w:sz w:val="18"/>
        </w:rPr>
        <w:t xml:space="preserve">        throw new IllegalArgumentException("Amount must be positive");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if (from.equals(to)) {</w:t>
      </w:r>
    </w:p>
    <w:p>
      <w:pPr>
        <w:spacing w:before="0" w:after="0" w:line="260" w:lineRule="exact"/>
        <w:shd w:fill="F5F5F5" w:val="clear"/>
      </w:pPr>
      <w:r>
        <w:rPr>
          <w:rFonts w:ascii="Consolas" w:hAnsi="Consolas"/>
          <w:color w:val="2B2B2B"/>
          <w:sz w:val="18"/>
        </w:rPr>
        <w:t xml:space="preserve">        throw new IllegalArgumentException("Cannot transfer to same account");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Business logic sau validation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Return Optional thay vì null</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public User findById(Long id) { return null; }</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public Optional&lt;User&gt; findById(Long id) { return Optional.ofNullable(...);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Limit parameters (max 3-4)</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public void createUser(String name, String email, int age, String phone,</w:t>
      </w:r>
    </w:p>
    <w:p>
      <w:pPr>
        <w:spacing w:before="0" w:after="0" w:line="260" w:lineRule="exact"/>
        <w:shd w:fill="F5F5F5" w:val="clear"/>
      </w:pPr>
      <w:r>
        <w:rPr>
          <w:rFonts w:ascii="Consolas" w:hAnsi="Consolas"/>
          <w:color w:val="2B2B2B"/>
          <w:sz w:val="18"/>
        </w:rPr>
        <w:t xml:space="preserve">                        String address, String city, String country) { }</w:t>
      </w:r>
    </w:p>
    <w:p>
      <w:pPr>
        <w:spacing w:before="0" w:after="0" w:line="260" w:lineRule="exact"/>
        <w:shd w:fill="F5F5F5" w:val="clear"/>
      </w:pPr>
      <w:r>
        <w:rPr>
          <w:rFonts w:ascii="Consolas" w:hAnsi="Consolas"/>
          <w:color w:val="2B2B2B"/>
          <w:sz w:val="18"/>
        </w:rPr>
        <w:t>// ✅ Parameter Object</w:t>
      </w:r>
    </w:p>
    <w:p>
      <w:pPr>
        <w:spacing w:before="0" w:after="0" w:line="260" w:lineRule="exact"/>
        <w:shd w:fill="F5F5F5" w:val="clear"/>
      </w:pPr>
      <w:r>
        <w:rPr>
          <w:rFonts w:ascii="Consolas" w:hAnsi="Consolas"/>
          <w:color w:val="2B2B2B"/>
          <w:sz w:val="18"/>
        </w:rPr>
        <w:t>public void createUser(CreateUserRequest request)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6. Method length — ideally &lt; 20 lines</w:t>
      </w:r>
    </w:p>
    <w:p>
      <w:pPr>
        <w:spacing w:before="0" w:after="0" w:line="260" w:lineRule="exact"/>
        <w:shd w:fill="F5F5F5" w:val="clear"/>
      </w:pPr>
      <w:r>
        <w:rPr>
          <w:rFonts w:ascii="Consolas" w:hAnsi="Consolas"/>
          <w:color w:val="2B2B2B"/>
          <w:sz w:val="18"/>
        </w:rPr>
        <w:t>// Nếu method dài → tách thành private helper methods</w:t>
      </w:r>
    </w:p>
    <w:p>
      <w:pPr>
        <w:spacing w:before="0" w:after="0" w:line="260" w:lineRule="exact"/>
        <w:shd w:fill="F5F5F5" w:val="clear"/>
      </w:pPr>
      <w:r>
        <w:rPr>
          <w:rFonts w:ascii="Consolas" w:hAnsi="Consolas"/>
          <w:color w:val="2B2B2B"/>
          <w:sz w:val="18"/>
        </w:rPr>
        <w:t>// "Extract Method" là refactoring phổ biến nhất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Method Invocation — JVM Level được định nghĩa là gì?</w:t>
      </w:r>
    </w:p>
    <w:p>
      <w:pPr>
        <w:ind w:left="432"/>
      </w:pPr>
      <w:r>
        <w:rPr>
          <w:rFonts w:ascii="Calibri" w:hAnsi="Calibri"/>
          <w:b/>
          <w:color w:val="2C5F2D"/>
          <w:sz w:val="20"/>
        </w:rPr>
        <w:t>✅ A. JVM có 5 bytecode instructions cho method invocation, mỗi loại có dispatch mechanism khác nhau.</w:t>
      </w:r>
    </w:p>
    <w:p>
      <w:pPr>
        <w:ind w:left="432"/>
      </w:pPr>
      <w:r>
        <w:rPr>
          <w:rFonts w:ascii="Calibri" w:hAnsi="Calibri"/>
          <w:sz w:val="20"/>
        </w:rPr>
        <w:t>⬚ B. Toán tử thực hiện phép tính số học: `+`, `-`, `*`, `/`, `%`, `++`, `--`.</w:t>
      </w:r>
    </w:p>
    <w:p>
      <w:pPr>
        <w:ind w:left="432"/>
      </w:pPr>
      <w:r>
        <w:rPr>
          <w:rFonts w:ascii="Calibri" w:hAnsi="Calibri"/>
          <w:sz w:val="20"/>
        </w:rPr>
        <w:t>⬚ C. Câu lệnh rẽ nhánh dựa trên điều kiện boolean.</w:t>
      </w:r>
    </w:p>
    <w:p>
      <w:pPr>
        <w:ind w:left="432"/>
      </w:pPr>
      <w:r>
        <w:rPr>
          <w:rFonts w:ascii="Calibri" w:hAnsi="Calibri"/>
          <w:sz w:val="20"/>
        </w:rPr>
        <w:t>⬚ D. Nguyên tắc thiết kế method cho code sạch, dễ bảo trì.</w:t>
      </w:r>
    </w:p>
    <w:p>
      <w:pPr>
        <w:ind w:left="432"/>
        <w:shd w:fill="FFF8E1" w:val="clear"/>
      </w:pPr>
      <w:r>
        <w:rPr>
          <w:rFonts w:ascii="Calibri" w:hAnsi="Calibri"/>
          <w:i/>
          <w:color w:val="6B4626"/>
          <w:sz w:val="20"/>
        </w:rPr>
        <w:t xml:space="preserve">💡 Giải thích: Method Invocation — JVM Level: JVM có 5 bytecode instructions cho method invocation, mỗi loại có dispatch mechanism khác nhau.. </w:t>
      </w:r>
    </w:p>
    <w:p/>
    <w:p>
      <w:r>
        <w:rPr>
          <w:rFonts w:ascii="Calibri" w:hAnsi="Calibri"/>
          <w:b/>
          <w:sz w:val="22"/>
        </w:rPr>
        <w:t>Câu 2: Method Parameters — Pass-by-Value Deep Dive được định nghĩa là gì?</w:t>
      </w:r>
    </w:p>
    <w:p>
      <w:pPr>
        <w:ind w:left="432"/>
      </w:pPr>
      <w:r>
        <w:rPr>
          <w:rFonts w:ascii="Calibri" w:hAnsi="Calibri"/>
          <w:sz w:val="20"/>
        </w:rPr>
        <w:t>⬚ A. Toán tử so sánh: `==`, `!=`, `&gt;`, `&lt;`, `&gt;=`, `&lt;=` — với nhiều pitfalls cho reference types.</w:t>
      </w:r>
    </w:p>
    <w:p>
      <w:pPr>
        <w:ind w:left="432"/>
      </w:pPr>
      <w:r>
        <w:rPr>
          <w:rFonts w:ascii="Calibri" w:hAnsi="Calibri"/>
          <w:sz w:val="20"/>
        </w:rPr>
        <w:t>⬚ B. Chuyển đổi giá trị giữa các kiểu dữ liệu — có rules phức tạp mà senior cần nắm.</w:t>
      </w:r>
    </w:p>
    <w:p>
      <w:pPr>
        <w:ind w:left="432"/>
      </w:pPr>
      <w:r>
        <w:rPr>
          <w:rFonts w:ascii="Calibri" w:hAnsi="Calibri"/>
          <w:sz w:val="20"/>
        </w:rPr>
        <w:t>⬚ C. Rẽ nhánh nhiều hướng — Java 21 hoàn thiện với pattern matching, sealed types, và exhaustiveness che…</w:t>
      </w:r>
    </w:p>
    <w:p>
      <w:pPr>
        <w:ind w:left="432"/>
      </w:pPr>
      <w:r>
        <w:rPr>
          <w:rFonts w:ascii="Calibri" w:hAnsi="Calibri"/>
          <w:b/>
          <w:color w:val="2C5F2D"/>
          <w:sz w:val="20"/>
        </w:rPr>
        <w:t>✅ D. Java LUÔN pass-by-value — primitives copy giá trị, references copy địa chỉ.</w:t>
      </w:r>
    </w:p>
    <w:p>
      <w:pPr>
        <w:ind w:left="432"/>
        <w:shd w:fill="FFF8E1" w:val="clear"/>
      </w:pPr>
      <w:r>
        <w:rPr>
          <w:rFonts w:ascii="Calibri" w:hAnsi="Calibri"/>
          <w:i/>
          <w:color w:val="6B4626"/>
          <w:sz w:val="20"/>
        </w:rPr>
        <w:t xml:space="preserve">💡 Giải thích: Method Parameters — Pass-by-Value Deep Dive: Java LUÔN pass-by-value — primitives copy giá trị, references copy địa chỉ.. </w:t>
      </w:r>
    </w:p>
    <w:p/>
    <w:p>
      <w:r>
        <w:rPr>
          <w:rFonts w:ascii="Calibri" w:hAnsi="Calibri"/>
          <w:b/>
          <w:sz w:val="22"/>
        </w:rPr>
        <w:t>Câu 3: Varargs — Internals &amp; Pitfalls được định nghĩa là gì?</w:t>
      </w:r>
    </w:p>
    <w:p>
      <w:pPr>
        <w:ind w:left="432"/>
      </w:pPr>
      <w:r>
        <w:rPr>
          <w:rFonts w:ascii="Calibri" w:hAnsi="Calibri"/>
          <w:b/>
          <w:color w:val="2C5F2D"/>
          <w:sz w:val="20"/>
        </w:rPr>
        <w:t>✅ A. Variable arguments — compiler tạo array tại call site.</w:t>
      </w:r>
    </w:p>
    <w:p>
      <w:pPr>
        <w:ind w:left="432"/>
      </w:pPr>
      <w:r>
        <w:rPr>
          <w:rFonts w:ascii="Calibri" w:hAnsi="Calibri"/>
          <w:sz w:val="20"/>
        </w:rPr>
        <w:t>⬚ B. Chuyển đổi giá trị giữa các kiểu dữ liệu — có rules phức tạp mà senior cần nắm.</w:t>
      </w:r>
    </w:p>
    <w:p>
      <w:pPr>
        <w:ind w:left="432"/>
      </w:pPr>
      <w:r>
        <w:rPr>
          <w:rFonts w:ascii="Calibri" w:hAnsi="Calibri"/>
          <w:sz w:val="20"/>
        </w:rPr>
        <w:t>⬚ C. Vòng lặp với nhiều biến thể — hiểu rõ iterator protocol và performance implications.</w:t>
      </w:r>
    </w:p>
    <w:p>
      <w:pPr>
        <w:ind w:left="432"/>
      </w:pPr>
      <w:r>
        <w:rPr>
          <w:rFonts w:ascii="Calibri" w:hAnsi="Calibri"/>
          <w:sz w:val="20"/>
        </w:rPr>
        <w:t>⬚ D. Kiểu dữ liệu lưu reference (con trỏ) đến object trên heap — bao gồm classes, interfaces, arrays, en…</w:t>
      </w:r>
    </w:p>
    <w:p>
      <w:pPr>
        <w:ind w:left="432"/>
        <w:shd w:fill="FFF8E1" w:val="clear"/>
      </w:pPr>
      <w:r>
        <w:rPr>
          <w:rFonts w:ascii="Calibri" w:hAnsi="Calibri"/>
          <w:i/>
          <w:color w:val="6B4626"/>
          <w:sz w:val="20"/>
        </w:rPr>
        <w:t xml:space="preserve">💡 Giải thích: Varargs — Internals &amp; Pitfalls: Variable arguments — compiler tạo array tại call site.. </w:t>
      </w:r>
    </w:p>
    <w:p/>
    <w:p>
      <w:r>
        <w:rPr>
          <w:rFonts w:ascii="Calibri" w:hAnsi="Calibri"/>
          <w:b/>
          <w:sz w:val="22"/>
        </w:rPr>
        <w:t>Câu 4: Method Overloading — Resolution Rules được định nghĩa là gì?</w:t>
      </w:r>
    </w:p>
    <w:p>
      <w:pPr>
        <w:ind w:left="432"/>
      </w:pPr>
      <w:r>
        <w:rPr>
          <w:rFonts w:ascii="Calibri" w:hAnsi="Calibri"/>
          <w:sz w:val="20"/>
        </w:rPr>
        <w:t>⬚ A. Thứ tự ưu tiên và thứ tự đánh giá — hai khái niệm khác nhau mà nhiều người nhầm lẫn.</w:t>
      </w:r>
    </w:p>
    <w:p>
      <w:pPr>
        <w:ind w:left="432"/>
      </w:pPr>
      <w:r>
        <w:rPr>
          <w:rFonts w:ascii="Calibri" w:hAnsi="Calibri"/>
          <w:b/>
          <w:color w:val="2C5F2D"/>
          <w:sz w:val="20"/>
        </w:rPr>
        <w:t>✅ B. Compiler chọn overloaded method tại compile time theo rules phức tạp.</w:t>
      </w:r>
    </w:p>
    <w:p>
      <w:pPr>
        <w:ind w:left="432"/>
      </w:pPr>
      <w:r>
        <w:rPr>
          <w:rFonts w:ascii="Calibri" w:hAnsi="Calibri"/>
          <w:sz w:val="20"/>
        </w:rPr>
        <w:t>⬚ C. Vùng nhớ được đặt tên dùng để lưu trữ giá trị trong chương trình.</w:t>
      </w:r>
    </w:p>
    <w:p>
      <w:pPr>
        <w:ind w:left="432"/>
      </w:pPr>
      <w:r>
        <w:rPr>
          <w:rFonts w:ascii="Calibri" w:hAnsi="Calibri"/>
          <w:sz w:val="20"/>
        </w:rPr>
        <w:t>⬚ D. Từ khóa `var` (Java 10+) cho phép compiler suy luận kiểu — giảm boilerplate nhưng cần dùng đúng các…</w:t>
      </w:r>
    </w:p>
    <w:p>
      <w:pPr>
        <w:ind w:left="432"/>
        <w:shd w:fill="FFF8E1" w:val="clear"/>
      </w:pPr>
      <w:r>
        <w:rPr>
          <w:rFonts w:ascii="Calibri" w:hAnsi="Calibri"/>
          <w:i/>
          <w:color w:val="6B4626"/>
          <w:sz w:val="20"/>
        </w:rPr>
        <w:t xml:space="preserve">💡 Giải thích: Method Overloading — Resolution Rules: Compiler chọn overloaded method tại compile time theo rules phức tạp.. </w:t>
      </w:r>
    </w:p>
    <w:p/>
    <w:p>
      <w:r>
        <w:rPr>
          <w:rFonts w:ascii="Calibri" w:hAnsi="Calibri"/>
          <w:b/>
          <w:sz w:val="22"/>
        </w:rPr>
        <w:t>Câu 5: Recursion — Stack &amp; Optimization được định nghĩa là gì?</w:t>
      </w:r>
    </w:p>
    <w:p>
      <w:pPr>
        <w:ind w:left="432"/>
      </w:pPr>
      <w:r>
        <w:rPr>
          <w:rFonts w:ascii="Calibri" w:hAnsi="Calibri"/>
          <w:b/>
          <w:color w:val="2C5F2D"/>
          <w:sz w:val="20"/>
        </w:rPr>
        <w:t>✅ A. Method gọi chính nó — mỗi call tạo stack frame mới, có thể StackOverflowError.</w:t>
      </w:r>
    </w:p>
    <w:p>
      <w:pPr>
        <w:ind w:left="432"/>
      </w:pPr>
      <w:r>
        <w:rPr>
          <w:rFonts w:ascii="Calibri" w:hAnsi="Calibri"/>
          <w:sz w:val="20"/>
        </w:rPr>
        <w:t>⬚ B. 8 kiểu dữ liệu nguyên thủy được JVM hỗ trợ trực tiếp, lưu giá trị trên stack (local) hoặc inline tr…</w:t>
      </w:r>
    </w:p>
    <w:p>
      <w:pPr>
        <w:ind w:left="432"/>
      </w:pPr>
      <w:r>
        <w:rPr>
          <w:rFonts w:ascii="Calibri" w:hAnsi="Calibri"/>
          <w:sz w:val="20"/>
        </w:rPr>
        <w:t>⬚ C. Toán tử thực hiện phép tính số học: `+`, `-`, `*`, `/`, `%`, `++`, `--`.</w:t>
      </w:r>
    </w:p>
    <w:p>
      <w:pPr>
        <w:ind w:left="432"/>
      </w:pPr>
      <w:r>
        <w:rPr>
          <w:rFonts w:ascii="Calibri" w:hAnsi="Calibri"/>
          <w:sz w:val="20"/>
        </w:rPr>
        <w:t>⬚ D. Cơ chế JVM tối ưu bộ nhớ cho String literals bằng String Pool.</w:t>
      </w:r>
    </w:p>
    <w:p>
      <w:pPr>
        <w:ind w:left="432"/>
        <w:shd w:fill="FFF8E1" w:val="clear"/>
      </w:pPr>
      <w:r>
        <w:rPr>
          <w:rFonts w:ascii="Calibri" w:hAnsi="Calibri"/>
          <w:i/>
          <w:color w:val="6B4626"/>
          <w:sz w:val="20"/>
        </w:rPr>
        <w:t xml:space="preserve">💡 Giải thích: Recursion — Stack &amp; Optimization: Method gọi chính nó — mỗi call tạo stack frame mới, có thể StackOverflowError.. </w:t>
      </w:r>
    </w:p>
    <w:p/>
    <w:p>
      <w:r>
        <w:rPr>
          <w:rFonts w:ascii="Calibri" w:hAnsi="Calibri"/>
          <w:b/>
          <w:sz w:val="22"/>
        </w:rPr>
        <w:t>Câu 6: Method Design Principles được định nghĩa là gì?</w:t>
      </w:r>
    </w:p>
    <w:p>
      <w:pPr>
        <w:ind w:left="432"/>
      </w:pPr>
      <w:r>
        <w:rPr>
          <w:rFonts w:ascii="Calibri" w:hAnsi="Calibri"/>
          <w:sz w:val="20"/>
        </w:rPr>
        <w:t>⬚ A. Vùng nhớ được đặt tên dùng để lưu trữ giá trị trong chương trình.</w:t>
      </w:r>
    </w:p>
    <w:p>
      <w:pPr>
        <w:ind w:left="432"/>
      </w:pPr>
      <w:r>
        <w:rPr>
          <w:rFonts w:ascii="Calibri" w:hAnsi="Calibri"/>
          <w:sz w:val="20"/>
        </w:rPr>
        <w:t>⬚ B. Classes bọc primitive thành objects — cần thiết cho Collections, generics, và nullable values.</w:t>
      </w:r>
    </w:p>
    <w:p>
      <w:pPr>
        <w:ind w:left="432"/>
      </w:pPr>
      <w:r>
        <w:rPr>
          <w:rFonts w:ascii="Calibri" w:hAnsi="Calibri"/>
          <w:sz w:val="20"/>
        </w:rPr>
        <w:t>⬚ C. Java LUÔN pass-by-value — primitives copy giá trị, references copy địa chỉ.</w:t>
      </w:r>
    </w:p>
    <w:p>
      <w:pPr>
        <w:ind w:left="432"/>
      </w:pPr>
      <w:r>
        <w:rPr>
          <w:rFonts w:ascii="Calibri" w:hAnsi="Calibri"/>
          <w:b/>
          <w:color w:val="2C5F2D"/>
          <w:sz w:val="20"/>
        </w:rPr>
        <w:t>✅ D. Nguyên tắc thiết kế method cho code sạch, dễ bảo trì.</w:t>
      </w:r>
    </w:p>
    <w:p>
      <w:pPr>
        <w:ind w:left="432"/>
        <w:shd w:fill="FFF8E1" w:val="clear"/>
      </w:pPr>
      <w:r>
        <w:rPr>
          <w:rFonts w:ascii="Calibri" w:hAnsi="Calibri"/>
          <w:i/>
          <w:color w:val="6B4626"/>
          <w:sz w:val="20"/>
        </w:rPr>
        <w:t xml:space="preserve">💡 Giải thích: Method Design Principles: Nguyên tắc thiết kế method cho code sạch, dễ bảo trì..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Method Invocation — JVM Level</w:t>
            </w:r>
          </w:p>
        </w:tc>
        <w:tc>
          <w:tcPr>
            <w:tcW w:type="dxa" w:w="3120"/>
          </w:tcPr>
          <w:p>
            <w:r/>
            <w:r>
              <w:rPr>
                <w:rFonts w:ascii="Calibri" w:hAnsi="Calibri"/>
                <w:sz w:val="18"/>
              </w:rPr>
              <w:t>JVM có 5 bytecode instructions cho method invocation, mỗi loại có dispatch mechanism khác nhau.</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Method Parameters — Pass-by-Value Deep Dive</w:t>
            </w:r>
          </w:p>
        </w:tc>
        <w:tc>
          <w:tcPr>
            <w:tcW w:type="dxa" w:w="3120"/>
            <w:shd w:fill="FFF8F0" w:val="clear"/>
          </w:tcPr>
          <w:p>
            <w:r/>
            <w:r>
              <w:rPr>
                <w:rFonts w:ascii="Calibri" w:hAnsi="Calibri"/>
                <w:sz w:val="18"/>
              </w:rPr>
              <w:t>Java LUÔN pass-by-value — primitives copy giá trị, references copy địa chỉ.</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Varargs — Internals &amp; Pitfalls</w:t>
            </w:r>
          </w:p>
        </w:tc>
        <w:tc>
          <w:tcPr>
            <w:tcW w:type="dxa" w:w="3120"/>
          </w:tcPr>
          <w:p>
            <w:r/>
            <w:r>
              <w:rPr>
                <w:rFonts w:ascii="Calibri" w:hAnsi="Calibri"/>
                <w:sz w:val="18"/>
              </w:rPr>
              <w:t>Variable arguments — compiler tạo array tại call site.</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Method Overloading — Resolution Rules</w:t>
            </w:r>
          </w:p>
        </w:tc>
        <w:tc>
          <w:tcPr>
            <w:tcW w:type="dxa" w:w="3120"/>
            <w:shd w:fill="FFF8F0" w:val="clear"/>
          </w:tcPr>
          <w:p>
            <w:r/>
            <w:r>
              <w:rPr>
                <w:rFonts w:ascii="Calibri" w:hAnsi="Calibri"/>
                <w:sz w:val="18"/>
              </w:rPr>
              <w:t>Compiler chọn overloaded method tại compile time theo rules phức tạp.</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Recursion — Stack &amp; Optimization</w:t>
            </w:r>
          </w:p>
        </w:tc>
        <w:tc>
          <w:tcPr>
            <w:tcW w:type="dxa" w:w="3120"/>
          </w:tcPr>
          <w:p>
            <w:r/>
            <w:r>
              <w:rPr>
                <w:rFonts w:ascii="Calibri" w:hAnsi="Calibri"/>
                <w:sz w:val="18"/>
              </w:rPr>
              <w:t>Method gọi chính nó — mỗi call tạo stack frame mới, có thể StackOverflowError.</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Method Design Principles</w:t>
            </w:r>
          </w:p>
        </w:tc>
        <w:tc>
          <w:tcPr>
            <w:tcW w:type="dxa" w:w="3120"/>
            <w:shd w:fill="FFF8F0" w:val="clear"/>
          </w:tcPr>
          <w:p>
            <w:r/>
            <w:r>
              <w:rPr>
                <w:rFonts w:ascii="Calibri" w:hAnsi="Calibri"/>
                <w:sz w:val="18"/>
              </w:rPr>
              <w:t>Nguyên tắc thiết kế method cho code sạch, dễ bảo trì.</w:t>
            </w:r>
          </w:p>
        </w:tc>
        <w:tc>
          <w:tcPr>
            <w:tcW w:type="dxa" w:w="3120"/>
            <w:shd w:fill="FFF8F0" w:val="clear"/>
          </w:tcPr>
          <w:p>
            <w:r/>
            <w:r>
              <w:rPr>
                <w:rFonts w:ascii="Calibri" w:hAnsi="Calibri"/>
                <w:i/>
                <w:sz w:val="18"/>
              </w:rPr>
              <w:t>java-core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Method signature = name + parameter types. Return type KHÔNG phải part of signature.</w:t>
      </w:r>
    </w:p>
    <w:p>
      <w:pPr>
        <w:ind w:left="432"/>
      </w:pPr>
      <w:r>
        <w:rPr>
          <w:rFonts w:ascii="Calibri" w:hAnsi="Calibri"/>
          <w:sz w:val="20"/>
        </w:rPr>
        <w:t>✦ Varargs (Type...) phải là parameter cuối cùng.</w:t>
      </w:r>
    </w:p>
    <w:p>
      <w:pPr>
        <w:ind w:left="432"/>
      </w:pPr>
      <w:r>
        <w:rPr>
          <w:rFonts w:ascii="Calibri" w:hAnsi="Calibri"/>
          <w:sz w:val="20"/>
        </w:rPr>
        <w:t>✦ Static methods không cần instance — utility methods, factory methods.</w:t>
      </w:r>
    </w:p>
    <w:p>
      <w:r>
        <w:rPr>
          <w:rFonts w:ascii="Calibri" w:hAnsi="Calibri"/>
          <w:b/>
          <w:color w:val="CC3300"/>
          <w:sz w:val="22"/>
        </w:rPr>
        <w:t>⚠️ Common Mistakes to Avoid:</w:t>
      </w:r>
    </w:p>
    <w:p>
      <w:pPr>
        <w:ind w:left="432"/>
      </w:pPr>
      <w:r>
        <w:rPr>
          <w:rFonts w:ascii="Calibri" w:hAnsi="Calibri"/>
          <w:color w:val="883300"/>
          <w:sz w:val="20"/>
        </w:rPr>
        <w:t>✗ Overloading confusion khi có autoboxing và varargs.</w:t>
      </w:r>
    </w:p>
    <w:p>
      <w:pPr>
        <w:ind w:left="432"/>
      </w:pPr>
      <w:r>
        <w:rPr>
          <w:rFonts w:ascii="Calibri" w:hAnsi="Calibri"/>
          <w:color w:val="883300"/>
          <w:sz w:val="20"/>
        </w:rPr>
        <w:t>✗ Recursive methods không có base case — StackOverflowError.</w:t>
      </w:r>
    </w:p>
    <w:p>
      <w:pPr>
        <w:ind w:left="432"/>
      </w:pPr>
      <w:r>
        <w:rPr>
          <w:rFonts w:ascii="Calibri" w:hAnsi="Calibri"/>
          <w:color w:val="883300"/>
          <w:sz w:val="20"/>
        </w:rPr>
        <w:t>✗ Side effects trong methods — khó test và debug.</w:t>
      </w:r>
    </w:p>
    <w:p>
      <w:r>
        <w:rPr>
          <w:rFonts w:ascii="Calibri" w:hAnsi="Calibri"/>
          <w:b/>
          <w:color w:val="2C5F2D"/>
          <w:sz w:val="22"/>
        </w:rPr>
        <w:t>🏗️ Kết Nối Với Kiến Trúc Thực Tế:</w:t>
      </w:r>
    </w:p>
    <w:p>
      <w:pPr>
        <w:ind w:left="432"/>
        <w:shd w:fill="F0FFF0" w:val="clear"/>
      </w:pPr>
      <w:r>
        <w:rPr>
          <w:rFonts w:ascii="Calibri" w:hAnsi="Calibri"/>
          <w:sz w:val="20"/>
        </w:rPr>
        <w:t>Clean methods: single responsibility, meaningful names, ≤3 parameters. Dùng Builder pattern khi cần nhiều parameters.</w:t>
      </w:r>
    </w:p>
    <w:p>
      <w:r>
        <w:rPr>
          <w:rFonts w:ascii="Calibri" w:hAnsi="Calibri"/>
          <w:b/>
          <w:color w:val="6B4626"/>
          <w:sz w:val="22"/>
        </w:rPr>
        <w:t>🎤 Interview-Level Understanding:</w:t>
      </w:r>
    </w:p>
    <w:p>
      <w:pPr>
        <w:ind w:left="432"/>
      </w:pPr>
      <w:r>
        <w:rPr>
          <w:rFonts w:ascii="Calibri" w:hAnsi="Calibri"/>
          <w:sz w:val="20"/>
        </w:rPr>
        <w:t>💬 Method overloading vs overriding.</w:t>
      </w:r>
    </w:p>
    <w:p>
      <w:pPr>
        <w:ind w:left="432"/>
      </w:pPr>
      <w:r>
        <w:rPr>
          <w:rFonts w:ascii="Calibri" w:hAnsi="Calibri"/>
          <w:sz w:val="20"/>
        </w:rPr>
        <w:t>💬 Pass-by-value cho primitives và references.</w:t>
      </w:r>
    </w:p>
    <w:p>
      <w:pPr>
        <w:ind w:left="432"/>
      </w:pPr>
      <w:r>
        <w:rPr>
          <w:rFonts w:ascii="Calibri" w:hAnsi="Calibri"/>
          <w:sz w:val="20"/>
        </w:rPr>
        <w:t>💬 Static vs instance methods — khi nào dùng cái nào.</w:t>
      </w:r>
    </w:p>
    <w:p>
      <w:r>
        <w:br w:type="page"/>
      </w:r>
    </w:p>
    <w:p>
      <w:pPr>
        <w:pStyle w:val="Heading2"/>
      </w:pPr>
      <w:r>
        <w:t>Bài 7: Exception Handling — Xử Lý Ngoại Lệ</w:t>
      </w:r>
    </w:p>
    <w:p>
      <w:pPr>
        <w:spacing w:after="160"/>
      </w:pPr>
      <w:r>
        <w:rPr>
          <w:rFonts w:ascii="Calibri" w:hAnsi="Calibri"/>
          <w:sz w:val="22"/>
        </w:rPr>
        <w:t>Exception handling trong Java không chỉ là try-catch — senior cần hiểu exception hierarchy design, performance cost, checked vs unchecked debate, và patterns cho enterprise applications.</w:t>
      </w:r>
    </w:p>
    <w:p>
      <w:pPr>
        <w:pStyle w:val="Heading2"/>
      </w:pPr>
      <w:r>
        <w:t>Exception Handling — Xử Lý Ngoại Lệ</w:t>
      </w:r>
    </w:p>
    <w:p>
      <w:pPr>
        <w:pStyle w:val="Heading2"/>
      </w:pPr>
      <w:r>
        <w:t>Tổng Quan</w:t>
      </w:r>
    </w:p>
    <w:p>
      <w:r>
        <w:rPr>
          <w:rFonts w:ascii="Calibri" w:hAnsi="Calibri"/>
          <w:sz w:val="22"/>
        </w:rPr>
        <w:t>Exception handling trong Java không chỉ là try-catch — senior cần hiểu exception hierarchy design, performance cost, checked vs unchecked debate, và patterns cho enterprise applications.</w:t>
      </w:r>
    </w:p>
    <w:p>
      <w:pPr>
        <w:pStyle w:val="Heading2"/>
      </w:pPr>
      <w:r>
        <w:t>Keyword: Exception Hierarchy &amp; Design</w:t>
      </w:r>
    </w:p>
    <w:p>
      <w:r>
        <w:rPr>
          <w:rFonts w:ascii="Calibri" w:hAnsi="Calibri"/>
          <w:sz w:val="22"/>
        </w:rPr>
      </w:r>
      <w:r>
        <w:rPr>
          <w:rFonts w:ascii="Calibri" w:hAnsi="Calibri"/>
          <w:b/>
          <w:sz w:val="22"/>
        </w:rPr>
        <w:t>Định nghĩa:</w:t>
      </w:r>
      <w:r>
        <w:rPr>
          <w:rFonts w:ascii="Calibri" w:hAnsi="Calibri"/>
          <w:sz w:val="22"/>
        </w:rPr>
        <w:t xml:space="preserve"> Phân cấp exception trong Java và lý do thiết kế.</w:t>
      </w:r>
    </w:p>
    <w:p>
      <w:pPr>
        <w:shd w:fill="2C5F2D" w:val="clear"/>
        <w:spacing w:after="0" w:before="120"/>
      </w:pPr>
      <w:r>
        <w:rPr>
          <w:rFonts w:ascii="Consolas" w:hAnsi="Consolas"/>
          <w:b/>
          <w:color w:val="FFFFFF"/>
          <w:sz w:val="16"/>
        </w:rPr>
        <w:t xml:space="preserve">  📊 DIAGRAM</w:t>
      </w:r>
    </w:p>
    <w:p>
      <w:pPr>
        <w:spacing w:before="0" w:after="0" w:line="260" w:lineRule="exact"/>
        <w:shd w:fill="F0FFF0" w:val="clear"/>
      </w:pPr>
      <w:r>
        <w:rPr>
          <w:rFonts w:ascii="Consolas" w:hAnsi="Consolas"/>
          <w:color w:val="2B2B2B"/>
          <w:sz w:val="16"/>
        </w:rPr>
        <w:t>Throwable (checked)</w:t>
      </w:r>
    </w:p>
    <w:p>
      <w:pPr>
        <w:spacing w:before="0" w:after="0" w:line="260" w:lineRule="exact"/>
        <w:shd w:fill="F0FFF0" w:val="clear"/>
      </w:pPr>
      <w:r>
        <w:rPr>
          <w:rFonts w:ascii="Consolas" w:hAnsi="Consolas"/>
          <w:color w:val="2B2B2B"/>
          <w:sz w:val="16"/>
        </w:rPr>
        <w:t>├── Error (unchecked — JVM/system level, KHÔNG nên catch)</w:t>
      </w:r>
    </w:p>
    <w:p>
      <w:pPr>
        <w:spacing w:before="0" w:after="0" w:line="260" w:lineRule="exact"/>
        <w:shd w:fill="F0FFF0" w:val="clear"/>
      </w:pPr>
      <w:r>
        <w:rPr>
          <w:rFonts w:ascii="Consolas" w:hAnsi="Consolas"/>
          <w:color w:val="2B2B2B"/>
          <w:sz w:val="16"/>
        </w:rPr>
        <w:t>│   ├── OutOfMemoryError</w:t>
      </w:r>
    </w:p>
    <w:p>
      <w:pPr>
        <w:spacing w:before="0" w:after="0" w:line="260" w:lineRule="exact"/>
        <w:shd w:fill="F0FFF0" w:val="clear"/>
      </w:pPr>
      <w:r>
        <w:rPr>
          <w:rFonts w:ascii="Consolas" w:hAnsi="Consolas"/>
          <w:color w:val="2B2B2B"/>
          <w:sz w:val="16"/>
        </w:rPr>
        <w:t>│   ├── StackOverflowError</w:t>
      </w:r>
    </w:p>
    <w:p>
      <w:pPr>
        <w:spacing w:before="0" w:after="0" w:line="260" w:lineRule="exact"/>
        <w:shd w:fill="F0FFF0" w:val="clear"/>
      </w:pPr>
      <w:r>
        <w:rPr>
          <w:rFonts w:ascii="Consolas" w:hAnsi="Consolas"/>
          <w:color w:val="2B2B2B"/>
          <w:sz w:val="16"/>
        </w:rPr>
        <w:t>│   ├── NoClassDefFoundError</w:t>
      </w:r>
    </w:p>
    <w:p>
      <w:pPr>
        <w:spacing w:before="0" w:after="0" w:line="260" w:lineRule="exact"/>
        <w:shd w:fill="F0FFF0" w:val="clear"/>
      </w:pPr>
      <w:r>
        <w:rPr>
          <w:rFonts w:ascii="Consolas" w:hAnsi="Consolas"/>
          <w:color w:val="2B2B2B"/>
          <w:sz w:val="16"/>
        </w:rPr>
        <w:t>│   ├── VirtualMachineError</w:t>
      </w:r>
    </w:p>
    <w:p>
      <w:pPr>
        <w:spacing w:before="0" w:after="0" w:line="260" w:lineRule="exact"/>
        <w:shd w:fill="F0FFF0" w:val="clear"/>
      </w:pPr>
      <w:r>
        <w:rPr>
          <w:rFonts w:ascii="Consolas" w:hAnsi="Consolas"/>
          <w:color w:val="2B2B2B"/>
          <w:sz w:val="16"/>
        </w:rPr>
        <w:t>│   └── AssertionError</w:t>
      </w:r>
    </w:p>
    <w:p>
      <w:pPr>
        <w:spacing w:before="0" w:after="0" w:line="260" w:lineRule="exact"/>
        <w:shd w:fill="F0FFF0" w:val="clear"/>
      </w:pPr>
      <w:r>
        <w:rPr>
          <w:rFonts w:ascii="Consolas" w:hAnsi="Consolas"/>
          <w:color w:val="2B2B2B"/>
          <w:sz w:val="16"/>
        </w:rPr>
        <w:t>└── Exception (checked — application level)</w:t>
      </w:r>
    </w:p>
    <w:p>
      <w:pPr>
        <w:spacing w:before="0" w:after="0" w:line="260" w:lineRule="exact"/>
        <w:shd w:fill="F0FFF0" w:val="clear"/>
      </w:pPr>
      <w:r>
        <w:rPr>
          <w:rFonts w:ascii="Consolas" w:hAnsi="Consolas"/>
          <w:color w:val="2B2B2B"/>
          <w:sz w:val="16"/>
        </w:rPr>
        <w:t xml:space="preserve">    ├── RuntimeException (unchecked — programming errors)</w:t>
      </w:r>
    </w:p>
    <w:p>
      <w:pPr>
        <w:spacing w:before="0" w:after="0" w:line="260" w:lineRule="exact"/>
        <w:shd w:fill="F0FFF0" w:val="clear"/>
      </w:pPr>
      <w:r>
        <w:rPr>
          <w:rFonts w:ascii="Consolas" w:hAnsi="Consolas"/>
          <w:color w:val="2B2B2B"/>
          <w:sz w:val="16"/>
        </w:rPr>
        <w:t xml:space="preserve">    │   ├── NullPointerException</w:t>
      </w:r>
    </w:p>
    <w:p>
      <w:pPr>
        <w:spacing w:before="0" w:after="0" w:line="260" w:lineRule="exact"/>
        <w:shd w:fill="F0FFF0" w:val="clear"/>
      </w:pPr>
      <w:r>
        <w:rPr>
          <w:rFonts w:ascii="Consolas" w:hAnsi="Consolas"/>
          <w:color w:val="2B2B2B"/>
          <w:sz w:val="16"/>
        </w:rPr>
        <w:t xml:space="preserve">    │   ├── IllegalArgumentException</w:t>
      </w:r>
    </w:p>
    <w:p>
      <w:pPr>
        <w:spacing w:before="0" w:after="0" w:line="260" w:lineRule="exact"/>
        <w:shd w:fill="F0FFF0" w:val="clear"/>
      </w:pPr>
      <w:r>
        <w:rPr>
          <w:rFonts w:ascii="Consolas" w:hAnsi="Consolas"/>
          <w:color w:val="2B2B2B"/>
          <w:sz w:val="16"/>
        </w:rPr>
        <w:t xml:space="preserve">    │   │   └── NumberFormatException</w:t>
      </w:r>
    </w:p>
    <w:p>
      <w:pPr>
        <w:spacing w:before="0" w:after="0" w:line="260" w:lineRule="exact"/>
        <w:shd w:fill="F0FFF0" w:val="clear"/>
      </w:pPr>
      <w:r>
        <w:rPr>
          <w:rFonts w:ascii="Consolas" w:hAnsi="Consolas"/>
          <w:color w:val="2B2B2B"/>
          <w:sz w:val="16"/>
        </w:rPr>
        <w:t xml:space="preserve">    │   ├── IllegalStateException</w:t>
      </w:r>
    </w:p>
    <w:p>
      <w:pPr>
        <w:spacing w:before="0" w:after="0" w:line="260" w:lineRule="exact"/>
        <w:shd w:fill="F0FFF0" w:val="clear"/>
      </w:pPr>
      <w:r>
        <w:rPr>
          <w:rFonts w:ascii="Consolas" w:hAnsi="Consolas"/>
          <w:color w:val="2B2B2B"/>
          <w:sz w:val="16"/>
        </w:rPr>
        <w:t xml:space="preserve">    │   ├── IndexOutOfBoundsException</w:t>
      </w:r>
    </w:p>
    <w:p>
      <w:pPr>
        <w:spacing w:before="0" w:after="0" w:line="260" w:lineRule="exact"/>
        <w:shd w:fill="F0FFF0" w:val="clear"/>
      </w:pPr>
      <w:r>
        <w:rPr>
          <w:rFonts w:ascii="Consolas" w:hAnsi="Consolas"/>
          <w:color w:val="2B2B2B"/>
          <w:sz w:val="16"/>
        </w:rPr>
        <w:t xml:space="preserve">    │   │   ├── ArrayIndexOutOfBoundsException</w:t>
      </w:r>
    </w:p>
    <w:p>
      <w:pPr>
        <w:spacing w:before="0" w:after="0" w:line="260" w:lineRule="exact"/>
        <w:shd w:fill="F0FFF0" w:val="clear"/>
      </w:pPr>
      <w:r>
        <w:rPr>
          <w:rFonts w:ascii="Consolas" w:hAnsi="Consolas"/>
          <w:color w:val="2B2B2B"/>
          <w:sz w:val="16"/>
        </w:rPr>
        <w:t xml:space="preserve">    │   │   └── StringIndexOutOfBoundsException</w:t>
      </w:r>
    </w:p>
    <w:p>
      <w:pPr>
        <w:spacing w:before="0" w:after="0" w:line="260" w:lineRule="exact"/>
        <w:shd w:fill="F0FFF0" w:val="clear"/>
      </w:pPr>
      <w:r>
        <w:rPr>
          <w:rFonts w:ascii="Consolas" w:hAnsi="Consolas"/>
          <w:color w:val="2B2B2B"/>
          <w:sz w:val="16"/>
        </w:rPr>
        <w:t xml:space="preserve">    │   ├── ClassCastException</w:t>
      </w:r>
    </w:p>
    <w:p>
      <w:pPr>
        <w:spacing w:before="0" w:after="0" w:line="260" w:lineRule="exact"/>
        <w:shd w:fill="F0FFF0" w:val="clear"/>
      </w:pPr>
      <w:r>
        <w:rPr>
          <w:rFonts w:ascii="Consolas" w:hAnsi="Consolas"/>
          <w:color w:val="2B2B2B"/>
          <w:sz w:val="16"/>
        </w:rPr>
        <w:t xml:space="preserve">    │   ├── UnsupportedOperationException</w:t>
      </w:r>
    </w:p>
    <w:p>
      <w:pPr>
        <w:spacing w:before="0" w:after="0" w:line="260" w:lineRule="exact"/>
        <w:shd w:fill="F0FFF0" w:val="clear"/>
      </w:pPr>
      <w:r>
        <w:rPr>
          <w:rFonts w:ascii="Consolas" w:hAnsi="Consolas"/>
          <w:color w:val="2B2B2B"/>
          <w:sz w:val="16"/>
        </w:rPr>
        <w:t xml:space="preserve">    │   ├── ConcurrentModificationException</w:t>
      </w:r>
    </w:p>
    <w:p>
      <w:pPr>
        <w:spacing w:before="0" w:after="0" w:line="260" w:lineRule="exact"/>
        <w:shd w:fill="F0FFF0" w:val="clear"/>
      </w:pPr>
      <w:r>
        <w:rPr>
          <w:rFonts w:ascii="Consolas" w:hAnsi="Consolas"/>
          <w:color w:val="2B2B2B"/>
          <w:sz w:val="16"/>
        </w:rPr>
        <w:t xml:space="preserve">    │   └── ArithmeticException</w:t>
      </w:r>
    </w:p>
    <w:p>
      <w:pPr>
        <w:spacing w:before="0" w:after="0" w:line="260" w:lineRule="exact"/>
        <w:shd w:fill="F0FFF0" w:val="clear"/>
      </w:pPr>
      <w:r>
        <w:rPr>
          <w:rFonts w:ascii="Consolas" w:hAnsi="Consolas"/>
          <w:color w:val="2B2B2B"/>
          <w:sz w:val="16"/>
        </w:rPr>
        <w:t xml:space="preserve">    └── Checked Exceptions (recoverable errors)</w:t>
      </w:r>
    </w:p>
    <w:p>
      <w:pPr>
        <w:spacing w:before="0" w:after="0" w:line="260" w:lineRule="exact"/>
        <w:shd w:fill="F0FFF0" w:val="clear"/>
      </w:pPr>
      <w:r>
        <w:rPr>
          <w:rFonts w:ascii="Consolas" w:hAnsi="Consolas"/>
          <w:color w:val="2B2B2B"/>
          <w:sz w:val="16"/>
        </w:rPr>
        <w:t xml:space="preserve">        ├── IOException</w:t>
      </w:r>
    </w:p>
    <w:p>
      <w:pPr>
        <w:spacing w:before="0" w:after="0" w:line="260" w:lineRule="exact"/>
        <w:shd w:fill="F0FFF0" w:val="clear"/>
      </w:pPr>
      <w:r>
        <w:rPr>
          <w:rFonts w:ascii="Consolas" w:hAnsi="Consolas"/>
          <w:color w:val="2B2B2B"/>
          <w:sz w:val="16"/>
        </w:rPr>
        <w:t xml:space="preserve">        │   └── FileNotFoundException</w:t>
      </w:r>
    </w:p>
    <w:p>
      <w:pPr>
        <w:spacing w:before="0" w:after="0" w:line="260" w:lineRule="exact"/>
        <w:shd w:fill="F0FFF0" w:val="clear"/>
      </w:pPr>
      <w:r>
        <w:rPr>
          <w:rFonts w:ascii="Consolas" w:hAnsi="Consolas"/>
          <w:color w:val="2B2B2B"/>
          <w:sz w:val="16"/>
        </w:rPr>
        <w:t xml:space="preserve">        ├── SQLException</w:t>
      </w:r>
    </w:p>
    <w:p>
      <w:pPr>
        <w:spacing w:before="0" w:after="0" w:line="260" w:lineRule="exact"/>
        <w:shd w:fill="F0FFF0" w:val="clear"/>
      </w:pPr>
      <w:r>
        <w:rPr>
          <w:rFonts w:ascii="Consolas" w:hAnsi="Consolas"/>
          <w:color w:val="2B2B2B"/>
          <w:sz w:val="16"/>
        </w:rPr>
        <w:t xml:space="preserve">        ├── ClassNotFoundException</w:t>
      </w:r>
    </w:p>
    <w:p>
      <w:pPr>
        <w:spacing w:before="0" w:after="0" w:line="260" w:lineRule="exact"/>
        <w:shd w:fill="F0FFF0" w:val="clear"/>
      </w:pPr>
      <w:r>
        <w:rPr>
          <w:rFonts w:ascii="Consolas" w:hAnsi="Consolas"/>
          <w:color w:val="2B2B2B"/>
          <w:sz w:val="16"/>
        </w:rPr>
        <w:t xml:space="preserve">        ├── InterruptedException</w:t>
      </w:r>
    </w:p>
    <w:p>
      <w:pPr>
        <w:spacing w:before="0" w:after="0" w:line="260" w:lineRule="exact"/>
        <w:shd w:fill="F0FFF0" w:val="clear"/>
      </w:pPr>
      <w:r>
        <w:rPr>
          <w:rFonts w:ascii="Consolas" w:hAnsi="Consolas"/>
          <w:color w:val="2B2B2B"/>
          <w:sz w:val="16"/>
        </w:rPr>
        <w:t xml:space="preserve">        └── ReflectiveOperationException</w:t>
      </w:r>
    </w:p>
    <w:p>
      <w:pPr>
        <w:spacing w:before="0" w:after="0" w:line="260" w:lineRule="exact"/>
        <w:shd w:fill="F0FFF0" w:val="clear"/>
      </w:pPr>
      <w:r>
        <w:rPr>
          <w:rFonts w:ascii="Consolas" w:hAnsi="Consolas"/>
          <w:color w:val="2B2B2B"/>
          <w:sz w:val="16"/>
        </w:rPr>
        <w:t xml:space="preserve"> </w:t>
      </w:r>
    </w:p>
    <w:p>
      <w:pPr>
        <w:spacing w:before="40" w:after="80"/>
      </w:pPr>
    </w:p>
    <w:p>
      <w:r>
        <w:rPr>
          <w:rFonts w:ascii="Calibri" w:hAnsi="Calibri"/>
          <w:sz w:val="22"/>
        </w:rPr>
      </w:r>
      <w:r>
        <w:rPr>
          <w:rFonts w:ascii="Calibri" w:hAnsi="Calibri"/>
          <w:b/>
          <w:sz w:val="22"/>
        </w:rPr>
        <w:t>Design rationale:</w:t>
      </w:r>
      <w:r>
        <w:rPr>
          <w:rFonts w:ascii="Calibri" w:hAnsi="Calibri"/>
          <w:sz w:val="22"/>
        </w:rPr>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Error: JVM/system problems — ứng dụng KHÔNG thể recover</w:t>
      </w:r>
    </w:p>
    <w:p>
      <w:pPr>
        <w:spacing w:before="0" w:after="0" w:line="260" w:lineRule="exact"/>
        <w:shd w:fill="F5F5F5" w:val="clear"/>
      </w:pPr>
      <w:r>
        <w:rPr>
          <w:rFonts w:ascii="Consolas" w:hAnsi="Consolas"/>
          <w:color w:val="2B2B2B"/>
          <w:sz w:val="18"/>
        </w:rPr>
        <w:t>// → KHÔNG catch (trừ trường hợp đặc biệt như logging before shutdown)</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 ...</w:t>
      </w:r>
    </w:p>
    <w:p>
      <w:pPr>
        <w:spacing w:before="0" w:after="0" w:line="260" w:lineRule="exact"/>
        <w:shd w:fill="F5F5F5" w:val="clear"/>
      </w:pPr>
      <w:r>
        <w:rPr>
          <w:rFonts w:ascii="Consolas" w:hAnsi="Consolas"/>
          <w:color w:val="2B2B2B"/>
          <w:sz w:val="18"/>
        </w:rPr>
        <w:t>} catch (OutOfMemoryError e) {</w:t>
      </w:r>
    </w:p>
    <w:p>
      <w:pPr>
        <w:spacing w:before="0" w:after="0" w:line="260" w:lineRule="exact"/>
        <w:shd w:fill="F5F5F5" w:val="clear"/>
      </w:pPr>
      <w:r>
        <w:rPr>
          <w:rFonts w:ascii="Consolas" w:hAnsi="Consolas"/>
          <w:color w:val="2B2B2B"/>
          <w:sz w:val="18"/>
        </w:rPr>
        <w:t xml:space="preserve">    // ❌ Thường vô nghĩa — JVM state đã corrupt</w:t>
      </w:r>
    </w:p>
    <w:p>
      <w:pPr>
        <w:spacing w:before="0" w:after="0" w:line="260" w:lineRule="exact"/>
        <w:shd w:fill="F5F5F5" w:val="clear"/>
      </w:pPr>
      <w:r>
        <w:rPr>
          <w:rFonts w:ascii="Consolas" w:hAnsi="Consolas"/>
          <w:color w:val="2B2B2B"/>
          <w:sz w:val="18"/>
        </w:rPr>
        <w:t xml:space="preserve">    // Ngoại lệ: log error rồi System.exit()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Checked Exception: Recoverable conditions bên ngoài control của programmer</w:t>
      </w:r>
    </w:p>
    <w:p>
      <w:pPr>
        <w:spacing w:before="0" w:after="0" w:line="260" w:lineRule="exact"/>
        <w:shd w:fill="F5F5F5" w:val="clear"/>
      </w:pPr>
      <w:r>
        <w:rPr>
          <w:rFonts w:ascii="Consolas" w:hAnsi="Consolas"/>
          <w:color w:val="2B2B2B"/>
          <w:sz w:val="18"/>
        </w:rPr>
        <w:t>// → Compiler BUỘC phải handle</w:t>
      </w:r>
    </w:p>
    <w:p>
      <w:pPr>
        <w:spacing w:before="0" w:after="0" w:line="260" w:lineRule="exact"/>
        <w:shd w:fill="F5F5F5" w:val="clear"/>
      </w:pPr>
      <w:r>
        <w:rPr>
          <w:rFonts w:ascii="Consolas" w:hAnsi="Consolas"/>
          <w:color w:val="2B2B2B"/>
          <w:sz w:val="18"/>
        </w:rPr>
        <w:t>// Ví dụ: file không tồn tại, network down, database unavailable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Unchecked Exception (RuntimeException): Programming errors / bugs</w:t>
      </w:r>
    </w:p>
    <w:p>
      <w:pPr>
        <w:spacing w:before="0" w:after="0" w:line="260" w:lineRule="exact"/>
        <w:shd w:fill="F5F5F5" w:val="clear"/>
      </w:pPr>
      <w:r>
        <w:rPr>
          <w:rFonts w:ascii="Consolas" w:hAnsi="Consolas"/>
          <w:color w:val="2B2B2B"/>
          <w:sz w:val="18"/>
        </w:rPr>
        <w:t>// → KHÔNG buộc handle — fix code thay vì catch</w:t>
      </w:r>
    </w:p>
    <w:p>
      <w:pPr>
        <w:spacing w:before="0" w:after="0" w:line="260" w:lineRule="exact"/>
        <w:shd w:fill="F5F5F5" w:val="clear"/>
      </w:pPr>
      <w:r>
        <w:rPr>
          <w:rFonts w:ascii="Consolas" w:hAnsi="Consolas"/>
          <w:color w:val="2B2B2B"/>
          <w:sz w:val="18"/>
        </w:rPr>
        <w:t>// Ví dụ: null pointer, array out of bounds, illegal argument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Checked vs Unchecked debate:</w:t>
      </w:r>
    </w:p>
    <w:p>
      <w:pPr>
        <w:spacing w:before="0" w:after="0" w:line="260" w:lineRule="exact"/>
        <w:shd w:fill="F5F5F5" w:val="clear"/>
      </w:pPr>
      <w:r>
        <w:rPr>
          <w:rFonts w:ascii="Consolas" w:hAnsi="Consolas"/>
          <w:color w:val="2B2B2B"/>
          <w:sz w:val="18"/>
        </w:rPr>
        <w:t>// Pro checked: Force caller to handle errors → safer</w:t>
      </w:r>
    </w:p>
    <w:p>
      <w:pPr>
        <w:spacing w:before="0" w:after="0" w:line="260" w:lineRule="exact"/>
        <w:shd w:fill="F5F5F5" w:val="clear"/>
      </w:pPr>
      <w:r>
        <w:rPr>
          <w:rFonts w:ascii="Consolas" w:hAnsi="Consolas"/>
          <w:color w:val="2B2B2B"/>
          <w:sz w:val="18"/>
        </w:rPr>
        <w:t>// Con checked: Boilerplate, exception declaration pollution, breaks encapsulation</w:t>
      </w:r>
    </w:p>
    <w:p>
      <w:pPr>
        <w:spacing w:before="0" w:after="0" w:line="260" w:lineRule="exact"/>
        <w:shd w:fill="F5F5F5" w:val="clear"/>
      </w:pPr>
      <w:r>
        <w:rPr>
          <w:rFonts w:ascii="Consolas" w:hAnsi="Consolas"/>
          <w:color w:val="2B2B2B"/>
          <w:sz w:val="18"/>
        </w:rPr>
        <w:t>// Modern trend: Prefer unchecked (Spring, Kotlin, Scala đều dùng unchecked)</w:t>
      </w:r>
    </w:p>
    <w:p>
      <w:pPr>
        <w:spacing w:before="0" w:after="0" w:line="260" w:lineRule="exact"/>
        <w:shd w:fill="F5F5F5" w:val="clear"/>
      </w:pPr>
      <w:r>
        <w:rPr>
          <w:rFonts w:ascii="Consolas" w:hAnsi="Consolas"/>
          <w:color w:val="2B2B2B"/>
          <w:sz w:val="18"/>
        </w:rPr>
        <w:t>// Java's own evolution: newer APIs dùng unchecked nhiều hơn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Exception Performance Cost</w:t>
      </w:r>
    </w:p>
    <w:p>
      <w:r>
        <w:rPr>
          <w:rFonts w:ascii="Calibri" w:hAnsi="Calibri"/>
          <w:sz w:val="22"/>
        </w:rPr>
      </w:r>
      <w:r>
        <w:rPr>
          <w:rFonts w:ascii="Calibri" w:hAnsi="Calibri"/>
          <w:b/>
          <w:sz w:val="22"/>
        </w:rPr>
        <w:t>Định nghĩa:</w:t>
      </w:r>
      <w:r>
        <w:rPr>
          <w:rFonts w:ascii="Calibri" w:hAnsi="Calibri"/>
          <w:sz w:val="22"/>
        </w:rPr>
        <w:t xml:space="preserve"> Tạo exception object rất tốn kém — chủ yếu do fillInStackTrace().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Exception creation cost:</w:t>
      </w:r>
    </w:p>
    <w:p>
      <w:pPr>
        <w:spacing w:before="0" w:after="0" w:line="260" w:lineRule="exact"/>
        <w:shd w:fill="F5F5F5" w:val="clear"/>
      </w:pPr>
      <w:r>
        <w:rPr>
          <w:rFonts w:ascii="Consolas" w:hAnsi="Consolas"/>
          <w:color w:val="2B2B2B"/>
          <w:sz w:val="18"/>
        </w:rPr>
        <w:t>// 1. new Exception() → allocate object (cheap)</w:t>
      </w:r>
    </w:p>
    <w:p>
      <w:pPr>
        <w:spacing w:before="0" w:after="0" w:line="260" w:lineRule="exact"/>
        <w:shd w:fill="F5F5F5" w:val="clear"/>
      </w:pPr>
      <w:r>
        <w:rPr>
          <w:rFonts w:ascii="Consolas" w:hAnsi="Consolas"/>
          <w:color w:val="2B2B2B"/>
          <w:sz w:val="18"/>
        </w:rPr>
        <w:t>// 2. fillInStackTrace() → walk entire call stack (EXPENSIVE)</w:t>
      </w:r>
    </w:p>
    <w:p>
      <w:pPr>
        <w:spacing w:before="0" w:after="0" w:line="260" w:lineRule="exact"/>
        <w:shd w:fill="F5F5F5" w:val="clear"/>
      </w:pPr>
      <w:r>
        <w:rPr>
          <w:rFonts w:ascii="Consolas" w:hAnsi="Consolas"/>
          <w:color w:val="2B2B2B"/>
          <w:sz w:val="18"/>
        </w:rPr>
        <w:t>//    - Mỗi stack frame: resolve class, method, line number</w:t>
      </w:r>
    </w:p>
    <w:p>
      <w:pPr>
        <w:spacing w:before="0" w:after="0" w:line="260" w:lineRule="exact"/>
        <w:shd w:fill="F5F5F5" w:val="clear"/>
      </w:pPr>
      <w:r>
        <w:rPr>
          <w:rFonts w:ascii="Consolas" w:hAnsi="Consolas"/>
          <w:color w:val="2B2B2B"/>
          <w:sz w:val="18"/>
        </w:rPr>
        <w:t>//    - Deep stack (Spring app): 50-100+ frames</w:t>
      </w:r>
    </w:p>
    <w:p>
      <w:pPr>
        <w:spacing w:before="0" w:after="0" w:line="260" w:lineRule="exact"/>
        <w:shd w:fill="F5F5F5" w:val="clear"/>
      </w:pPr>
      <w:r>
        <w:rPr>
          <w:rFonts w:ascii="Consolas" w:hAnsi="Consolas"/>
          <w:color w:val="2B2B2B"/>
          <w:sz w:val="18"/>
        </w:rPr>
        <w:t>//    - Cost: ~1-10 microseconds (vs ~1 nanosecond cho normal method call)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Benchmark: throw/catch vs if/else</w:t>
      </w:r>
    </w:p>
    <w:p>
      <w:pPr>
        <w:spacing w:before="0" w:after="0" w:line="260" w:lineRule="exact"/>
        <w:shd w:fill="F5F5F5" w:val="clear"/>
      </w:pPr>
      <w:r>
        <w:rPr>
          <w:rFonts w:ascii="Consolas" w:hAnsi="Consolas"/>
          <w:color w:val="2B2B2B"/>
          <w:sz w:val="18"/>
        </w:rPr>
        <w:t>// throw/catch: ~1000-10000x chậm hơn if/else check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Anti-pattern: Exception for control flow</w:t>
      </w:r>
    </w:p>
    <w:p>
      <w:pPr>
        <w:spacing w:before="0" w:after="0" w:line="260" w:lineRule="exact"/>
        <w:shd w:fill="F5F5F5" w:val="clear"/>
      </w:pPr>
      <w:r>
        <w:rPr>
          <w:rFonts w:ascii="Consolas" w:hAnsi="Consolas"/>
          <w:color w:val="2B2B2B"/>
          <w:sz w:val="18"/>
        </w:rPr>
        <w:t>public int findIndex(int[] arr, int target)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for (int i = 0; ; i++) {</w:t>
      </w:r>
    </w:p>
    <w:p>
      <w:pPr>
        <w:spacing w:before="0" w:after="0" w:line="260" w:lineRule="exact"/>
        <w:shd w:fill="F5F5F5" w:val="clear"/>
      </w:pPr>
      <w:r>
        <w:rPr>
          <w:rFonts w:ascii="Consolas" w:hAnsi="Consolas"/>
          <w:color w:val="2B2B2B"/>
          <w:sz w:val="18"/>
        </w:rPr>
        <w:t xml:space="preserve">            if (arr[i] == target) return 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catch (ArrayIndexOutOfBoundsException e) {</w:t>
      </w:r>
    </w:p>
    <w:p>
      <w:pPr>
        <w:spacing w:before="0" w:after="0" w:line="260" w:lineRule="exact"/>
        <w:shd w:fill="F5F5F5" w:val="clear"/>
      </w:pPr>
      <w:r>
        <w:rPr>
          <w:rFonts w:ascii="Consolas" w:hAnsi="Consolas"/>
          <w:color w:val="2B2B2B"/>
          <w:sz w:val="18"/>
        </w:rPr>
        <w:t xml:space="preserve">        return -1;  // Dùng exception thay cho bounds check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Normal control flow</w:t>
      </w:r>
    </w:p>
    <w:p>
      <w:pPr>
        <w:spacing w:before="0" w:after="0" w:line="260" w:lineRule="exact"/>
        <w:shd w:fill="F5F5F5" w:val="clear"/>
      </w:pPr>
      <w:r>
        <w:rPr>
          <w:rFonts w:ascii="Consolas" w:hAnsi="Consolas"/>
          <w:color w:val="2B2B2B"/>
          <w:sz w:val="18"/>
        </w:rPr>
        <w:t>public int findIndex(int[] arr, int target) {</w:t>
      </w:r>
    </w:p>
    <w:p>
      <w:pPr>
        <w:spacing w:before="0" w:after="0" w:line="260" w:lineRule="exact"/>
        <w:shd w:fill="F5F5F5" w:val="clear"/>
      </w:pPr>
      <w:r>
        <w:rPr>
          <w:rFonts w:ascii="Consolas" w:hAnsi="Consolas"/>
          <w:color w:val="2B2B2B"/>
          <w:sz w:val="18"/>
        </w:rPr>
        <w:t xml:space="preserve">    for (int i = 0; i &lt; arr.length; i++) {</w:t>
      </w:r>
    </w:p>
    <w:p>
      <w:pPr>
        <w:spacing w:before="0" w:after="0" w:line="260" w:lineRule="exact"/>
        <w:shd w:fill="F5F5F5" w:val="clear"/>
      </w:pPr>
      <w:r>
        <w:rPr>
          <w:rFonts w:ascii="Consolas" w:hAnsi="Consolas"/>
          <w:color w:val="2B2B2B"/>
          <w:sz w:val="18"/>
        </w:rPr>
        <w:t xml:space="preserve">        if (arr[i] == target) return 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-1;</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Optimization: Pre-created exception (skip fillInStackTrace)</w:t>
      </w:r>
    </w:p>
    <w:p>
      <w:pPr>
        <w:spacing w:before="0" w:after="0" w:line="260" w:lineRule="exact"/>
        <w:shd w:fill="F5F5F5" w:val="clear"/>
      </w:pPr>
      <w:r>
        <w:rPr>
          <w:rFonts w:ascii="Consolas" w:hAnsi="Consolas"/>
          <w:color w:val="2B2B2B"/>
          <w:sz w:val="18"/>
        </w:rPr>
        <w:t>// Dùng trong performance-critical code (ví dụ: Netty, gRPC)</w:t>
      </w:r>
    </w:p>
    <w:p>
      <w:pPr>
        <w:spacing w:before="0" w:after="0" w:line="260" w:lineRule="exact"/>
        <w:shd w:fill="F5F5F5" w:val="clear"/>
      </w:pPr>
      <w:r>
        <w:rPr>
          <w:rFonts w:ascii="Consolas" w:hAnsi="Consolas"/>
          <w:color w:val="2B2B2B"/>
          <w:sz w:val="18"/>
        </w:rPr>
        <w:t>public class FastException extends RuntimeException {</w:t>
      </w:r>
    </w:p>
    <w:p>
      <w:pPr>
        <w:spacing w:before="0" w:after="0" w:line="260" w:lineRule="exact"/>
        <w:shd w:fill="F5F5F5" w:val="clear"/>
      </w:pPr>
      <w:r>
        <w:rPr>
          <w:rFonts w:ascii="Consolas" w:hAnsi="Consolas"/>
          <w:color w:val="2B2B2B"/>
          <w:sz w:val="18"/>
        </w:rPr>
        <w:t xml:space="preserve">    public static final FastException INSTANCE = new FastException();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FastException() {</w:t>
      </w:r>
    </w:p>
    <w:p>
      <w:pPr>
        <w:spacing w:before="0" w:after="0" w:line="260" w:lineRule="exact"/>
        <w:shd w:fill="F5F5F5" w:val="clear"/>
      </w:pPr>
      <w:r>
        <w:rPr>
          <w:rFonts w:ascii="Consolas" w:hAnsi="Consolas"/>
          <w:color w:val="2B2B2B"/>
          <w:sz w:val="18"/>
        </w:rPr>
        <w:t xml:space="preserve">        super(null, null, true, false);  // writableStackTrace =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synchronized Throwable fillInStackTrace() {</w:t>
      </w:r>
    </w:p>
    <w:p>
      <w:pPr>
        <w:spacing w:before="0" w:after="0" w:line="260" w:lineRule="exact"/>
        <w:shd w:fill="F5F5F5" w:val="clear"/>
      </w:pPr>
      <w:r>
        <w:rPr>
          <w:rFonts w:ascii="Consolas" w:hAnsi="Consolas"/>
          <w:color w:val="2B2B2B"/>
          <w:sz w:val="18"/>
        </w:rPr>
        <w:t xml:space="preserve">        return this;  // No-op — skip expensive stack walk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JVM optimization: -XX:+OmitStackTraceInFastThrow</w:t>
      </w:r>
    </w:p>
    <w:p>
      <w:pPr>
        <w:spacing w:before="0" w:after="0" w:line="260" w:lineRule="exact"/>
        <w:shd w:fill="F5F5F5" w:val="clear"/>
      </w:pPr>
      <w:r>
        <w:rPr>
          <w:rFonts w:ascii="Consolas" w:hAnsi="Consolas"/>
          <w:color w:val="2B2B2B"/>
          <w:sz w:val="18"/>
        </w:rPr>
        <w:t>// Khi cùng exception throw nhiều lần tại cùng vị trí,</w:t>
      </w:r>
    </w:p>
    <w:p>
      <w:pPr>
        <w:spacing w:before="0" w:after="0" w:line="260" w:lineRule="exact"/>
        <w:shd w:fill="F5F5F5" w:val="clear"/>
      </w:pPr>
      <w:r>
        <w:rPr>
          <w:rFonts w:ascii="Consolas" w:hAnsi="Consolas"/>
          <w:color w:val="2B2B2B"/>
          <w:sz w:val="18"/>
        </w:rPr>
        <w:t>// JVM có thể bỏ qua fillInStackTrace → stack trace = null</w:t>
      </w:r>
    </w:p>
    <w:p>
      <w:pPr>
        <w:spacing w:before="0" w:after="0" w:line="260" w:lineRule="exact"/>
        <w:shd w:fill="F5F5F5" w:val="clear"/>
      </w:pPr>
      <w:r>
        <w:rPr>
          <w:rFonts w:ascii="Consolas" w:hAnsi="Consolas"/>
          <w:color w:val="2B2B2B"/>
          <w:sz w:val="18"/>
        </w:rPr>
        <w:t>// → Debug khó hơn, nhưng performance tốt hơn</w:t>
      </w:r>
    </w:p>
    <w:p>
      <w:pPr>
        <w:spacing w:before="0" w:after="0" w:line="260" w:lineRule="exact"/>
        <w:shd w:fill="F5F5F5" w:val="clear"/>
      </w:pPr>
      <w:r>
        <w:rPr>
          <w:rFonts w:ascii="Consolas" w:hAnsi="Consolas"/>
          <w:color w:val="2B2B2B"/>
          <w:sz w:val="18"/>
        </w:rPr>
        <w:t>// Tắt: -XX:-OmitStackTraceInFastThrow</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try-with-resources — Deep Dive</w:t>
      </w:r>
    </w:p>
    <w:p>
      <w:r>
        <w:rPr>
          <w:rFonts w:ascii="Calibri" w:hAnsi="Calibri"/>
          <w:sz w:val="22"/>
        </w:rPr>
      </w:r>
      <w:r>
        <w:rPr>
          <w:rFonts w:ascii="Calibri" w:hAnsi="Calibri"/>
          <w:b/>
          <w:sz w:val="22"/>
        </w:rPr>
        <w:t>Định nghĩa:</w:t>
      </w:r>
      <w:r>
        <w:rPr>
          <w:rFonts w:ascii="Calibri" w:hAnsi="Calibri"/>
          <w:sz w:val="22"/>
        </w:rPr>
        <w:t xml:space="preserve"> Automatic resource management — đảm bảo close() được gọi, xử lý suppressed exceptions.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AutoCloseable interface</w:t>
      </w:r>
    </w:p>
    <w:p>
      <w:pPr>
        <w:spacing w:before="0" w:after="0" w:line="260" w:lineRule="exact"/>
        <w:shd w:fill="F5F5F5" w:val="clear"/>
      </w:pPr>
      <w:r>
        <w:rPr>
          <w:rFonts w:ascii="Consolas" w:hAnsi="Consolas"/>
          <w:color w:val="2B2B2B"/>
          <w:sz w:val="18"/>
        </w:rPr>
        <w:t>public interface AutoCloseable {</w:t>
      </w:r>
    </w:p>
    <w:p>
      <w:pPr>
        <w:spacing w:before="0" w:after="0" w:line="260" w:lineRule="exact"/>
        <w:shd w:fill="F5F5F5" w:val="clear"/>
      </w:pPr>
      <w:r>
        <w:rPr>
          <w:rFonts w:ascii="Consolas" w:hAnsi="Consolas"/>
          <w:color w:val="2B2B2B"/>
          <w:sz w:val="18"/>
        </w:rPr>
        <w:t xml:space="preserve">    void close() throws Exception;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Closeable extends AutoCloseable (IOException only)</w:t>
      </w:r>
    </w:p>
    <w:p>
      <w:pPr>
        <w:spacing w:before="0" w:after="0" w:line="260" w:lineRule="exact"/>
        <w:shd w:fill="F5F5F5" w:val="clear"/>
      </w:pPr>
      <w:r>
        <w:rPr>
          <w:rFonts w:ascii="Consolas" w:hAnsi="Consolas"/>
          <w:color w:val="2B2B2B"/>
          <w:sz w:val="18"/>
        </w:rPr>
        <w:t>public interface Closeable extends AutoCloseable {</w:t>
      </w:r>
    </w:p>
    <w:p>
      <w:pPr>
        <w:spacing w:before="0" w:after="0" w:line="260" w:lineRule="exact"/>
        <w:shd w:fill="F5F5F5" w:val="clear"/>
      </w:pPr>
      <w:r>
        <w:rPr>
          <w:rFonts w:ascii="Consolas" w:hAnsi="Consolas"/>
          <w:color w:val="2B2B2B"/>
          <w:sz w:val="18"/>
        </w:rPr>
        <w:t xml:space="preserve">    void close() throws IOException;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Suppressed exceptions — khi cả try body VÀ close() throw exception</w:t>
      </w:r>
    </w:p>
    <w:p>
      <w:pPr>
        <w:spacing w:before="0" w:after="0" w:line="260" w:lineRule="exact"/>
        <w:shd w:fill="F5F5F5" w:val="clear"/>
      </w:pPr>
      <w:r>
        <w:rPr>
          <w:rFonts w:ascii="Consolas" w:hAnsi="Consolas"/>
          <w:color w:val="2B2B2B"/>
          <w:sz w:val="18"/>
        </w:rPr>
        <w:t>try (var resource = new MyResource()) {</w:t>
      </w:r>
    </w:p>
    <w:p>
      <w:pPr>
        <w:spacing w:before="0" w:after="0" w:line="260" w:lineRule="exact"/>
        <w:shd w:fill="F5F5F5" w:val="clear"/>
      </w:pPr>
      <w:r>
        <w:rPr>
          <w:rFonts w:ascii="Consolas" w:hAnsi="Consolas"/>
          <w:color w:val="2B2B2B"/>
          <w:sz w:val="18"/>
        </w:rPr>
        <w:t xml:space="preserve">    throw new RuntimeException("Primary");</w:t>
      </w:r>
    </w:p>
    <w:p>
      <w:pPr>
        <w:spacing w:before="0" w:after="0" w:line="260" w:lineRule="exact"/>
        <w:shd w:fill="F5F5F5" w:val="clear"/>
      </w:pPr>
      <w:r>
        <w:rPr>
          <w:rFonts w:ascii="Consolas" w:hAnsi="Consolas"/>
          <w:color w:val="2B2B2B"/>
          <w:sz w:val="18"/>
        </w:rPr>
        <w:t xml:space="preserve">    // resource.close() cũng throw: new RuntimeException("Close")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Kết quả: Primary exception được throw</w:t>
      </w:r>
    </w:p>
    <w:p>
      <w:pPr>
        <w:spacing w:before="0" w:after="0" w:line="260" w:lineRule="exact"/>
        <w:shd w:fill="F5F5F5" w:val="clear"/>
      </w:pPr>
      <w:r>
        <w:rPr>
          <w:rFonts w:ascii="Consolas" w:hAnsi="Consolas"/>
          <w:color w:val="2B2B2B"/>
          <w:sz w:val="18"/>
        </w:rPr>
        <w:t>// Close exception được "suppressed" — gắn vào primary exception</w:t>
      </w:r>
    </w:p>
    <w:p>
      <w:pPr>
        <w:spacing w:before="0" w:after="0" w:line="260" w:lineRule="exact"/>
        <w:shd w:fill="F5F5F5" w:val="clear"/>
      </w:pPr>
      <w:r>
        <w:rPr>
          <w:rFonts w:ascii="Consolas" w:hAnsi="Consolas"/>
          <w:color w:val="2B2B2B"/>
          <w:sz w:val="18"/>
        </w:rPr>
        <w:t>// primary.getSuppressed() → [RuntimeException("Close")]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Multiple resources — close theo thứ tự NGƯỢC</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var first = new Resource1();   // Close cuối cùng</w:t>
      </w:r>
    </w:p>
    <w:p>
      <w:pPr>
        <w:spacing w:before="0" w:after="0" w:line="260" w:lineRule="exact"/>
        <w:shd w:fill="F5F5F5" w:val="clear"/>
      </w:pPr>
      <w:r>
        <w:rPr>
          <w:rFonts w:ascii="Consolas" w:hAnsi="Consolas"/>
          <w:color w:val="2B2B2B"/>
          <w:sz w:val="18"/>
        </w:rPr>
        <w:t xml:space="preserve">    var second = new Resource2();  // Close thứ hai</w:t>
      </w:r>
    </w:p>
    <w:p>
      <w:pPr>
        <w:spacing w:before="0" w:after="0" w:line="260" w:lineRule="exact"/>
        <w:shd w:fill="F5F5F5" w:val="clear"/>
      </w:pPr>
      <w:r>
        <w:rPr>
          <w:rFonts w:ascii="Consolas" w:hAnsi="Consolas"/>
          <w:color w:val="2B2B2B"/>
          <w:sz w:val="18"/>
        </w:rPr>
        <w:t xml:space="preserve">    var third = new Resource3()    // Close đầu tiên</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 use resources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Close order: third → second → first (LIFO)</w:t>
      </w:r>
    </w:p>
    <w:p>
      <w:pPr>
        <w:spacing w:before="0" w:after="0" w:line="260" w:lineRule="exact"/>
        <w:shd w:fill="F5F5F5" w:val="clear"/>
      </w:pPr>
      <w:r>
        <w:rPr>
          <w:rFonts w:ascii="Consolas" w:hAnsi="Consolas"/>
          <w:color w:val="2B2B2B"/>
          <w:sz w:val="18"/>
        </w:rPr>
        <w:t>// Nếu multiple close() throw → tất cả suppressed vào primary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AutoCloseable</w:t>
      </w:r>
    </w:p>
    <w:p>
      <w:pPr>
        <w:spacing w:before="0" w:after="0" w:line="260" w:lineRule="exact"/>
        <w:shd w:fill="F5F5F5" w:val="clear"/>
      </w:pPr>
      <w:r>
        <w:rPr>
          <w:rFonts w:ascii="Consolas" w:hAnsi="Consolas"/>
          <w:color w:val="2B2B2B"/>
          <w:sz w:val="18"/>
        </w:rPr>
        <w:t>public class DatabaseConnection implements AutoCloseable {</w:t>
      </w:r>
    </w:p>
    <w:p>
      <w:pPr>
        <w:spacing w:before="0" w:after="0" w:line="260" w:lineRule="exact"/>
        <w:shd w:fill="F5F5F5" w:val="clear"/>
      </w:pPr>
      <w:r>
        <w:rPr>
          <w:rFonts w:ascii="Consolas" w:hAnsi="Consolas"/>
          <w:color w:val="2B2B2B"/>
          <w:sz w:val="18"/>
        </w:rPr>
        <w:t xml:space="preserve">    private Connection conn;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DatabaseConnection(String url) throws SQLException {</w:t>
      </w:r>
    </w:p>
    <w:p>
      <w:pPr>
        <w:spacing w:before="0" w:after="0" w:line="260" w:lineRule="exact"/>
        <w:shd w:fill="F5F5F5" w:val="clear"/>
      </w:pPr>
      <w:r>
        <w:rPr>
          <w:rFonts w:ascii="Consolas" w:hAnsi="Consolas"/>
          <w:color w:val="2B2B2B"/>
          <w:sz w:val="18"/>
        </w:rPr>
        <w:t xml:space="preserve">        this.conn = DriverManager.getConnection(url);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void close()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if (conn != null &amp;&amp; !conn.isClosed()) {</w:t>
      </w:r>
    </w:p>
    <w:p>
      <w:pPr>
        <w:spacing w:before="0" w:after="0" w:line="260" w:lineRule="exact"/>
        <w:shd w:fill="F5F5F5" w:val="clear"/>
      </w:pPr>
      <w:r>
        <w:rPr>
          <w:rFonts w:ascii="Consolas" w:hAnsi="Consolas"/>
          <w:color w:val="2B2B2B"/>
          <w:sz w:val="18"/>
        </w:rPr>
        <w:t xml:space="preserve">                conn.close();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catch (SQLException e) {</w:t>
      </w:r>
    </w:p>
    <w:p>
      <w:pPr>
        <w:spacing w:before="0" w:after="0" w:line="260" w:lineRule="exact"/>
        <w:shd w:fill="F5F5F5" w:val="clear"/>
      </w:pPr>
      <w:r>
        <w:rPr>
          <w:rFonts w:ascii="Consolas" w:hAnsi="Consolas"/>
          <w:color w:val="2B2B2B"/>
          <w:sz w:val="18"/>
        </w:rPr>
        <w:t xml:space="preserve">            // Log but don't throw — close() should be idempotent</w:t>
      </w:r>
    </w:p>
    <w:p>
      <w:pPr>
        <w:spacing w:before="0" w:after="0" w:line="260" w:lineRule="exact"/>
        <w:shd w:fill="F5F5F5" w:val="clear"/>
      </w:pPr>
      <w:r>
        <w:rPr>
          <w:rFonts w:ascii="Consolas" w:hAnsi="Consolas"/>
          <w:color w:val="2B2B2B"/>
          <w:sz w:val="18"/>
        </w:rPr>
        <w:t xml:space="preserve">            logger.warn("Error closing connection", 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Effectively final variable (Java 9+)</w:t>
      </w:r>
    </w:p>
    <w:p>
      <w:pPr>
        <w:spacing w:before="0" w:after="0" w:line="260" w:lineRule="exact"/>
        <w:shd w:fill="F5F5F5" w:val="clear"/>
      </w:pPr>
      <w:r>
        <w:rPr>
          <w:rFonts w:ascii="Consolas" w:hAnsi="Consolas"/>
          <w:color w:val="2B2B2B"/>
          <w:sz w:val="18"/>
        </w:rPr>
        <w:t>Connection conn = getConnection();</w:t>
      </w:r>
    </w:p>
    <w:p>
      <w:pPr>
        <w:spacing w:before="0" w:after="0" w:line="260" w:lineRule="exact"/>
        <w:shd w:fill="F5F5F5" w:val="clear"/>
      </w:pPr>
      <w:r>
        <w:rPr>
          <w:rFonts w:ascii="Consolas" w:hAnsi="Consolas"/>
          <w:color w:val="2B2B2B"/>
          <w:sz w:val="18"/>
        </w:rPr>
        <w:t>try (conn) {  // conn phải effectively final</w:t>
      </w:r>
    </w:p>
    <w:p>
      <w:pPr>
        <w:spacing w:before="0" w:after="0" w:line="260" w:lineRule="exact"/>
        <w:shd w:fill="F5F5F5" w:val="clear"/>
      </w:pPr>
      <w:r>
        <w:rPr>
          <w:rFonts w:ascii="Consolas" w:hAnsi="Consolas"/>
          <w:color w:val="2B2B2B"/>
          <w:sz w:val="18"/>
        </w:rPr>
        <w:t xml:space="preserve">    // use conn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conn.close() tự động gọi</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Exception Handling Patterns</w:t>
      </w:r>
    </w:p>
    <w:p>
      <w:r>
        <w:rPr>
          <w:rFonts w:ascii="Calibri" w:hAnsi="Calibri"/>
          <w:sz w:val="22"/>
        </w:rPr>
      </w:r>
      <w:r>
        <w:rPr>
          <w:rFonts w:ascii="Calibri" w:hAnsi="Calibri"/>
          <w:b/>
          <w:sz w:val="22"/>
        </w:rPr>
        <w:t>Định nghĩa:</w:t>
      </w:r>
      <w:r>
        <w:rPr>
          <w:rFonts w:ascii="Calibri" w:hAnsi="Calibri"/>
          <w:sz w:val="22"/>
        </w:rPr>
        <w:t xml:space="preserve"> Patterns và anti-patterns cho exception handling trong enterprise applications.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Exception Translation — wrap low-level exception thành high-level</w:t>
      </w:r>
    </w:p>
    <w:p>
      <w:pPr>
        <w:spacing w:before="0" w:after="0" w:line="260" w:lineRule="exact"/>
        <w:shd w:fill="F5F5F5" w:val="clear"/>
      </w:pPr>
      <w:r>
        <w:rPr>
          <w:rFonts w:ascii="Consolas" w:hAnsi="Consolas"/>
          <w:color w:val="2B2B2B"/>
          <w:sz w:val="18"/>
        </w:rPr>
        <w:t>@Repository</w:t>
      </w:r>
    </w:p>
    <w:p>
      <w:pPr>
        <w:spacing w:before="0" w:after="0" w:line="260" w:lineRule="exact"/>
        <w:shd w:fill="F5F5F5" w:val="clear"/>
      </w:pPr>
      <w:r>
        <w:rPr>
          <w:rFonts w:ascii="Consolas" w:hAnsi="Consolas"/>
          <w:color w:val="2B2B2B"/>
          <w:sz w:val="18"/>
        </w:rPr>
        <w:t>public class JpaUserRepository implements UserRepository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User findById(Long id)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return entityManager.find(User.class, id);</w:t>
      </w:r>
    </w:p>
    <w:p>
      <w:pPr>
        <w:spacing w:before="0" w:after="0" w:line="260" w:lineRule="exact"/>
        <w:shd w:fill="F5F5F5" w:val="clear"/>
      </w:pPr>
      <w:r>
        <w:rPr>
          <w:rFonts w:ascii="Consolas" w:hAnsi="Consolas"/>
          <w:color w:val="2B2B2B"/>
          <w:sz w:val="18"/>
        </w:rPr>
        <w:t xml:space="preserve">        } catch (PersistenceException e) {</w:t>
      </w:r>
    </w:p>
    <w:p>
      <w:pPr>
        <w:spacing w:before="0" w:after="0" w:line="260" w:lineRule="exact"/>
        <w:shd w:fill="F5F5F5" w:val="clear"/>
      </w:pPr>
      <w:r>
        <w:rPr>
          <w:rFonts w:ascii="Consolas" w:hAnsi="Consolas"/>
          <w:color w:val="2B2B2B"/>
          <w:sz w:val="18"/>
        </w:rPr>
        <w:t xml:space="preserve">            // Translate JPA exception → domain exception</w:t>
      </w:r>
    </w:p>
    <w:p>
      <w:pPr>
        <w:spacing w:before="0" w:after="0" w:line="260" w:lineRule="exact"/>
        <w:shd w:fill="F5F5F5" w:val="clear"/>
      </w:pPr>
      <w:r>
        <w:rPr>
          <w:rFonts w:ascii="Consolas" w:hAnsi="Consolas"/>
          <w:color w:val="2B2B2B"/>
          <w:sz w:val="18"/>
        </w:rPr>
        <w:t xml:space="preserve">            throw new DataAccessException("Failed to find user: " + id, 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Spring @Repository tự động làm điều này (DataAccessException hierarchy)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Exception Enrichment — thêm context vào exception</w:t>
      </w:r>
    </w:p>
    <w:p>
      <w:pPr>
        <w:spacing w:before="0" w:after="0" w:line="260" w:lineRule="exact"/>
        <w:shd w:fill="F5F5F5" w:val="clear"/>
      </w:pPr>
      <w:r>
        <w:rPr>
          <w:rFonts w:ascii="Consolas" w:hAnsi="Consolas"/>
          <w:color w:val="2B2B2B"/>
          <w:sz w:val="18"/>
        </w:rPr>
        <w:t>public Order processOrder(Long orderId)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return doProcessOrder(orderId);</w:t>
      </w:r>
    </w:p>
    <w:p>
      <w:pPr>
        <w:spacing w:before="0" w:after="0" w:line="260" w:lineRule="exact"/>
        <w:shd w:fill="F5F5F5" w:val="clear"/>
      </w:pPr>
      <w:r>
        <w:rPr>
          <w:rFonts w:ascii="Consolas" w:hAnsi="Consolas"/>
          <w:color w:val="2B2B2B"/>
          <w:sz w:val="18"/>
        </w:rPr>
        <w:t xml:space="preserve">    } catch (Exception e) {</w:t>
      </w:r>
    </w:p>
    <w:p>
      <w:pPr>
        <w:spacing w:before="0" w:after="0" w:line="260" w:lineRule="exact"/>
        <w:shd w:fill="F5F5F5" w:val="clear"/>
      </w:pPr>
      <w:r>
        <w:rPr>
          <w:rFonts w:ascii="Consolas" w:hAnsi="Consolas"/>
          <w:color w:val="2B2B2B"/>
          <w:sz w:val="18"/>
        </w:rPr>
        <w:t xml:space="preserve">        throw new OrderProcessingException(</w:t>
      </w:r>
    </w:p>
    <w:p>
      <w:pPr>
        <w:spacing w:before="0" w:after="0" w:line="260" w:lineRule="exact"/>
        <w:shd w:fill="F5F5F5" w:val="clear"/>
      </w:pPr>
      <w:r>
        <w:rPr>
          <w:rFonts w:ascii="Consolas" w:hAnsi="Consolas"/>
          <w:color w:val="2B2B2B"/>
          <w:sz w:val="18"/>
        </w:rPr>
        <w:t xml:space="preserve">            "Failed to process order " + orderId + " for customer " + customerId,</w:t>
      </w:r>
    </w:p>
    <w:p>
      <w:pPr>
        <w:spacing w:before="0" w:after="0" w:line="260" w:lineRule="exact"/>
        <w:shd w:fill="F5F5F5" w:val="clear"/>
      </w:pPr>
      <w:r>
        <w:rPr>
          <w:rFonts w:ascii="Consolas" w:hAnsi="Consolas"/>
          <w:color w:val="2B2B2B"/>
          <w:sz w:val="18"/>
        </w:rPr>
        <w:t xml:space="preserve">            e  // LUÔN giữ original cause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Retry Pattern</w:t>
      </w:r>
    </w:p>
    <w:p>
      <w:pPr>
        <w:spacing w:before="0" w:after="0" w:line="260" w:lineRule="exact"/>
        <w:shd w:fill="F5F5F5" w:val="clear"/>
      </w:pPr>
      <w:r>
        <w:rPr>
          <w:rFonts w:ascii="Consolas" w:hAnsi="Consolas"/>
          <w:color w:val="2B2B2B"/>
          <w:sz w:val="18"/>
        </w:rPr>
        <w:t>public &lt;T&gt; T withRetry(Supplier&lt;T&gt; operation, int maxRetries) {</w:t>
      </w:r>
    </w:p>
    <w:p>
      <w:pPr>
        <w:spacing w:before="0" w:after="0" w:line="260" w:lineRule="exact"/>
        <w:shd w:fill="F5F5F5" w:val="clear"/>
      </w:pPr>
      <w:r>
        <w:rPr>
          <w:rFonts w:ascii="Consolas" w:hAnsi="Consolas"/>
          <w:color w:val="2B2B2B"/>
          <w:sz w:val="18"/>
        </w:rPr>
        <w:t xml:space="preserve">    Exception lastException = null;</w:t>
      </w:r>
    </w:p>
    <w:p>
      <w:pPr>
        <w:spacing w:before="0" w:after="0" w:line="260" w:lineRule="exact"/>
        <w:shd w:fill="F5F5F5" w:val="clear"/>
      </w:pPr>
      <w:r>
        <w:rPr>
          <w:rFonts w:ascii="Consolas" w:hAnsi="Consolas"/>
          <w:color w:val="2B2B2B"/>
          <w:sz w:val="18"/>
        </w:rPr>
        <w:t xml:space="preserve">    for (int attempt = 1; attempt &lt;= maxRetries; attempt++)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return operation.get();</w:t>
      </w:r>
    </w:p>
    <w:p>
      <w:pPr>
        <w:spacing w:before="0" w:after="0" w:line="260" w:lineRule="exact"/>
        <w:shd w:fill="F5F5F5" w:val="clear"/>
      </w:pPr>
      <w:r>
        <w:rPr>
          <w:rFonts w:ascii="Consolas" w:hAnsi="Consolas"/>
          <w:color w:val="2B2B2B"/>
          <w:sz w:val="18"/>
        </w:rPr>
        <w:t xml:space="preserve">        } catch (TransientException e) {</w:t>
      </w:r>
    </w:p>
    <w:p>
      <w:pPr>
        <w:spacing w:before="0" w:after="0" w:line="260" w:lineRule="exact"/>
        <w:shd w:fill="F5F5F5" w:val="clear"/>
      </w:pPr>
      <w:r>
        <w:rPr>
          <w:rFonts w:ascii="Consolas" w:hAnsi="Consolas"/>
          <w:color w:val="2B2B2B"/>
          <w:sz w:val="18"/>
        </w:rPr>
        <w:t xml:space="preserve">            lastException = e;</w:t>
      </w:r>
    </w:p>
    <w:p>
      <w:pPr>
        <w:spacing w:before="0" w:after="0" w:line="260" w:lineRule="exact"/>
        <w:shd w:fill="F5F5F5" w:val="clear"/>
      </w:pPr>
      <w:r>
        <w:rPr>
          <w:rFonts w:ascii="Consolas" w:hAnsi="Consolas"/>
          <w:color w:val="2B2B2B"/>
          <w:sz w:val="18"/>
        </w:rPr>
        <w:t xml:space="preserve">            logger.warn("Attempt {} failed, retrying...", attempt, e);</w:t>
      </w:r>
    </w:p>
    <w:p>
      <w:pPr>
        <w:spacing w:before="0" w:after="0" w:line="260" w:lineRule="exact"/>
        <w:shd w:fill="F5F5F5" w:val="clear"/>
      </w:pPr>
      <w:r>
        <w:rPr>
          <w:rFonts w:ascii="Consolas" w:hAnsi="Consolas"/>
          <w:color w:val="2B2B2B"/>
          <w:sz w:val="18"/>
        </w:rPr>
        <w:t xml:space="preserve">            sleep(exponentialBackoff(attempt));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throw new MaxRetriesExceededException("Failed after " + maxRetries + " attempts", lastException);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Circuit Breaker (simplified)</w:t>
      </w:r>
    </w:p>
    <w:p>
      <w:pPr>
        <w:spacing w:before="0" w:after="0" w:line="260" w:lineRule="exact"/>
        <w:shd w:fill="F5F5F5" w:val="clear"/>
      </w:pPr>
      <w:r>
        <w:rPr>
          <w:rFonts w:ascii="Consolas" w:hAnsi="Consolas"/>
          <w:color w:val="2B2B2B"/>
          <w:sz w:val="18"/>
        </w:rPr>
        <w:t>// Khi service liên tục fail → ngừng gọi, trả fallback</w:t>
      </w:r>
    </w:p>
    <w:p>
      <w:pPr>
        <w:spacing w:before="0" w:after="0" w:line="260" w:lineRule="exact"/>
        <w:shd w:fill="F5F5F5" w:val="clear"/>
      </w:pPr>
      <w:r>
        <w:rPr>
          <w:rFonts w:ascii="Consolas" w:hAnsi="Consolas"/>
          <w:color w:val="2B2B2B"/>
          <w:sz w:val="18"/>
        </w:rPr>
        <w:t>// → Tránh cascade failure trong microservices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Global Exception Handler (Spring)</w:t>
      </w:r>
    </w:p>
    <w:p>
      <w:pPr>
        <w:spacing w:before="0" w:after="0" w:line="260" w:lineRule="exact"/>
        <w:shd w:fill="F5F5F5" w:val="clear"/>
      </w:pPr>
      <w:r>
        <w:rPr>
          <w:rFonts w:ascii="Consolas" w:hAnsi="Consolas"/>
          <w:color w:val="2B2B2B"/>
          <w:sz w:val="18"/>
        </w:rPr>
        <w:t>@RestControllerAdvice</w:t>
      </w:r>
    </w:p>
    <w:p>
      <w:pPr>
        <w:spacing w:before="0" w:after="0" w:line="260" w:lineRule="exact"/>
        <w:shd w:fill="F5F5F5" w:val="clear"/>
      </w:pPr>
      <w:r>
        <w:rPr>
          <w:rFonts w:ascii="Consolas" w:hAnsi="Consolas"/>
          <w:color w:val="2B2B2B"/>
          <w:sz w:val="18"/>
        </w:rPr>
        <w:t>public class GlobalExceptionHandler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@ExceptionHandler(ResourceNotFoundException.class)</w:t>
      </w:r>
    </w:p>
    <w:p>
      <w:pPr>
        <w:spacing w:before="0" w:after="0" w:line="260" w:lineRule="exact"/>
        <w:shd w:fill="F5F5F5" w:val="clear"/>
      </w:pPr>
      <w:r>
        <w:rPr>
          <w:rFonts w:ascii="Consolas" w:hAnsi="Consolas"/>
          <w:color w:val="2B2B2B"/>
          <w:sz w:val="18"/>
        </w:rPr>
        <w:t xml:space="preserve">    public ResponseEntity&lt;ErrorResponse&gt; handleNotFound(ResourceNotFoundException ex) {</w:t>
      </w:r>
    </w:p>
    <w:p>
      <w:pPr>
        <w:spacing w:before="0" w:after="0" w:line="260" w:lineRule="exact"/>
        <w:shd w:fill="F5F5F5" w:val="clear"/>
      </w:pPr>
      <w:r>
        <w:rPr>
          <w:rFonts w:ascii="Consolas" w:hAnsi="Consolas"/>
          <w:color w:val="2B2B2B"/>
          <w:sz w:val="18"/>
        </w:rPr>
        <w:t xml:space="preserve">        return ResponseEntity.status(404).body(new ErrorResponse(ex.getMessage()));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@ExceptionHandler(ConstraintViolationException.class)</w:t>
      </w:r>
    </w:p>
    <w:p>
      <w:pPr>
        <w:spacing w:before="0" w:after="0" w:line="260" w:lineRule="exact"/>
        <w:shd w:fill="F5F5F5" w:val="clear"/>
      </w:pPr>
      <w:r>
        <w:rPr>
          <w:rFonts w:ascii="Consolas" w:hAnsi="Consolas"/>
          <w:color w:val="2B2B2B"/>
          <w:sz w:val="18"/>
        </w:rPr>
        <w:t xml:space="preserve">    public ResponseEntity&lt;ErrorResponse&gt; handleValidation(ConstraintViolationException ex) {</w:t>
      </w:r>
    </w:p>
    <w:p>
      <w:pPr>
        <w:spacing w:before="0" w:after="0" w:line="260" w:lineRule="exact"/>
        <w:shd w:fill="F5F5F5" w:val="clear"/>
      </w:pPr>
      <w:r>
        <w:rPr>
          <w:rFonts w:ascii="Consolas" w:hAnsi="Consolas"/>
          <w:color w:val="2B2B2B"/>
          <w:sz w:val="18"/>
        </w:rPr>
        <w:t xml:space="preserve">        String message = ex.getConstraintViolations().stream()</w:t>
      </w:r>
    </w:p>
    <w:p>
      <w:pPr>
        <w:spacing w:before="0" w:after="0" w:line="260" w:lineRule="exact"/>
        <w:shd w:fill="F5F5F5" w:val="clear"/>
      </w:pPr>
      <w:r>
        <w:rPr>
          <w:rFonts w:ascii="Consolas" w:hAnsi="Consolas"/>
          <w:color w:val="2B2B2B"/>
          <w:sz w:val="18"/>
        </w:rPr>
        <w:t xml:space="preserve">            .map(v -&gt; v.getPropertyPath() + ": " + v.getMessage())</w:t>
      </w:r>
    </w:p>
    <w:p>
      <w:pPr>
        <w:spacing w:before="0" w:after="0" w:line="260" w:lineRule="exact"/>
        <w:shd w:fill="F5F5F5" w:val="clear"/>
      </w:pPr>
      <w:r>
        <w:rPr>
          <w:rFonts w:ascii="Consolas" w:hAnsi="Consolas"/>
          <w:color w:val="2B2B2B"/>
          <w:sz w:val="18"/>
        </w:rPr>
        <w:t xml:space="preserve">            .collect(Collectors.joining(", "));</w:t>
      </w:r>
    </w:p>
    <w:p>
      <w:pPr>
        <w:spacing w:before="0" w:after="0" w:line="260" w:lineRule="exact"/>
        <w:shd w:fill="F5F5F5" w:val="clear"/>
      </w:pPr>
      <w:r>
        <w:rPr>
          <w:rFonts w:ascii="Consolas" w:hAnsi="Consolas"/>
          <w:color w:val="2B2B2B"/>
          <w:sz w:val="18"/>
        </w:rPr>
        <w:t xml:space="preserve">        return ResponseEntity.badRequest().body(new ErrorResponse(message));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Catch-all — log unexpected errors, return generic message</w:t>
      </w:r>
    </w:p>
    <w:p>
      <w:pPr>
        <w:spacing w:before="0" w:after="0" w:line="260" w:lineRule="exact"/>
        <w:shd w:fill="F5F5F5" w:val="clear"/>
      </w:pPr>
      <w:r>
        <w:rPr>
          <w:rFonts w:ascii="Consolas" w:hAnsi="Consolas"/>
          <w:color w:val="2B2B2B"/>
          <w:sz w:val="18"/>
        </w:rPr>
        <w:t xml:space="preserve">    @ExceptionHandler(Exception.class)</w:t>
      </w:r>
    </w:p>
    <w:p>
      <w:pPr>
        <w:spacing w:before="0" w:after="0" w:line="260" w:lineRule="exact"/>
        <w:shd w:fill="F5F5F5" w:val="clear"/>
      </w:pPr>
      <w:r>
        <w:rPr>
          <w:rFonts w:ascii="Consolas" w:hAnsi="Consolas"/>
          <w:color w:val="2B2B2B"/>
          <w:sz w:val="18"/>
        </w:rPr>
        <w:t xml:space="preserve">    public ResponseEntity&lt;ErrorResponse&gt; handleUnexpected(Exception ex) {</w:t>
      </w:r>
    </w:p>
    <w:p>
      <w:pPr>
        <w:spacing w:before="0" w:after="0" w:line="260" w:lineRule="exact"/>
        <w:shd w:fill="F5F5F5" w:val="clear"/>
      </w:pPr>
      <w:r>
        <w:rPr>
          <w:rFonts w:ascii="Consolas" w:hAnsi="Consolas"/>
          <w:color w:val="2B2B2B"/>
          <w:sz w:val="18"/>
        </w:rPr>
        <w:t xml:space="preserve">        logger.error("Unexpected error", ex);  // Log full stack trace</w:t>
      </w:r>
    </w:p>
    <w:p>
      <w:pPr>
        <w:spacing w:before="0" w:after="0" w:line="260" w:lineRule="exact"/>
        <w:shd w:fill="F5F5F5" w:val="clear"/>
      </w:pPr>
      <w:r>
        <w:rPr>
          <w:rFonts w:ascii="Consolas" w:hAnsi="Consolas"/>
          <w:color w:val="2B2B2B"/>
          <w:sz w:val="18"/>
        </w:rPr>
        <w:t xml:space="preserve">        return ResponseEntity.status(500)</w:t>
      </w:r>
    </w:p>
    <w:p>
      <w:pPr>
        <w:spacing w:before="0" w:after="0" w:line="260" w:lineRule="exact"/>
        <w:shd w:fill="F5F5F5" w:val="clear"/>
      </w:pPr>
      <w:r>
        <w:rPr>
          <w:rFonts w:ascii="Consolas" w:hAnsi="Consolas"/>
          <w:color w:val="2B2B2B"/>
          <w:sz w:val="18"/>
        </w:rPr>
        <w:t xml:space="preserve">            .body(new ErrorResponse("Internal server error"));  // Generic message to client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Custom Exception Design</w:t>
      </w:r>
    </w:p>
    <w:p>
      <w:r>
        <w:rPr>
          <w:rFonts w:ascii="Calibri" w:hAnsi="Calibri"/>
          <w:sz w:val="22"/>
        </w:rPr>
      </w:r>
      <w:r>
        <w:rPr>
          <w:rFonts w:ascii="Calibri" w:hAnsi="Calibri"/>
          <w:b/>
          <w:sz w:val="22"/>
        </w:rPr>
        <w:t>Định nghĩa:</w:t>
      </w:r>
      <w:r>
        <w:rPr>
          <w:rFonts w:ascii="Calibri" w:hAnsi="Calibri"/>
          <w:sz w:val="22"/>
        </w:rPr>
        <w:t xml:space="preserve"> Thiết kế exception hierarchy cho ứng dụng — balance giữa granularity và simplicity.</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Base exception cho application</w:t>
      </w:r>
    </w:p>
    <w:p>
      <w:pPr>
        <w:spacing w:before="0" w:after="0" w:line="260" w:lineRule="exact"/>
        <w:shd w:fill="F5F5F5" w:val="clear"/>
      </w:pPr>
      <w:r>
        <w:rPr>
          <w:rFonts w:ascii="Consolas" w:hAnsi="Consolas"/>
          <w:color w:val="2B2B2B"/>
          <w:sz w:val="18"/>
        </w:rPr>
        <w:t>public abstract class ApplicationException extends RuntimeException {</w:t>
      </w:r>
    </w:p>
    <w:p>
      <w:pPr>
        <w:spacing w:before="0" w:after="0" w:line="260" w:lineRule="exact"/>
        <w:shd w:fill="F5F5F5" w:val="clear"/>
      </w:pPr>
      <w:r>
        <w:rPr>
          <w:rFonts w:ascii="Consolas" w:hAnsi="Consolas"/>
          <w:color w:val="2B2B2B"/>
          <w:sz w:val="18"/>
        </w:rPr>
        <w:t xml:space="preserve">    private final String errorCode;</w:t>
      </w:r>
    </w:p>
    <w:p>
      <w:pPr>
        <w:spacing w:before="0" w:after="0" w:line="260" w:lineRule="exact"/>
        <w:shd w:fill="F5F5F5" w:val="clear"/>
      </w:pPr>
      <w:r>
        <w:rPr>
          <w:rFonts w:ascii="Consolas" w:hAnsi="Consolas"/>
          <w:color w:val="2B2B2B"/>
          <w:sz w:val="18"/>
        </w:rPr>
        <w:t xml:space="preserve">    private final Map&lt;String, Object&gt; context;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protected ApplicationException(String errorCode, String message, Throwable cause) {</w:t>
      </w:r>
    </w:p>
    <w:p>
      <w:pPr>
        <w:spacing w:before="0" w:after="0" w:line="260" w:lineRule="exact"/>
        <w:shd w:fill="F5F5F5" w:val="clear"/>
      </w:pPr>
      <w:r>
        <w:rPr>
          <w:rFonts w:ascii="Consolas" w:hAnsi="Consolas"/>
          <w:color w:val="2B2B2B"/>
          <w:sz w:val="18"/>
        </w:rPr>
        <w:t xml:space="preserve">        super(message, cause);</w:t>
      </w:r>
    </w:p>
    <w:p>
      <w:pPr>
        <w:spacing w:before="0" w:after="0" w:line="260" w:lineRule="exact"/>
        <w:shd w:fill="F5F5F5" w:val="clear"/>
      </w:pPr>
      <w:r>
        <w:rPr>
          <w:rFonts w:ascii="Consolas" w:hAnsi="Consolas"/>
          <w:color w:val="2B2B2B"/>
          <w:sz w:val="18"/>
        </w:rPr>
        <w:t xml:space="preserve">        this.errorCode = errorCode;</w:t>
      </w:r>
    </w:p>
    <w:p>
      <w:pPr>
        <w:spacing w:before="0" w:after="0" w:line="260" w:lineRule="exact"/>
        <w:shd w:fill="F5F5F5" w:val="clear"/>
      </w:pPr>
      <w:r>
        <w:rPr>
          <w:rFonts w:ascii="Consolas" w:hAnsi="Consolas"/>
          <w:color w:val="2B2B2B"/>
          <w:sz w:val="18"/>
        </w:rPr>
        <w:t xml:space="preserve">        this.context = new LinkedHashMap&lt;&gt;();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ApplicationException with(String key, Object value) {</w:t>
      </w:r>
    </w:p>
    <w:p>
      <w:pPr>
        <w:spacing w:before="0" w:after="0" w:line="260" w:lineRule="exact"/>
        <w:shd w:fill="F5F5F5" w:val="clear"/>
      </w:pPr>
      <w:r>
        <w:rPr>
          <w:rFonts w:ascii="Consolas" w:hAnsi="Consolas"/>
          <w:color w:val="2B2B2B"/>
          <w:sz w:val="18"/>
        </w:rPr>
        <w:t xml:space="preserve">        context.put(key, value);</w:t>
      </w:r>
    </w:p>
    <w:p>
      <w:pPr>
        <w:spacing w:before="0" w:after="0" w:line="260" w:lineRule="exact"/>
        <w:shd w:fill="F5F5F5" w:val="clear"/>
      </w:pPr>
      <w:r>
        <w:rPr>
          <w:rFonts w:ascii="Consolas" w:hAnsi="Consolas"/>
          <w:color w:val="2B2B2B"/>
          <w:sz w:val="18"/>
        </w:rPr>
        <w:t xml:space="preserve">        return this;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String getErrorCode() { return errorCode; }</w:t>
      </w:r>
    </w:p>
    <w:p>
      <w:pPr>
        <w:spacing w:before="0" w:after="0" w:line="260" w:lineRule="exact"/>
        <w:shd w:fill="F5F5F5" w:val="clear"/>
      </w:pPr>
      <w:r>
        <w:rPr>
          <w:rFonts w:ascii="Consolas" w:hAnsi="Consolas"/>
          <w:color w:val="2B2B2B"/>
          <w:sz w:val="18"/>
        </w:rPr>
        <w:t xml:space="preserve">    public Map&lt;String, Object&gt; getContext() { return Collections.unmodifiableMap(context);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Domain-specific exceptions</w:t>
      </w:r>
    </w:p>
    <w:p>
      <w:pPr>
        <w:spacing w:before="0" w:after="0" w:line="260" w:lineRule="exact"/>
        <w:shd w:fill="F5F5F5" w:val="clear"/>
      </w:pPr>
      <w:r>
        <w:rPr>
          <w:rFonts w:ascii="Consolas" w:hAnsi="Consolas"/>
          <w:color w:val="2B2B2B"/>
          <w:sz w:val="18"/>
        </w:rPr>
        <w:t>public class EntityNotFoundException extends ApplicationException {</w:t>
      </w:r>
    </w:p>
    <w:p>
      <w:pPr>
        <w:spacing w:before="0" w:after="0" w:line="260" w:lineRule="exact"/>
        <w:shd w:fill="F5F5F5" w:val="clear"/>
      </w:pPr>
      <w:r>
        <w:rPr>
          <w:rFonts w:ascii="Consolas" w:hAnsi="Consolas"/>
          <w:color w:val="2B2B2B"/>
          <w:sz w:val="18"/>
        </w:rPr>
        <w:t xml:space="preserve">    public EntityNotFoundException(String entityType, Object id) {</w:t>
      </w:r>
    </w:p>
    <w:p>
      <w:pPr>
        <w:spacing w:before="0" w:after="0" w:line="260" w:lineRule="exact"/>
        <w:shd w:fill="F5F5F5" w:val="clear"/>
      </w:pPr>
      <w:r>
        <w:rPr>
          <w:rFonts w:ascii="Consolas" w:hAnsi="Consolas"/>
          <w:color w:val="2B2B2B"/>
          <w:sz w:val="18"/>
        </w:rPr>
        <w:t xml:space="preserve">        super("NOT_FOUND", entityType + " not found with id: " + id, null);</w:t>
      </w:r>
    </w:p>
    <w:p>
      <w:pPr>
        <w:spacing w:before="0" w:after="0" w:line="260" w:lineRule="exact"/>
        <w:shd w:fill="F5F5F5" w:val="clear"/>
      </w:pPr>
      <w:r>
        <w:rPr>
          <w:rFonts w:ascii="Consolas" w:hAnsi="Consolas"/>
          <w:color w:val="2B2B2B"/>
          <w:sz w:val="18"/>
        </w:rPr>
        <w:t xml:space="preserve">        with("entityType", entityType).with("id", id);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BusinessRuleViolationException extends ApplicationException {</w:t>
      </w:r>
    </w:p>
    <w:p>
      <w:pPr>
        <w:spacing w:before="0" w:after="0" w:line="260" w:lineRule="exact"/>
        <w:shd w:fill="F5F5F5" w:val="clear"/>
      </w:pPr>
      <w:r>
        <w:rPr>
          <w:rFonts w:ascii="Consolas" w:hAnsi="Consolas"/>
          <w:color w:val="2B2B2B"/>
          <w:sz w:val="18"/>
        </w:rPr>
        <w:t xml:space="preserve">    public BusinessRuleViolationException(String rule, String detail) {</w:t>
      </w:r>
    </w:p>
    <w:p>
      <w:pPr>
        <w:spacing w:before="0" w:after="0" w:line="260" w:lineRule="exact"/>
        <w:shd w:fill="F5F5F5" w:val="clear"/>
      </w:pPr>
      <w:r>
        <w:rPr>
          <w:rFonts w:ascii="Consolas" w:hAnsi="Consolas"/>
          <w:color w:val="2B2B2B"/>
          <w:sz w:val="18"/>
        </w:rPr>
        <w:t xml:space="preserve">        super("BUSINESS_RULE_VIOLATION", rule + ": " + detail, null);</w:t>
      </w:r>
    </w:p>
    <w:p>
      <w:pPr>
        <w:spacing w:before="0" w:after="0" w:line="260" w:lineRule="exact"/>
        <w:shd w:fill="F5F5F5" w:val="clear"/>
      </w:pPr>
      <w:r>
        <w:rPr>
          <w:rFonts w:ascii="Consolas" w:hAnsi="Consolas"/>
          <w:color w:val="2B2B2B"/>
          <w:sz w:val="18"/>
        </w:rPr>
        <w:t xml:space="preserve">        with("rule", rule);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Usage</w:t>
      </w:r>
    </w:p>
    <w:p>
      <w:pPr>
        <w:spacing w:before="0" w:after="0" w:line="260" w:lineRule="exact"/>
        <w:shd w:fill="F5F5F5" w:val="clear"/>
      </w:pPr>
      <w:r>
        <w:rPr>
          <w:rFonts w:ascii="Consolas" w:hAnsi="Consolas"/>
          <w:color w:val="2B2B2B"/>
          <w:sz w:val="18"/>
        </w:rPr>
        <w:t>throw new EntityNotFoundException("User", userId);</w:t>
      </w:r>
    </w:p>
    <w:p>
      <w:pPr>
        <w:spacing w:before="0" w:after="0" w:line="260" w:lineRule="exact"/>
        <w:shd w:fill="F5F5F5" w:val="clear"/>
      </w:pPr>
      <w:r>
        <w:rPr>
          <w:rFonts w:ascii="Consolas" w:hAnsi="Consolas"/>
          <w:color w:val="2B2B2B"/>
          <w:sz w:val="18"/>
        </w:rPr>
        <w:t>throw new BusinessRuleViolationException("INSUFFICIENT_BALANCE",</w:t>
      </w:r>
    </w:p>
    <w:p>
      <w:pPr>
        <w:spacing w:before="0" w:after="0" w:line="260" w:lineRule="exact"/>
        <w:shd w:fill="F5F5F5" w:val="clear"/>
      </w:pPr>
      <w:r>
        <w:rPr>
          <w:rFonts w:ascii="Consolas" w:hAnsi="Consolas"/>
          <w:color w:val="2B2B2B"/>
          <w:sz w:val="18"/>
        </w:rPr>
        <w:t xml:space="preserve">    "Cannot withdraw " + amount + " from account with balance " + balance)</w:t>
      </w:r>
    </w:p>
    <w:p>
      <w:pPr>
        <w:spacing w:before="0" w:after="0" w:line="260" w:lineRule="exact"/>
        <w:shd w:fill="F5F5F5" w:val="clear"/>
      </w:pPr>
      <w:r>
        <w:rPr>
          <w:rFonts w:ascii="Consolas" w:hAnsi="Consolas"/>
          <w:color w:val="2B2B2B"/>
          <w:sz w:val="18"/>
        </w:rPr>
        <w:t xml:space="preserve">    .with("accountId", accountId)</w:t>
      </w:r>
    </w:p>
    <w:p>
      <w:pPr>
        <w:spacing w:before="0" w:after="0" w:line="260" w:lineRule="exact"/>
        <w:shd w:fill="F5F5F5" w:val="clear"/>
      </w:pPr>
      <w:r>
        <w:rPr>
          <w:rFonts w:ascii="Consolas" w:hAnsi="Consolas"/>
          <w:color w:val="2B2B2B"/>
          <w:sz w:val="18"/>
        </w:rPr>
        <w:t xml:space="preserve">    .with("requestedAmount", amount)</w:t>
      </w:r>
    </w:p>
    <w:p>
      <w:pPr>
        <w:spacing w:before="0" w:after="0" w:line="260" w:lineRule="exact"/>
        <w:shd w:fill="F5F5F5" w:val="clear"/>
      </w:pPr>
      <w:r>
        <w:rPr>
          <w:rFonts w:ascii="Consolas" w:hAnsi="Consolas"/>
          <w:color w:val="2B2B2B"/>
          <w:sz w:val="18"/>
        </w:rPr>
        <w:t xml:space="preserve">    .with("currentBalance", balance);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Exception hierarchy guidelines:</w:t>
      </w:r>
    </w:p>
    <w:p>
      <w:pPr>
        <w:spacing w:before="0" w:after="0" w:line="260" w:lineRule="exact"/>
        <w:shd w:fill="F5F5F5" w:val="clear"/>
      </w:pPr>
      <w:r>
        <w:rPr>
          <w:rFonts w:ascii="Consolas" w:hAnsi="Consolas"/>
          <w:color w:val="2B2B2B"/>
          <w:sz w:val="18"/>
        </w:rPr>
        <w:t>// 1. Extend RuntimeException (unchecked) — modern best practice</w:t>
      </w:r>
    </w:p>
    <w:p>
      <w:pPr>
        <w:spacing w:before="0" w:after="0" w:line="260" w:lineRule="exact"/>
        <w:shd w:fill="F5F5F5" w:val="clear"/>
      </w:pPr>
      <w:r>
        <w:rPr>
          <w:rFonts w:ascii="Consolas" w:hAnsi="Consolas"/>
          <w:color w:val="2B2B2B"/>
          <w:sz w:val="18"/>
        </w:rPr>
        <w:t>// 2. Include error code — cho API error responses</w:t>
      </w:r>
    </w:p>
    <w:p>
      <w:pPr>
        <w:spacing w:before="0" w:after="0" w:line="260" w:lineRule="exact"/>
        <w:shd w:fill="F5F5F5" w:val="clear"/>
      </w:pPr>
      <w:r>
        <w:rPr>
          <w:rFonts w:ascii="Consolas" w:hAnsi="Consolas"/>
          <w:color w:val="2B2B2B"/>
          <w:sz w:val="18"/>
        </w:rPr>
        <w:t>// 3. Include context — cho debugging</w:t>
      </w:r>
    </w:p>
    <w:p>
      <w:pPr>
        <w:spacing w:before="0" w:after="0" w:line="260" w:lineRule="exact"/>
        <w:shd w:fill="F5F5F5" w:val="clear"/>
      </w:pPr>
      <w:r>
        <w:rPr>
          <w:rFonts w:ascii="Consolas" w:hAnsi="Consolas"/>
          <w:color w:val="2B2B2B"/>
          <w:sz w:val="18"/>
        </w:rPr>
        <w:t>// 4. Keep hierarchy shallow — 2-3 levels max</w:t>
      </w:r>
    </w:p>
    <w:p>
      <w:pPr>
        <w:spacing w:before="0" w:after="0" w:line="260" w:lineRule="exact"/>
        <w:shd w:fill="F5F5F5" w:val="clear"/>
      </w:pPr>
      <w:r>
        <w:rPr>
          <w:rFonts w:ascii="Consolas" w:hAnsi="Consolas"/>
          <w:color w:val="2B2B2B"/>
          <w:sz w:val="18"/>
        </w:rPr>
        <w:t>// 5. LUÔN giữ cause chain — new Exception(message, cause)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InterruptedException</w:t>
      </w:r>
    </w:p>
    <w:p>
      <w:r>
        <w:rPr>
          <w:rFonts w:ascii="Calibri" w:hAnsi="Calibri"/>
          <w:sz w:val="22"/>
        </w:rPr>
      </w:r>
      <w:r>
        <w:rPr>
          <w:rFonts w:ascii="Calibri" w:hAnsi="Calibri"/>
          <w:b/>
          <w:sz w:val="22"/>
        </w:rPr>
        <w:t>Định nghĩa:</w:t>
      </w:r>
      <w:r>
        <w:rPr>
          <w:rFonts w:ascii="Calibri" w:hAnsi="Calibri"/>
          <w:sz w:val="22"/>
        </w:rPr>
        <w:t xml:space="preserve"> Exception đặc biệt cho thread interruption — xử lý sai là bug phổ biến.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InterruptedException thrown bởi: Thread.sleep(), Object.wait(),</w:t>
      </w:r>
    </w:p>
    <w:p>
      <w:pPr>
        <w:spacing w:before="0" w:after="0" w:line="260" w:lineRule="exact"/>
        <w:shd w:fill="F5F5F5" w:val="clear"/>
      </w:pPr>
      <w:r>
        <w:rPr>
          <w:rFonts w:ascii="Consolas" w:hAnsi="Consolas"/>
          <w:color w:val="2B2B2B"/>
          <w:sz w:val="18"/>
        </w:rPr>
        <w:t>// BlockingQueue.take(), Future.get(), Lock.lockInterruptibly()...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Anti-pattern 1: Nuốt interrupt</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Thread.sleep(1000);</w:t>
      </w:r>
    </w:p>
    <w:p>
      <w:pPr>
        <w:spacing w:before="0" w:after="0" w:line="260" w:lineRule="exact"/>
        <w:shd w:fill="F5F5F5" w:val="clear"/>
      </w:pPr>
      <w:r>
        <w:rPr>
          <w:rFonts w:ascii="Consolas" w:hAnsi="Consolas"/>
          <w:color w:val="2B2B2B"/>
          <w:sz w:val="18"/>
        </w:rPr>
        <w:t>} catch (InterruptedException e) {</w:t>
      </w:r>
    </w:p>
    <w:p>
      <w:pPr>
        <w:spacing w:before="0" w:after="0" w:line="260" w:lineRule="exact"/>
        <w:shd w:fill="F5F5F5" w:val="clear"/>
      </w:pPr>
      <w:r>
        <w:rPr>
          <w:rFonts w:ascii="Consolas" w:hAnsi="Consolas"/>
          <w:color w:val="2B2B2B"/>
          <w:sz w:val="18"/>
        </w:rPr>
        <w:t xml:space="preserve">    // Swallow — thread mất interrupt status!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Anti-pattern 2: Wrap thành RuntimeException mà không restore interrupt</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Thread.sleep(1000);</w:t>
      </w:r>
    </w:p>
    <w:p>
      <w:pPr>
        <w:spacing w:before="0" w:after="0" w:line="260" w:lineRule="exact"/>
        <w:shd w:fill="F5F5F5" w:val="clear"/>
      </w:pPr>
      <w:r>
        <w:rPr>
          <w:rFonts w:ascii="Consolas" w:hAnsi="Consolas"/>
          <w:color w:val="2B2B2B"/>
          <w:sz w:val="18"/>
        </w:rPr>
        <w:t>} catch (InterruptedException e) {</w:t>
      </w:r>
    </w:p>
    <w:p>
      <w:pPr>
        <w:spacing w:before="0" w:after="0" w:line="260" w:lineRule="exact"/>
        <w:shd w:fill="F5F5F5" w:val="clear"/>
      </w:pPr>
      <w:r>
        <w:rPr>
          <w:rFonts w:ascii="Consolas" w:hAnsi="Consolas"/>
          <w:color w:val="2B2B2B"/>
          <w:sz w:val="18"/>
        </w:rPr>
        <w:t xml:space="preserve">    throw new RuntimeException(e);  // Interrupt status bị mất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Pattern 1: Restore interrupt status</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Thread.sleep(1000);</w:t>
      </w:r>
    </w:p>
    <w:p>
      <w:pPr>
        <w:spacing w:before="0" w:after="0" w:line="260" w:lineRule="exact"/>
        <w:shd w:fill="F5F5F5" w:val="clear"/>
      </w:pPr>
      <w:r>
        <w:rPr>
          <w:rFonts w:ascii="Consolas" w:hAnsi="Consolas"/>
          <w:color w:val="2B2B2B"/>
          <w:sz w:val="18"/>
        </w:rPr>
        <w:t>} catch (InterruptedException e) {</w:t>
      </w:r>
    </w:p>
    <w:p>
      <w:pPr>
        <w:spacing w:before="0" w:after="0" w:line="260" w:lineRule="exact"/>
        <w:shd w:fill="F5F5F5" w:val="clear"/>
      </w:pPr>
      <w:r>
        <w:rPr>
          <w:rFonts w:ascii="Consolas" w:hAnsi="Consolas"/>
          <w:color w:val="2B2B2B"/>
          <w:sz w:val="18"/>
        </w:rPr>
        <w:t xml:space="preserve">    Thread.currentThread().interrupt();  // Restore interrupt flag</w:t>
      </w:r>
    </w:p>
    <w:p>
      <w:pPr>
        <w:spacing w:before="0" w:after="0" w:line="260" w:lineRule="exact"/>
        <w:shd w:fill="F5F5F5" w:val="clear"/>
      </w:pPr>
      <w:r>
        <w:rPr>
          <w:rFonts w:ascii="Consolas" w:hAnsi="Consolas"/>
          <w:color w:val="2B2B2B"/>
          <w:sz w:val="18"/>
        </w:rPr>
        <w:t xml:space="preserve">    // Handle or propagate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Pattern 2: Propagate (nếu method signature cho phép)</w:t>
      </w:r>
    </w:p>
    <w:p>
      <w:pPr>
        <w:spacing w:before="0" w:after="0" w:line="260" w:lineRule="exact"/>
        <w:shd w:fill="F5F5F5" w:val="clear"/>
      </w:pPr>
      <w:r>
        <w:rPr>
          <w:rFonts w:ascii="Consolas" w:hAnsi="Consolas"/>
          <w:color w:val="2B2B2B"/>
          <w:sz w:val="18"/>
        </w:rPr>
        <w:t>public void process() throws InterruptedException {</w:t>
      </w:r>
    </w:p>
    <w:p>
      <w:pPr>
        <w:spacing w:before="0" w:after="0" w:line="260" w:lineRule="exact"/>
        <w:shd w:fill="F5F5F5" w:val="clear"/>
      </w:pPr>
      <w:r>
        <w:rPr>
          <w:rFonts w:ascii="Consolas" w:hAnsi="Consolas"/>
          <w:color w:val="2B2B2B"/>
          <w:sz w:val="18"/>
        </w:rPr>
        <w:t xml:space="preserve">    Thread.sleep(1000);  // Propagate lên caller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Pattern 3: Restore + throw unchecked</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Thread.sleep(1000);</w:t>
      </w:r>
    </w:p>
    <w:p>
      <w:pPr>
        <w:spacing w:before="0" w:after="0" w:line="260" w:lineRule="exact"/>
        <w:shd w:fill="F5F5F5" w:val="clear"/>
      </w:pPr>
      <w:r>
        <w:rPr>
          <w:rFonts w:ascii="Consolas" w:hAnsi="Consolas"/>
          <w:color w:val="2B2B2B"/>
          <w:sz w:val="18"/>
        </w:rPr>
        <w:t>} catch (InterruptedException e) {</w:t>
      </w:r>
    </w:p>
    <w:p>
      <w:pPr>
        <w:spacing w:before="0" w:after="0" w:line="260" w:lineRule="exact"/>
        <w:shd w:fill="F5F5F5" w:val="clear"/>
      </w:pPr>
      <w:r>
        <w:rPr>
          <w:rFonts w:ascii="Consolas" w:hAnsi="Consolas"/>
          <w:color w:val="2B2B2B"/>
          <w:sz w:val="18"/>
        </w:rPr>
        <w:t xml:space="preserve">    Thread.currentThread().interrupt();</w:t>
      </w:r>
    </w:p>
    <w:p>
      <w:pPr>
        <w:spacing w:before="0" w:after="0" w:line="260" w:lineRule="exact"/>
        <w:shd w:fill="F5F5F5" w:val="clear"/>
      </w:pPr>
      <w:r>
        <w:rPr>
          <w:rFonts w:ascii="Consolas" w:hAnsi="Consolas"/>
          <w:color w:val="2B2B2B"/>
          <w:sz w:val="18"/>
        </w:rPr>
        <w:t xml:space="preserve">    throw new RuntimeException("Interrupted during processing", 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Exception Hierarchy &amp; Design được định nghĩa là gì?</w:t>
      </w:r>
    </w:p>
    <w:p>
      <w:pPr>
        <w:ind w:left="432"/>
      </w:pPr>
      <w:r>
        <w:rPr>
          <w:rFonts w:ascii="Calibri" w:hAnsi="Calibri"/>
          <w:sz w:val="20"/>
        </w:rPr>
        <w:t>⬚ A. Automatic resource management — đảm bảo close() được gọi, xử lý suppressed exceptions.</w:t>
      </w:r>
    </w:p>
    <w:p>
      <w:pPr>
        <w:ind w:left="432"/>
      </w:pPr>
      <w:r>
        <w:rPr>
          <w:rFonts w:ascii="Calibri" w:hAnsi="Calibri"/>
          <w:sz w:val="20"/>
        </w:rPr>
        <w:t>⬚ B. Modifier đánh dấu biến không thể gán lại — nhưng KHÔNG có nghĩa là immutable.</w:t>
      </w:r>
    </w:p>
    <w:p>
      <w:pPr>
        <w:ind w:left="432"/>
      </w:pPr>
      <w:r>
        <w:rPr>
          <w:rFonts w:ascii="Calibri" w:hAnsi="Calibri"/>
          <w:b/>
          <w:color w:val="2C5F2D"/>
          <w:sz w:val="20"/>
        </w:rPr>
        <w:t>✅ C. Phân cấp exception trong Java và lý do thiết kế.</w:t>
      </w:r>
    </w:p>
    <w:p>
      <w:pPr>
        <w:ind w:left="432"/>
      </w:pPr>
      <w:r>
        <w:rPr>
          <w:rFonts w:ascii="Calibri" w:hAnsi="Calibri"/>
          <w:sz w:val="20"/>
        </w:rPr>
        <w:t>⬚ D. Java LUÔN pass-by-value — primitives copy giá trị, references copy địa chỉ.</w:t>
      </w:r>
    </w:p>
    <w:p>
      <w:pPr>
        <w:ind w:left="432"/>
        <w:shd w:fill="FFF8E1" w:val="clear"/>
      </w:pPr>
      <w:r>
        <w:rPr>
          <w:rFonts w:ascii="Calibri" w:hAnsi="Calibri"/>
          <w:i/>
          <w:color w:val="6B4626"/>
          <w:sz w:val="20"/>
        </w:rPr>
        <w:t xml:space="preserve">💡 Giải thích: Exception Hierarchy &amp; Design: Phân cấp exception trong Java và lý do thiết kế.. </w:t>
      </w:r>
    </w:p>
    <w:p/>
    <w:p>
      <w:r>
        <w:rPr>
          <w:rFonts w:ascii="Calibri" w:hAnsi="Calibri"/>
          <w:b/>
          <w:sz w:val="22"/>
        </w:rPr>
        <w:t>Câu 2: Exception Performance Cost được định nghĩa là gì?</w:t>
      </w:r>
    </w:p>
    <w:p>
      <w:pPr>
        <w:ind w:left="432"/>
      </w:pPr>
      <w:r>
        <w:rPr>
          <w:rFonts w:ascii="Calibri" w:hAnsi="Calibri"/>
          <w:b/>
          <w:color w:val="2C5F2D"/>
          <w:sz w:val="20"/>
        </w:rPr>
        <w:t>✅ A. Tạo exception object rất tốn kém — chủ yếu do fillInStackTrace().</w:t>
      </w:r>
    </w:p>
    <w:p>
      <w:pPr>
        <w:ind w:left="432"/>
      </w:pPr>
      <w:r>
        <w:rPr>
          <w:rFonts w:ascii="Calibri" w:hAnsi="Calibri"/>
          <w:sz w:val="20"/>
        </w:rPr>
        <w:t>⬚ B. Thiết kế exception hierarchy cho ứng dụng — balance giữa granularity và simplicity.</w:t>
      </w:r>
    </w:p>
    <w:p>
      <w:pPr>
        <w:ind w:left="432"/>
      </w:pPr>
      <w:r>
        <w:rPr>
          <w:rFonts w:ascii="Calibri" w:hAnsi="Calibri"/>
          <w:sz w:val="20"/>
        </w:rPr>
        <w:t>⬚ C. Chuyển đổi giá trị giữa các kiểu dữ liệu — có rules phức tạp mà senior cần nắm.</w:t>
      </w:r>
    </w:p>
    <w:p>
      <w:pPr>
        <w:ind w:left="432"/>
      </w:pPr>
      <w:r>
        <w:rPr>
          <w:rFonts w:ascii="Calibri" w:hAnsi="Calibri"/>
          <w:sz w:val="20"/>
        </w:rPr>
        <w:t>⬚ D. JVM có 5 bytecode instructions cho method invocation, mỗi loại có dispatch mechanism khác nhau.</w:t>
      </w:r>
    </w:p>
    <w:p>
      <w:pPr>
        <w:ind w:left="432"/>
        <w:shd w:fill="FFF8E1" w:val="clear"/>
      </w:pPr>
      <w:r>
        <w:rPr>
          <w:rFonts w:ascii="Calibri" w:hAnsi="Calibri"/>
          <w:i/>
          <w:color w:val="6B4626"/>
          <w:sz w:val="20"/>
        </w:rPr>
        <w:t xml:space="preserve">💡 Giải thích: Exception Performance Cost: Tạo exception object rất tốn kém — chủ yếu do fillInStackTrace().. </w:t>
      </w:r>
    </w:p>
    <w:p/>
    <w:p>
      <w:r>
        <w:rPr>
          <w:rFonts w:ascii="Calibri" w:hAnsi="Calibri"/>
          <w:b/>
          <w:sz w:val="22"/>
        </w:rPr>
        <w:t>Câu 3: try-with-resources — Deep Dive được định nghĩa là gì?</w:t>
      </w:r>
    </w:p>
    <w:p>
      <w:pPr>
        <w:ind w:left="432"/>
      </w:pPr>
      <w:r>
        <w:rPr>
          <w:rFonts w:ascii="Calibri" w:hAnsi="Calibri"/>
          <w:sz w:val="20"/>
        </w:rPr>
        <w:t>⬚ A. Mảng nhiều chiều — thực chất là mảng chứa mảng (array of arrays), KHÔNG phải matrix liên tục.</w:t>
      </w:r>
    </w:p>
    <w:p>
      <w:pPr>
        <w:ind w:left="432"/>
      </w:pPr>
      <w:r>
        <w:rPr>
          <w:rFonts w:ascii="Calibri" w:hAnsi="Calibri"/>
          <w:sz w:val="20"/>
        </w:rPr>
        <w:t>⬚ B. Kiểu dữ liệu lưu reference (con trỏ) đến object trên heap — bao gồm classes, interfaces, arrays, en…</w:t>
      </w:r>
    </w:p>
    <w:p>
      <w:pPr>
        <w:ind w:left="432"/>
      </w:pPr>
      <w:r>
        <w:rPr>
          <w:rFonts w:ascii="Calibri" w:hAnsi="Calibri"/>
          <w:sz w:val="20"/>
        </w:rPr>
        <w:t>⬚ C. Classes bọc primitive thành objects — cần thiết cho Collections, generics, và nullable values.</w:t>
      </w:r>
    </w:p>
    <w:p>
      <w:pPr>
        <w:ind w:left="432"/>
      </w:pPr>
      <w:r>
        <w:rPr>
          <w:rFonts w:ascii="Calibri" w:hAnsi="Calibri"/>
          <w:b/>
          <w:color w:val="2C5F2D"/>
          <w:sz w:val="20"/>
        </w:rPr>
        <w:t>✅ D. Automatic resource management — đảm bảo close() được gọi, xử lý suppressed exceptions.</w:t>
      </w:r>
    </w:p>
    <w:p>
      <w:pPr>
        <w:ind w:left="432"/>
        <w:shd w:fill="FFF8E1" w:val="clear"/>
      </w:pPr>
      <w:r>
        <w:rPr>
          <w:rFonts w:ascii="Calibri" w:hAnsi="Calibri"/>
          <w:i/>
          <w:color w:val="6B4626"/>
          <w:sz w:val="20"/>
        </w:rPr>
        <w:t xml:space="preserve">💡 Giải thích: try-with-resources — Deep Dive: Automatic resource management — đảm bảo close() được gọi, xử lý suppressed exceptions.. </w:t>
      </w:r>
    </w:p>
    <w:p/>
    <w:p>
      <w:r>
        <w:rPr>
          <w:rFonts w:ascii="Calibri" w:hAnsi="Calibri"/>
          <w:b/>
          <w:sz w:val="22"/>
        </w:rPr>
        <w:t>Câu 4: Exception Handling Patterns được định nghĩa là gì?</w:t>
      </w:r>
    </w:p>
    <w:p>
      <w:pPr>
        <w:ind w:left="432"/>
      </w:pPr>
      <w:r>
        <w:rPr>
          <w:rFonts w:ascii="Calibri" w:hAnsi="Calibri"/>
          <w:b/>
          <w:color w:val="2C5F2D"/>
          <w:sz w:val="20"/>
        </w:rPr>
        <w:t>✅ A. Patterns và anti-patterns cho exception handling trong enterprise applications.</w:t>
      </w:r>
    </w:p>
    <w:p>
      <w:pPr>
        <w:ind w:left="432"/>
      </w:pPr>
      <w:r>
        <w:rPr>
          <w:rFonts w:ascii="Calibri" w:hAnsi="Calibri"/>
          <w:sz w:val="20"/>
        </w:rPr>
        <w:t>⬚ B. Chuyển đổi giá trị giữa các kiểu dữ liệu — có rules phức tạp mà senior cần nắm.</w:t>
      </w:r>
    </w:p>
    <w:p>
      <w:pPr>
        <w:ind w:left="432"/>
      </w:pPr>
      <w:r>
        <w:rPr>
          <w:rFonts w:ascii="Calibri" w:hAnsi="Calibri"/>
          <w:sz w:val="20"/>
        </w:rPr>
        <w:t>⬚ C. Kiểm tra kiểu runtime — Java 16+ thêm pattern matching giảm boilerplate.</w:t>
      </w:r>
    </w:p>
    <w:p>
      <w:pPr>
        <w:ind w:left="432"/>
      </w:pPr>
      <w:r>
        <w:rPr>
          <w:rFonts w:ascii="Calibri" w:hAnsi="Calibri"/>
          <w:sz w:val="20"/>
        </w:rPr>
        <w:t>⬚ D. Vùng nhớ được đặt tên dùng để lưu trữ giá trị trong chương trình.</w:t>
      </w:r>
    </w:p>
    <w:p>
      <w:pPr>
        <w:ind w:left="432"/>
        <w:shd w:fill="FFF8E1" w:val="clear"/>
      </w:pPr>
      <w:r>
        <w:rPr>
          <w:rFonts w:ascii="Calibri" w:hAnsi="Calibri"/>
          <w:i/>
          <w:color w:val="6B4626"/>
          <w:sz w:val="20"/>
        </w:rPr>
        <w:t xml:space="preserve">💡 Giải thích: Exception Handling Patterns: Patterns và anti-patterns cho exception handling trong enterprise applications.. </w:t>
      </w:r>
    </w:p>
    <w:p/>
    <w:p>
      <w:r>
        <w:rPr>
          <w:rFonts w:ascii="Calibri" w:hAnsi="Calibri"/>
          <w:b/>
          <w:sz w:val="22"/>
        </w:rPr>
        <w:t>Câu 5: Custom Exception Design được định nghĩa là gì?</w:t>
      </w:r>
    </w:p>
    <w:p>
      <w:pPr>
        <w:ind w:left="432"/>
      </w:pPr>
      <w:r>
        <w:rPr>
          <w:rFonts w:ascii="Calibri" w:hAnsi="Calibri"/>
          <w:sz w:val="20"/>
        </w:rPr>
        <w:t>⬚ A. Tạo exception object rất tốn kém — chủ yếu do fillInStackTrace().</w:t>
      </w:r>
    </w:p>
    <w:p>
      <w:pPr>
        <w:ind w:left="432"/>
      </w:pPr>
      <w:r>
        <w:rPr>
          <w:rFonts w:ascii="Calibri" w:hAnsi="Calibri"/>
          <w:sz w:val="20"/>
        </w:rPr>
        <w:t>⬚ B. Classes bọc primitive thành objects — cần thiết cho Collections, generics, và nullable values.</w:t>
      </w:r>
    </w:p>
    <w:p>
      <w:pPr>
        <w:ind w:left="432"/>
      </w:pPr>
      <w:r>
        <w:rPr>
          <w:rFonts w:ascii="Calibri" w:hAnsi="Calibri"/>
          <w:b/>
          <w:color w:val="2C5F2D"/>
          <w:sz w:val="20"/>
        </w:rPr>
        <w:t>✅ C. Thiết kế exception hierarchy cho ứng dụng — balance giữa granularity và simplicity.</w:t>
      </w:r>
    </w:p>
    <w:p>
      <w:pPr>
        <w:ind w:left="432"/>
      </w:pPr>
      <w:r>
        <w:rPr>
          <w:rFonts w:ascii="Calibri" w:hAnsi="Calibri"/>
          <w:sz w:val="20"/>
        </w:rPr>
        <w:t>⬚ D. Kiểu dữ liệu lưu reference (con trỏ) đến object trên heap — bao gồm classes, interfaces, arrays, en…</w:t>
      </w:r>
    </w:p>
    <w:p>
      <w:pPr>
        <w:ind w:left="432"/>
        <w:shd w:fill="FFF8E1" w:val="clear"/>
      </w:pPr>
      <w:r>
        <w:rPr>
          <w:rFonts w:ascii="Calibri" w:hAnsi="Calibri"/>
          <w:i/>
          <w:color w:val="6B4626"/>
          <w:sz w:val="20"/>
        </w:rPr>
        <w:t xml:space="preserve">💡 Giải thích: Custom Exception Design: Thiết kế exception hierarchy cho ứng dụng — balance giữa granularity và simplicity.. </w:t>
      </w:r>
    </w:p>
    <w:p/>
    <w:p>
      <w:r>
        <w:rPr>
          <w:rFonts w:ascii="Calibri" w:hAnsi="Calibri"/>
          <w:b/>
          <w:sz w:val="22"/>
        </w:rPr>
        <w:t>Câu 6: InterruptedException được định nghĩa là gì?</w:t>
      </w:r>
    </w:p>
    <w:p>
      <w:pPr>
        <w:ind w:left="432"/>
      </w:pPr>
      <w:r>
        <w:rPr>
          <w:rFonts w:ascii="Calibri" w:hAnsi="Calibri"/>
          <w:b/>
          <w:color w:val="2C5F2D"/>
          <w:sz w:val="20"/>
        </w:rPr>
        <w:t>✅ A. Exception đặc biệt cho thread interruption — xử lý sai là bug phổ biến.</w:t>
      </w:r>
    </w:p>
    <w:p>
      <w:pPr>
        <w:ind w:left="432"/>
      </w:pPr>
      <w:r>
        <w:rPr>
          <w:rFonts w:ascii="Calibri" w:hAnsi="Calibri"/>
          <w:sz w:val="20"/>
        </w:rPr>
        <w:t>⬚ B. Kiểm tra kiểu runtime — Java 16+ thêm pattern matching giảm boilerplate.</w:t>
      </w:r>
    </w:p>
    <w:p>
      <w:pPr>
        <w:ind w:left="432"/>
      </w:pPr>
      <w:r>
        <w:rPr>
          <w:rFonts w:ascii="Calibri" w:hAnsi="Calibri"/>
          <w:sz w:val="20"/>
        </w:rPr>
        <w:t>⬚ C. Chuyển đổi giá trị giữa các kiểu dữ liệu — có rules phức tạp mà senior cần nắm.</w:t>
      </w:r>
    </w:p>
    <w:p>
      <w:pPr>
        <w:ind w:left="432"/>
      </w:pPr>
      <w:r>
        <w:rPr>
          <w:rFonts w:ascii="Calibri" w:hAnsi="Calibri"/>
          <w:sz w:val="20"/>
        </w:rPr>
        <w:t>⬚ D. Thứ tự ưu tiên và thứ tự đánh giá — hai khái niệm khác nhau mà nhiều người nhầm lẫn.</w:t>
      </w:r>
    </w:p>
    <w:p>
      <w:pPr>
        <w:ind w:left="432"/>
        <w:shd w:fill="FFF8E1" w:val="clear"/>
      </w:pPr>
      <w:r>
        <w:rPr>
          <w:rFonts w:ascii="Calibri" w:hAnsi="Calibri"/>
          <w:i/>
          <w:color w:val="6B4626"/>
          <w:sz w:val="20"/>
        </w:rPr>
        <w:t xml:space="preserve">💡 Giải thích: InterruptedException: Exception đặc biệt cho thread interruption — xử lý sai là bug phổ biến..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Exception Hierarchy &amp; Design</w:t>
            </w:r>
          </w:p>
        </w:tc>
        <w:tc>
          <w:tcPr>
            <w:tcW w:type="dxa" w:w="3120"/>
          </w:tcPr>
          <w:p>
            <w:r/>
            <w:r>
              <w:rPr>
                <w:rFonts w:ascii="Calibri" w:hAnsi="Calibri"/>
                <w:sz w:val="18"/>
              </w:rPr>
              <w:t>Phân cấp exception trong Java và lý do thiết kế.</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Exception Performance Cost</w:t>
            </w:r>
          </w:p>
        </w:tc>
        <w:tc>
          <w:tcPr>
            <w:tcW w:type="dxa" w:w="3120"/>
            <w:shd w:fill="FFF8F0" w:val="clear"/>
          </w:tcPr>
          <w:p>
            <w:r/>
            <w:r>
              <w:rPr>
                <w:rFonts w:ascii="Calibri" w:hAnsi="Calibri"/>
                <w:sz w:val="18"/>
              </w:rPr>
              <w:t>Tạo exception object rất tốn kém — chủ yếu do fillInStackTrace().</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try-with-resources — Deep Dive</w:t>
            </w:r>
          </w:p>
        </w:tc>
        <w:tc>
          <w:tcPr>
            <w:tcW w:type="dxa" w:w="3120"/>
          </w:tcPr>
          <w:p>
            <w:r/>
            <w:r>
              <w:rPr>
                <w:rFonts w:ascii="Calibri" w:hAnsi="Calibri"/>
                <w:sz w:val="18"/>
              </w:rPr>
              <w:t>Automatic resource management — đảm bảo close() được gọi, xử lý suppressed exceptions.</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Exception Handling Patterns</w:t>
            </w:r>
          </w:p>
        </w:tc>
        <w:tc>
          <w:tcPr>
            <w:tcW w:type="dxa" w:w="3120"/>
            <w:shd w:fill="FFF8F0" w:val="clear"/>
          </w:tcPr>
          <w:p>
            <w:r/>
            <w:r>
              <w:rPr>
                <w:rFonts w:ascii="Calibri" w:hAnsi="Calibri"/>
                <w:sz w:val="18"/>
              </w:rPr>
              <w:t>Patterns và anti-patterns cho exception handling trong enterprise applications.</w:t>
            </w:r>
          </w:p>
        </w:tc>
        <w:tc>
          <w:tcPr>
            <w:tcW w:type="dxa" w:w="3120"/>
            <w:shd w:fill="FFF8F0" w:val="clear"/>
          </w:tcPr>
          <w:p>
            <w:r/>
            <w:r>
              <w:rPr>
                <w:rFonts w:ascii="Calibri" w:hAnsi="Calibri"/>
                <w:i/>
                <w:sz w:val="18"/>
              </w:rPr>
              <w:t>java-core</w:t>
            </w:r>
          </w:p>
        </w:tc>
      </w:tr>
      <w:tr>
        <w:tc>
          <w:tcPr>
            <w:tcW w:type="dxa" w:w="3120"/>
          </w:tcPr>
          <w:p>
            <w:r/>
            <w:r>
              <w:rPr>
                <w:rFonts w:ascii="Calibri" w:hAnsi="Calibri"/>
                <w:b/>
                <w:sz w:val="20"/>
              </w:rPr>
              <w:t>Custom Exception Design</w:t>
            </w:r>
          </w:p>
        </w:tc>
        <w:tc>
          <w:tcPr>
            <w:tcW w:type="dxa" w:w="3120"/>
          </w:tcPr>
          <w:p>
            <w:r/>
            <w:r>
              <w:rPr>
                <w:rFonts w:ascii="Calibri" w:hAnsi="Calibri"/>
                <w:sz w:val="18"/>
              </w:rPr>
              <w:t>Thiết kế exception hierarchy cho ứng dụng — balance giữa granularity và simplicity.</w:t>
            </w:r>
          </w:p>
        </w:tc>
        <w:tc>
          <w:tcPr>
            <w:tcW w:type="dxa" w:w="3120"/>
          </w:tcPr>
          <w:p>
            <w:r/>
            <w:r>
              <w:rPr>
                <w:rFonts w:ascii="Calibri" w:hAnsi="Calibri"/>
                <w:i/>
                <w:sz w:val="18"/>
              </w:rPr>
              <w:t>java-core</w:t>
            </w:r>
          </w:p>
        </w:tc>
      </w:tr>
      <w:tr>
        <w:tc>
          <w:tcPr>
            <w:tcW w:type="dxa" w:w="3120"/>
            <w:shd w:fill="FFF8F0" w:val="clear"/>
          </w:tcPr>
          <w:p>
            <w:r/>
            <w:r>
              <w:rPr>
                <w:rFonts w:ascii="Calibri" w:hAnsi="Calibri"/>
                <w:b/>
                <w:sz w:val="20"/>
              </w:rPr>
              <w:t>InterruptedException</w:t>
            </w:r>
          </w:p>
        </w:tc>
        <w:tc>
          <w:tcPr>
            <w:tcW w:type="dxa" w:w="3120"/>
            <w:shd w:fill="FFF8F0" w:val="clear"/>
          </w:tcPr>
          <w:p>
            <w:r/>
            <w:r>
              <w:rPr>
                <w:rFonts w:ascii="Calibri" w:hAnsi="Calibri"/>
                <w:sz w:val="18"/>
              </w:rPr>
              <w:t>Exception đặc biệt cho thread interruption — xử lý sai là bug phổ biến.</w:t>
            </w:r>
          </w:p>
        </w:tc>
        <w:tc>
          <w:tcPr>
            <w:tcW w:type="dxa" w:w="3120"/>
            <w:shd w:fill="FFF8F0" w:val="clear"/>
          </w:tcPr>
          <w:p>
            <w:r/>
            <w:r>
              <w:rPr>
                <w:rFonts w:ascii="Calibri" w:hAnsi="Calibri"/>
                <w:i/>
                <w:sz w:val="18"/>
              </w:rPr>
              <w:t>java-core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Checked exceptions cho recoverable errors, unchecked cho programming errors.</w:t>
      </w:r>
    </w:p>
    <w:p>
      <w:pPr>
        <w:ind w:left="432"/>
      </w:pPr>
      <w:r>
        <w:rPr>
          <w:rFonts w:ascii="Calibri" w:hAnsi="Calibri"/>
          <w:sz w:val="20"/>
        </w:rPr>
        <w:t>✦ Try-with-resources (Java 7+) đảm bảo resource cleanup.</w:t>
      </w:r>
    </w:p>
    <w:p>
      <w:pPr>
        <w:ind w:left="432"/>
      </w:pPr>
      <w:r>
        <w:rPr>
          <w:rFonts w:ascii="Calibri" w:hAnsi="Calibri"/>
          <w:sz w:val="20"/>
        </w:rPr>
        <w:t>✦ Custom exceptions nên extend RuntimeException trong modern Java.</w:t>
      </w:r>
    </w:p>
    <w:p>
      <w:r>
        <w:rPr>
          <w:rFonts w:ascii="Calibri" w:hAnsi="Calibri"/>
          <w:b/>
          <w:color w:val="CC3300"/>
          <w:sz w:val="22"/>
        </w:rPr>
        <w:t>⚠️ Common Mistakes to Avoid:</w:t>
      </w:r>
    </w:p>
    <w:p>
      <w:pPr>
        <w:ind w:left="432"/>
      </w:pPr>
      <w:r>
        <w:rPr>
          <w:rFonts w:ascii="Calibri" w:hAnsi="Calibri"/>
          <w:color w:val="883300"/>
          <w:sz w:val="20"/>
        </w:rPr>
        <w:t>✗ Catch Exception/Throwable quá rộng — mất thông tin lỗi cụ thể.</w:t>
      </w:r>
    </w:p>
    <w:p>
      <w:pPr>
        <w:ind w:left="432"/>
      </w:pPr>
      <w:r>
        <w:rPr>
          <w:rFonts w:ascii="Calibri" w:hAnsi="Calibri"/>
          <w:color w:val="883300"/>
          <w:sz w:val="20"/>
        </w:rPr>
        <w:t>✗ Swallow exceptions (catch rỗng) — log ít nhất.</w:t>
      </w:r>
    </w:p>
    <w:p>
      <w:pPr>
        <w:ind w:left="432"/>
      </w:pPr>
      <w:r>
        <w:rPr>
          <w:rFonts w:ascii="Calibri" w:hAnsi="Calibri"/>
          <w:color w:val="883300"/>
          <w:sz w:val="20"/>
        </w:rPr>
        <w:t>✗ Throw trong finally block — override exception gốc.</w:t>
      </w:r>
    </w:p>
    <w:p>
      <w:r>
        <w:rPr>
          <w:rFonts w:ascii="Calibri" w:hAnsi="Calibri"/>
          <w:b/>
          <w:color w:val="2C5F2D"/>
          <w:sz w:val="22"/>
        </w:rPr>
        <w:t>🏗️ Kết Nối Với Kiến Trúc Thực Tế:</w:t>
      </w:r>
    </w:p>
    <w:p>
      <w:pPr>
        <w:ind w:left="432"/>
        <w:shd w:fill="F0FFF0" w:val="clear"/>
      </w:pPr>
      <w:r>
        <w:rPr>
          <w:rFonts w:ascii="Calibri" w:hAnsi="Calibri"/>
          <w:sz w:val="20"/>
        </w:rPr>
        <w:t>Exception hierarchy nên map với domain errors. Trong REST APIs, translate domain exceptions thành HTTP status codes qua @ControllerAdvice.</w:t>
      </w:r>
    </w:p>
    <w:p>
      <w:r>
        <w:rPr>
          <w:rFonts w:ascii="Calibri" w:hAnsi="Calibri"/>
          <w:b/>
          <w:color w:val="6B4626"/>
          <w:sz w:val="22"/>
        </w:rPr>
        <w:t>🎤 Interview-Level Understanding:</w:t>
      </w:r>
    </w:p>
    <w:p>
      <w:pPr>
        <w:ind w:left="432"/>
      </w:pPr>
      <w:r>
        <w:rPr>
          <w:rFonts w:ascii="Calibri" w:hAnsi="Calibri"/>
          <w:sz w:val="20"/>
        </w:rPr>
        <w:t>💬 Checked vs unchecked exceptions — design philosophy.</w:t>
      </w:r>
    </w:p>
    <w:p>
      <w:pPr>
        <w:ind w:left="432"/>
      </w:pPr>
      <w:r>
        <w:rPr>
          <w:rFonts w:ascii="Calibri" w:hAnsi="Calibri"/>
          <w:sz w:val="20"/>
        </w:rPr>
        <w:t>💬 Try-with-resources và AutoCloseable.</w:t>
      </w:r>
    </w:p>
    <w:p>
      <w:pPr>
        <w:ind w:left="432"/>
      </w:pPr>
      <w:r>
        <w:rPr>
          <w:rFonts w:ascii="Calibri" w:hAnsi="Calibri"/>
          <w:sz w:val="20"/>
        </w:rPr>
        <w:t>💬 Exception chaining và root cause analysis.</w:t>
      </w:r>
    </w:p>
    <w:p>
      <w:r>
        <w:br w:type="page"/>
      </w:r>
    </w:p>
    <w:p>
      <w:r>
        <w:br w:type="page"/>
      </w:r>
    </w:p>
    <w:p>
      <w:pPr>
        <w:pStyle w:val="Heading1"/>
      </w:pPr>
      <w:r>
        <w:t>Module 2: Java OOP — Java Hướng Đối Tượng</w:t>
      </w:r>
    </w:p>
    <w:p>
      <w:r>
        <w:rPr>
          <w:rFonts w:ascii="Calibri" w:hAnsi="Calibri"/>
          <w:i/>
          <w:color w:val="666666"/>
          <w:sz w:val="22"/>
        </w:rPr>
        <w:t>Difficulty: 🟢 Beginner  •  Lessons: 7</w:t>
      </w:r>
    </w:p>
    <w:p>
      <w:r>
        <w:rPr>
          <w:color w:val="CCCCCC"/>
        </w:rPr>
        <w:t>────────────────────────────────────────────────────────────</w:t>
      </w:r>
    </w:p>
    <w:p>
      <w:pPr>
        <w:pStyle w:val="Heading2"/>
      </w:pPr>
      <w:r>
        <w:t>Bài 1: Classes &amp; Objects — Lớp và Đối Tượng</w:t>
      </w:r>
    </w:p>
    <w:p>
      <w:pPr>
        <w:spacing w:after="160"/>
      </w:pPr>
      <w:r>
        <w:rPr>
          <w:rFonts w:ascii="Calibri" w:hAnsi="Calibri"/>
          <w:sz w:val="22"/>
        </w:rPr>
        <w:t>Class và Object là nền tảng OOP trong Java. Senior cần hiểu object lifecycle trên JVM, memory layout, class loading mechanism, và các design patterns liên quan đến object creation.</w:t>
      </w:r>
    </w:p>
    <w:p>
      <w:pPr>
        <w:pStyle w:val="Heading2"/>
      </w:pPr>
      <w:r>
        <w:t>Classes &amp; Objects — Lớp và Đối Tượng</w:t>
      </w:r>
    </w:p>
    <w:p>
      <w:pPr>
        <w:pStyle w:val="Heading2"/>
      </w:pPr>
      <w:r>
        <w:t>Tổng Quan</w:t>
      </w:r>
    </w:p>
    <w:p>
      <w:r>
        <w:rPr>
          <w:rFonts w:ascii="Calibri" w:hAnsi="Calibri"/>
          <w:sz w:val="22"/>
        </w:rPr>
        <w:t>Class và Object là nền tảng OOP trong Java. Senior cần hiểu object lifecycle trên JVM, memory layout, class loading mechanism, và các design patterns liên quan đến object creation.</w:t>
      </w:r>
    </w:p>
    <w:p>
      <w:pPr>
        <w:pStyle w:val="Heading2"/>
      </w:pPr>
      <w:r>
        <w:t>Keyword: Object Memory Layout</w:t>
      </w:r>
    </w:p>
    <w:p>
      <w:r>
        <w:rPr>
          <w:rFonts w:ascii="Calibri" w:hAnsi="Calibri"/>
          <w:sz w:val="22"/>
        </w:rPr>
      </w:r>
      <w:r>
        <w:rPr>
          <w:rFonts w:ascii="Calibri" w:hAnsi="Calibri"/>
          <w:b/>
          <w:sz w:val="22"/>
        </w:rPr>
        <w:t>Định nghĩa:</w:t>
      </w:r>
      <w:r>
        <w:rPr>
          <w:rFonts w:ascii="Calibri" w:hAnsi="Calibri"/>
          <w:sz w:val="22"/>
        </w:rPr>
        <w:t xml:space="preserve"> Cách JVM lưu trữ object trên heap — header, fields, padding.</w:t>
      </w:r>
    </w:p>
    <w:p>
      <w:pPr>
        <w:shd w:fill="2C5F2D" w:val="clear"/>
        <w:spacing w:after="0" w:before="120"/>
      </w:pPr>
      <w:r>
        <w:rPr>
          <w:rFonts w:ascii="Consolas" w:hAnsi="Consolas"/>
          <w:b/>
          <w:color w:val="FFFFFF"/>
          <w:sz w:val="16"/>
        </w:rPr>
        <w:t xml:space="preserve">  📊 DIAGRAM</w:t>
      </w:r>
    </w:p>
    <w:p>
      <w:pPr>
        <w:spacing w:before="0" w:after="0" w:line="260" w:lineRule="exact"/>
        <w:shd w:fill="F0FFF0" w:val="clear"/>
      </w:pPr>
      <w:r>
        <w:rPr>
          <w:rFonts w:ascii="Consolas" w:hAnsi="Consolas"/>
          <w:color w:val="2B2B2B"/>
          <w:sz w:val="16"/>
        </w:rPr>
        <w:t>Object layout trên 64-bit JVM (CompressedOops enabled, heap &lt; 32GB):</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w:t>
      </w:r>
    </w:p>
    <w:p>
      <w:pPr>
        <w:spacing w:before="0" w:after="0" w:line="260" w:lineRule="exact"/>
        <w:shd w:fill="F0FFF0" w:val="clear"/>
      </w:pPr>
      <w:r>
        <w:rPr>
          <w:rFonts w:ascii="Consolas" w:hAnsi="Consolas"/>
          <w:color w:val="2B2B2B"/>
          <w:sz w:val="16"/>
        </w:rPr>
        <w:t>│ Mark Word (8 bytes)                         │</w:t>
      </w:r>
    </w:p>
    <w:p>
      <w:pPr>
        <w:spacing w:before="0" w:after="0" w:line="260" w:lineRule="exact"/>
        <w:shd w:fill="F0FFF0" w:val="clear"/>
      </w:pPr>
      <w:r>
        <w:rPr>
          <w:rFonts w:ascii="Consolas" w:hAnsi="Consolas"/>
          <w:color w:val="2B2B2B"/>
          <w:sz w:val="16"/>
        </w:rPr>
        <w:t>│  ├─ hashCode (31 bits)                      │</w:t>
      </w:r>
    </w:p>
    <w:p>
      <w:pPr>
        <w:spacing w:before="0" w:after="0" w:line="260" w:lineRule="exact"/>
        <w:shd w:fill="F0FFF0" w:val="clear"/>
      </w:pPr>
      <w:r>
        <w:rPr>
          <w:rFonts w:ascii="Consolas" w:hAnsi="Consolas"/>
          <w:color w:val="2B2B2B"/>
          <w:sz w:val="16"/>
        </w:rPr>
        <w:t>│  ├─ GC age (4 bits, max 15 → promote to old)│</w:t>
      </w:r>
    </w:p>
    <w:p>
      <w:pPr>
        <w:spacing w:before="0" w:after="0" w:line="260" w:lineRule="exact"/>
        <w:shd w:fill="F0FFF0" w:val="clear"/>
      </w:pPr>
      <w:r>
        <w:rPr>
          <w:rFonts w:ascii="Consolas" w:hAnsi="Consolas"/>
          <w:color w:val="2B2B2B"/>
          <w:sz w:val="16"/>
        </w:rPr>
        <w:t>│  ├─ biased locking info                     │</w:t>
      </w:r>
    </w:p>
    <w:p>
      <w:pPr>
        <w:spacing w:before="0" w:after="0" w:line="260" w:lineRule="exact"/>
        <w:shd w:fill="F0FFF0" w:val="clear"/>
      </w:pPr>
      <w:r>
        <w:rPr>
          <w:rFonts w:ascii="Consolas" w:hAnsi="Consolas"/>
          <w:color w:val="2B2B2B"/>
          <w:sz w:val="16"/>
        </w:rPr>
        <w:t>│  └─ lock state (2 bits)                     │</w:t>
      </w:r>
    </w:p>
    <w:p>
      <w:pPr>
        <w:spacing w:before="0" w:after="0" w:line="260" w:lineRule="exact"/>
        <w:shd w:fill="F0FFF0" w:val="clear"/>
      </w:pPr>
      <w:r>
        <w:rPr>
          <w:rFonts w:ascii="Consolas" w:hAnsi="Consolas"/>
          <w:color w:val="2B2B2B"/>
          <w:sz w:val="16"/>
        </w:rPr>
        <w:t>│     00 = lightweight lock                   │</w:t>
      </w:r>
    </w:p>
    <w:p>
      <w:pPr>
        <w:spacing w:before="0" w:after="0" w:line="260" w:lineRule="exact"/>
        <w:shd w:fill="F0FFF0" w:val="clear"/>
      </w:pPr>
      <w:r>
        <w:rPr>
          <w:rFonts w:ascii="Consolas" w:hAnsi="Consolas"/>
          <w:color w:val="2B2B2B"/>
          <w:sz w:val="16"/>
        </w:rPr>
        <w:t>│     01 = unlocked / biased                  │</w:t>
      </w:r>
    </w:p>
    <w:p>
      <w:pPr>
        <w:spacing w:before="0" w:after="0" w:line="260" w:lineRule="exact"/>
        <w:shd w:fill="F0FFF0" w:val="clear"/>
      </w:pPr>
      <w:r>
        <w:rPr>
          <w:rFonts w:ascii="Consolas" w:hAnsi="Consolas"/>
          <w:color w:val="2B2B2B"/>
          <w:sz w:val="16"/>
        </w:rPr>
        <w:t>│     10 = heavyweight lock (monitor)         │</w:t>
      </w:r>
    </w:p>
    <w:p>
      <w:pPr>
        <w:spacing w:before="0" w:after="0" w:line="260" w:lineRule="exact"/>
        <w:shd w:fill="F0FFF0" w:val="clear"/>
      </w:pPr>
      <w:r>
        <w:rPr>
          <w:rFonts w:ascii="Consolas" w:hAnsi="Consolas"/>
          <w:color w:val="2B2B2B"/>
          <w:sz w:val="16"/>
        </w:rPr>
        <w:t>│     11 = GC marked                          │</w:t>
      </w:r>
    </w:p>
    <w:p>
      <w:pPr>
        <w:spacing w:before="0" w:after="0" w:line="260" w:lineRule="exact"/>
        <w:shd w:fill="F0FFF0" w:val="clear"/>
      </w:pPr>
      <w:r>
        <w:rPr>
          <w:rFonts w:ascii="Consolas" w:hAnsi="Consolas"/>
          <w:color w:val="2B2B2B"/>
          <w:sz w:val="16"/>
        </w:rPr>
        <w:t>├─────────────────────────────────────────────┤</w:t>
      </w:r>
    </w:p>
    <w:p>
      <w:pPr>
        <w:spacing w:before="0" w:after="0" w:line="260" w:lineRule="exact"/>
        <w:shd w:fill="F0FFF0" w:val="clear"/>
      </w:pPr>
      <w:r>
        <w:rPr>
          <w:rFonts w:ascii="Consolas" w:hAnsi="Consolas"/>
          <w:color w:val="2B2B2B"/>
          <w:sz w:val="16"/>
        </w:rPr>
        <w:t>│ Class Pointer (4 bytes, compressed)         │</w:t>
      </w:r>
    </w:p>
    <w:p>
      <w:pPr>
        <w:spacing w:before="0" w:after="0" w:line="260" w:lineRule="exact"/>
        <w:shd w:fill="F0FFF0" w:val="clear"/>
      </w:pPr>
      <w:r>
        <w:rPr>
          <w:rFonts w:ascii="Consolas" w:hAnsi="Consolas"/>
          <w:color w:val="2B2B2B"/>
          <w:sz w:val="16"/>
        </w:rPr>
        <w:t>│  └─ Trỏ đến Klass metadata trong Metaspace  │</w:t>
      </w:r>
    </w:p>
    <w:p>
      <w:pPr>
        <w:spacing w:before="0" w:after="0" w:line="260" w:lineRule="exact"/>
        <w:shd w:fill="F0FFF0" w:val="clear"/>
      </w:pPr>
      <w:r>
        <w:rPr>
          <w:rFonts w:ascii="Consolas" w:hAnsi="Consolas"/>
          <w:color w:val="2B2B2B"/>
          <w:sz w:val="16"/>
        </w:rPr>
        <w:t>├─────────────────────────────────────────────┤</w:t>
      </w:r>
    </w:p>
    <w:p>
      <w:pPr>
        <w:spacing w:before="0" w:after="0" w:line="260" w:lineRule="exact"/>
        <w:shd w:fill="F0FFF0" w:val="clear"/>
      </w:pPr>
      <w:r>
        <w:rPr>
          <w:rFonts w:ascii="Consolas" w:hAnsi="Consolas"/>
          <w:color w:val="2B2B2B"/>
          <w:sz w:val="16"/>
        </w:rPr>
        <w:t>│ Instance Fields (sorted by size for packing)│</w:t>
      </w:r>
    </w:p>
    <w:p>
      <w:pPr>
        <w:spacing w:before="0" w:after="0" w:line="260" w:lineRule="exact"/>
        <w:shd w:fill="F0FFF0" w:val="clear"/>
      </w:pPr>
      <w:r>
        <w:rPr>
          <w:rFonts w:ascii="Consolas" w:hAnsi="Consolas"/>
          <w:color w:val="2B2B2B"/>
          <w:sz w:val="16"/>
        </w:rPr>
        <w:t>│  ├─ longs/doubles (8 bytes each)            │</w:t>
      </w:r>
    </w:p>
    <w:p>
      <w:pPr>
        <w:spacing w:before="0" w:after="0" w:line="260" w:lineRule="exact"/>
        <w:shd w:fill="F0FFF0" w:val="clear"/>
      </w:pPr>
      <w:r>
        <w:rPr>
          <w:rFonts w:ascii="Consolas" w:hAnsi="Consolas"/>
          <w:color w:val="2B2B2B"/>
          <w:sz w:val="16"/>
        </w:rPr>
        <w:t>│  ├─ ints/floats (4 bytes each)              │</w:t>
      </w:r>
    </w:p>
    <w:p>
      <w:pPr>
        <w:spacing w:before="0" w:after="0" w:line="260" w:lineRule="exact"/>
        <w:shd w:fill="F0FFF0" w:val="clear"/>
      </w:pPr>
      <w:r>
        <w:rPr>
          <w:rFonts w:ascii="Consolas" w:hAnsi="Consolas"/>
          <w:color w:val="2B2B2B"/>
          <w:sz w:val="16"/>
        </w:rPr>
        <w:t>│  ├─ shorts/chars (2 bytes each)             │</w:t>
      </w:r>
    </w:p>
    <w:p>
      <w:pPr>
        <w:spacing w:before="0" w:after="0" w:line="260" w:lineRule="exact"/>
        <w:shd w:fill="F0FFF0" w:val="clear"/>
      </w:pPr>
      <w:r>
        <w:rPr>
          <w:rFonts w:ascii="Consolas" w:hAnsi="Consolas"/>
          <w:color w:val="2B2B2B"/>
          <w:sz w:val="16"/>
        </w:rPr>
        <w:t>│  ├─ bytes/booleans (1 byte each)            │</w:t>
      </w:r>
    </w:p>
    <w:p>
      <w:pPr>
        <w:spacing w:before="0" w:after="0" w:line="260" w:lineRule="exact"/>
        <w:shd w:fill="F0FFF0" w:val="clear"/>
      </w:pPr>
      <w:r>
        <w:rPr>
          <w:rFonts w:ascii="Consolas" w:hAnsi="Consolas"/>
          <w:color w:val="2B2B2B"/>
          <w:sz w:val="16"/>
        </w:rPr>
        <w:t>│  └─ references (4 bytes compressed)         │</w:t>
      </w:r>
    </w:p>
    <w:p>
      <w:pPr>
        <w:spacing w:before="0" w:after="0" w:line="260" w:lineRule="exact"/>
        <w:shd w:fill="F0FFF0" w:val="clear"/>
      </w:pPr>
      <w:r>
        <w:rPr>
          <w:rFonts w:ascii="Consolas" w:hAnsi="Consolas"/>
          <w:color w:val="2B2B2B"/>
          <w:sz w:val="16"/>
        </w:rPr>
        <w:t>├─────────────────────────────────────────────┤</w:t>
      </w:r>
    </w:p>
    <w:p>
      <w:pPr>
        <w:spacing w:before="0" w:after="0" w:line="260" w:lineRule="exact"/>
        <w:shd w:fill="F0FFF0" w:val="clear"/>
      </w:pPr>
      <w:r>
        <w:rPr>
          <w:rFonts w:ascii="Consolas" w:hAnsi="Consolas"/>
          <w:color w:val="2B2B2B"/>
          <w:sz w:val="16"/>
        </w:rPr>
        <w:t>│ Padding (to 8-byte boundary)                │</w:t>
      </w:r>
    </w:p>
    <w:p>
      <w:pPr>
        <w:spacing w:before="0" w:after="0" w:line="260" w:lineRule="exact"/>
        <w:shd w:fill="F0FFF0" w:val="clear"/>
      </w:pPr>
      <w:r>
        <w:rPr>
          <w:rFonts w:ascii="Consolas" w:hAnsi="Consolas"/>
          <w:color w:val="2B2B2B"/>
          <w:sz w:val="16"/>
        </w:rPr>
        <w:t>└─────────────────────────────────────────────┘</w:t>
      </w:r>
    </w:p>
    <w:p>
      <w:pPr>
        <w:spacing w:before="0" w:after="0" w:line="260" w:lineRule="exact"/>
        <w:shd w:fill="F0FFF0" w:val="clear"/>
      </w:pPr>
      <w:r>
        <w:rPr>
          <w:rFonts w:ascii="Consolas" w:hAnsi="Consolas"/>
          <w:color w:val="2B2B2B"/>
          <w:sz w:val="16"/>
        </w:rPr>
        <w:t xml:space="preserve"> </w:t>
      </w:r>
    </w:p>
    <w:p>
      <w:pPr>
        <w:spacing w:before="40" w:after="80"/>
      </w:pP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Ví dụ memory calculation</w:t>
      </w:r>
    </w:p>
    <w:p>
      <w:pPr>
        <w:spacing w:before="0" w:after="0" w:line="260" w:lineRule="exact"/>
        <w:shd w:fill="F5F5F5" w:val="clear"/>
      </w:pPr>
      <w:r>
        <w:rPr>
          <w:rFonts w:ascii="Consolas" w:hAnsi="Consolas"/>
          <w:color w:val="2B2B2B"/>
          <w:sz w:val="18"/>
        </w:rPr>
        <w:t>public class User {</w:t>
      </w:r>
    </w:p>
    <w:p>
      <w:pPr>
        <w:spacing w:before="0" w:after="0" w:line="260" w:lineRule="exact"/>
        <w:shd w:fill="F5F5F5" w:val="clear"/>
      </w:pPr>
      <w:r>
        <w:rPr>
          <w:rFonts w:ascii="Consolas" w:hAnsi="Consolas"/>
          <w:color w:val="2B2B2B"/>
          <w:sz w:val="18"/>
        </w:rPr>
        <w:t xml:space="preserve">    private long id;        // 8 bytes</w:t>
      </w:r>
    </w:p>
    <w:p>
      <w:pPr>
        <w:spacing w:before="0" w:after="0" w:line="260" w:lineRule="exact"/>
        <w:shd w:fill="F5F5F5" w:val="clear"/>
      </w:pPr>
      <w:r>
        <w:rPr>
          <w:rFonts w:ascii="Consolas" w:hAnsi="Consolas"/>
          <w:color w:val="2B2B2B"/>
          <w:sz w:val="18"/>
        </w:rPr>
        <w:t xml:space="preserve">    private int age;        // 4 bytes</w:t>
      </w:r>
    </w:p>
    <w:p>
      <w:pPr>
        <w:spacing w:before="0" w:after="0" w:line="260" w:lineRule="exact"/>
        <w:shd w:fill="F5F5F5" w:val="clear"/>
      </w:pPr>
      <w:r>
        <w:rPr>
          <w:rFonts w:ascii="Consolas" w:hAnsi="Consolas"/>
          <w:color w:val="2B2B2B"/>
          <w:sz w:val="18"/>
        </w:rPr>
        <w:t xml:space="preserve">    private boolean active; // 1 byte</w:t>
      </w:r>
    </w:p>
    <w:p>
      <w:pPr>
        <w:spacing w:before="0" w:after="0" w:line="260" w:lineRule="exact"/>
        <w:shd w:fill="F5F5F5" w:val="clear"/>
      </w:pPr>
      <w:r>
        <w:rPr>
          <w:rFonts w:ascii="Consolas" w:hAnsi="Consolas"/>
          <w:color w:val="2B2B2B"/>
          <w:sz w:val="18"/>
        </w:rPr>
        <w:t xml:space="preserve">    private String name;    // 4 bytes (compressed ref)</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Header: 12 bytes (mark word 8 + class pointer 4)</w:t>
      </w:r>
    </w:p>
    <w:p>
      <w:pPr>
        <w:spacing w:before="0" w:after="0" w:line="260" w:lineRule="exact"/>
        <w:shd w:fill="F5F5F5" w:val="clear"/>
      </w:pPr>
      <w:r>
        <w:rPr>
          <w:rFonts w:ascii="Consolas" w:hAnsi="Consolas"/>
          <w:color w:val="2B2B2B"/>
          <w:sz w:val="18"/>
        </w:rPr>
        <w:t>// Fields: 8 + 4 + 1 + 4 = 17 bytes</w:t>
      </w:r>
    </w:p>
    <w:p>
      <w:pPr>
        <w:spacing w:before="0" w:after="0" w:line="260" w:lineRule="exact"/>
        <w:shd w:fill="F5F5F5" w:val="clear"/>
      </w:pPr>
      <w:r>
        <w:rPr>
          <w:rFonts w:ascii="Consolas" w:hAnsi="Consolas"/>
          <w:color w:val="2B2B2B"/>
          <w:sz w:val="18"/>
        </w:rPr>
        <w:t>// Padding: 3 bytes (to align to 8-byte boundary)</w:t>
      </w:r>
    </w:p>
    <w:p>
      <w:pPr>
        <w:spacing w:before="0" w:after="0" w:line="260" w:lineRule="exact"/>
        <w:shd w:fill="F5F5F5" w:val="clear"/>
      </w:pPr>
      <w:r>
        <w:rPr>
          <w:rFonts w:ascii="Consolas" w:hAnsi="Consolas"/>
          <w:color w:val="2B2B2B"/>
          <w:sz w:val="18"/>
        </w:rPr>
        <w:t>// Total: 12 + 17 + 3 = 32 bytes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Empty object: 16 bytes (12 header + 4 padding)</w:t>
      </w:r>
    </w:p>
    <w:p>
      <w:pPr>
        <w:spacing w:before="0" w:after="0" w:line="260" w:lineRule="exact"/>
        <w:shd w:fill="F5F5F5" w:val="clear"/>
      </w:pPr>
      <w:r>
        <w:rPr>
          <w:rFonts w:ascii="Consolas" w:hAnsi="Consolas"/>
          <w:color w:val="2B2B2B"/>
          <w:sz w:val="18"/>
        </w:rPr>
        <w:t>// → Mỗi object có overhead tối thiểu 16 bytes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Tool: JOL (Java Object Layout) — xem layout thực tế</w:t>
      </w:r>
    </w:p>
    <w:p>
      <w:pPr>
        <w:spacing w:before="0" w:after="0" w:line="260" w:lineRule="exact"/>
        <w:shd w:fill="F5F5F5" w:val="clear"/>
      </w:pPr>
      <w:r>
        <w:rPr>
          <w:rFonts w:ascii="Consolas" w:hAnsi="Consolas"/>
          <w:color w:val="2B2B2B"/>
          <w:sz w:val="18"/>
        </w:rPr>
        <w:t>// System.out.println(ClassLayout.parseClass(User.class).toPrintable());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Field reordering — JVM sắp xếp fields để minimize padding</w:t>
      </w:r>
    </w:p>
    <w:p>
      <w:pPr>
        <w:spacing w:before="0" w:after="0" w:line="260" w:lineRule="exact"/>
        <w:shd w:fill="F5F5F5" w:val="clear"/>
      </w:pPr>
      <w:r>
        <w:rPr>
          <w:rFonts w:ascii="Consolas" w:hAnsi="Consolas"/>
          <w:color w:val="2B2B2B"/>
          <w:sz w:val="18"/>
        </w:rPr>
        <w:t>public class BadLayout {</w:t>
      </w:r>
    </w:p>
    <w:p>
      <w:pPr>
        <w:spacing w:before="0" w:after="0" w:line="260" w:lineRule="exact"/>
        <w:shd w:fill="F5F5F5" w:val="clear"/>
      </w:pPr>
      <w:r>
        <w:rPr>
          <w:rFonts w:ascii="Consolas" w:hAnsi="Consolas"/>
          <w:color w:val="2B2B2B"/>
          <w:sz w:val="18"/>
        </w:rPr>
        <w:t xml:space="preserve">    boolean a;  // 1 byte + 7 padding</w:t>
      </w:r>
    </w:p>
    <w:p>
      <w:pPr>
        <w:spacing w:before="0" w:after="0" w:line="260" w:lineRule="exact"/>
        <w:shd w:fill="F5F5F5" w:val="clear"/>
      </w:pPr>
      <w:r>
        <w:rPr>
          <w:rFonts w:ascii="Consolas" w:hAnsi="Consolas"/>
          <w:color w:val="2B2B2B"/>
          <w:sz w:val="18"/>
        </w:rPr>
        <w:t xml:space="preserve">    long b;     // 8 bytes</w:t>
      </w:r>
    </w:p>
    <w:p>
      <w:pPr>
        <w:spacing w:before="0" w:after="0" w:line="260" w:lineRule="exact"/>
        <w:shd w:fill="F5F5F5" w:val="clear"/>
      </w:pPr>
      <w:r>
        <w:rPr>
          <w:rFonts w:ascii="Consolas" w:hAnsi="Consolas"/>
          <w:color w:val="2B2B2B"/>
          <w:sz w:val="18"/>
        </w:rPr>
        <w:t xml:space="preserve">    boolean c;  // 1 byte + 7 padding</w:t>
      </w:r>
    </w:p>
    <w:p>
      <w:pPr>
        <w:spacing w:before="0" w:after="0" w:line="260" w:lineRule="exact"/>
        <w:shd w:fill="F5F5F5" w:val="clear"/>
      </w:pPr>
      <w:r>
        <w:rPr>
          <w:rFonts w:ascii="Consolas" w:hAnsi="Consolas"/>
          <w:color w:val="2B2B2B"/>
          <w:sz w:val="18"/>
        </w:rPr>
        <w:t xml:space="preserve">    long d;     // 8 bytes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Naive: 1+7+8+1+7+8 = 32 bytes fields</w:t>
      </w:r>
    </w:p>
    <w:p>
      <w:pPr>
        <w:spacing w:before="0" w:after="0" w:line="260" w:lineRule="exact"/>
        <w:shd w:fill="F5F5F5" w:val="clear"/>
      </w:pPr>
      <w:r>
        <w:rPr>
          <w:rFonts w:ascii="Consolas" w:hAnsi="Consolas"/>
          <w:color w:val="2B2B2B"/>
          <w:sz w:val="18"/>
        </w:rPr>
        <w:t>// JVM reorders: long b, long d, boolean a, boolean c</w:t>
      </w:r>
    </w:p>
    <w:p>
      <w:pPr>
        <w:spacing w:before="0" w:after="0" w:line="260" w:lineRule="exact"/>
        <w:shd w:fill="F5F5F5" w:val="clear"/>
      </w:pPr>
      <w:r>
        <w:rPr>
          <w:rFonts w:ascii="Consolas" w:hAnsi="Consolas"/>
          <w:color w:val="2B2B2B"/>
          <w:sz w:val="18"/>
        </w:rPr>
        <w:t>// Optimized: 8+8+1+1+6(padding) = 24 bytes fields</w:t>
      </w:r>
    </w:p>
    <w:p>
      <w:pPr>
        <w:spacing w:before="0" w:after="0" w:line="260" w:lineRule="exact"/>
        <w:shd w:fill="F5F5F5" w:val="clear"/>
      </w:pPr>
      <w:r>
        <w:rPr>
          <w:rFonts w:ascii="Consolas" w:hAnsi="Consolas"/>
          <w:color w:val="2B2B2B"/>
          <w:sz w:val="18"/>
        </w:rPr>
        <w:t>// -XX:+CompactFields (default) enables this optimization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Object Lifecycle &amp; Garbage Collection</w:t>
      </w:r>
    </w:p>
    <w:p>
      <w:r>
        <w:rPr>
          <w:rFonts w:ascii="Calibri" w:hAnsi="Calibri"/>
          <w:sz w:val="22"/>
        </w:rPr>
      </w:r>
      <w:r>
        <w:rPr>
          <w:rFonts w:ascii="Calibri" w:hAnsi="Calibri"/>
          <w:b/>
          <w:sz w:val="22"/>
        </w:rPr>
        <w:t>Định nghĩa:</w:t>
      </w:r>
      <w:r>
        <w:rPr>
          <w:rFonts w:ascii="Calibri" w:hAnsi="Calibri"/>
          <w:sz w:val="22"/>
        </w:rPr>
        <w:t xml:space="preserve"> Vòng đời object từ allocation đến GC collection — hiểu để tránh memory leaks.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Object lifecycle:</w:t>
      </w:r>
    </w:p>
    <w:p>
      <w:pPr>
        <w:spacing w:before="0" w:after="0" w:line="260" w:lineRule="exact"/>
        <w:shd w:fill="F5F5F5" w:val="clear"/>
      </w:pPr>
      <w:r>
        <w:rPr>
          <w:rFonts w:ascii="Consolas" w:hAnsi="Consolas"/>
          <w:color w:val="2B2B2B"/>
          <w:sz w:val="18"/>
        </w:rPr>
        <w:t>// 1. Allocation (new) → Eden space (Young Generation)</w:t>
      </w:r>
    </w:p>
    <w:p>
      <w:pPr>
        <w:spacing w:before="0" w:after="0" w:line="260" w:lineRule="exact"/>
        <w:shd w:fill="F5F5F5" w:val="clear"/>
      </w:pPr>
      <w:r>
        <w:rPr>
          <w:rFonts w:ascii="Consolas" w:hAnsi="Consolas"/>
          <w:color w:val="2B2B2B"/>
          <w:sz w:val="18"/>
        </w:rPr>
        <w:t>// 2. Minor GC → Survivor space (nếu còn reachable)</w:t>
      </w:r>
    </w:p>
    <w:p>
      <w:pPr>
        <w:spacing w:before="0" w:after="0" w:line="260" w:lineRule="exact"/>
        <w:shd w:fill="F5F5F5" w:val="clear"/>
      </w:pPr>
      <w:r>
        <w:rPr>
          <w:rFonts w:ascii="Consolas" w:hAnsi="Consolas"/>
          <w:color w:val="2B2B2B"/>
          <w:sz w:val="18"/>
        </w:rPr>
        <w:t>// 3. Aging (survive multiple GCs) → Old Generation (tenured)</w:t>
      </w:r>
    </w:p>
    <w:p>
      <w:pPr>
        <w:spacing w:before="0" w:after="0" w:line="260" w:lineRule="exact"/>
        <w:shd w:fill="F5F5F5" w:val="clear"/>
      </w:pPr>
      <w:r>
        <w:rPr>
          <w:rFonts w:ascii="Consolas" w:hAnsi="Consolas"/>
          <w:color w:val="2B2B2B"/>
          <w:sz w:val="18"/>
        </w:rPr>
        <w:t>// 4. Major/Full GC → collected khi unreachable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Reachability levels (java.lang.ref):</w:t>
      </w:r>
    </w:p>
    <w:p>
      <w:pPr>
        <w:spacing w:before="0" w:after="0" w:line="260" w:lineRule="exact"/>
        <w:shd w:fill="F5F5F5" w:val="clear"/>
      </w:pPr>
      <w:r>
        <w:rPr>
          <w:rFonts w:ascii="Consolas" w:hAnsi="Consolas"/>
          <w:color w:val="2B2B2B"/>
          <w:sz w:val="18"/>
        </w:rPr>
        <w:t>// 1. Strong reference — bình thường, GC không thu hồi</w:t>
      </w:r>
    </w:p>
    <w:p>
      <w:pPr>
        <w:spacing w:before="0" w:after="0" w:line="260" w:lineRule="exact"/>
        <w:shd w:fill="F5F5F5" w:val="clear"/>
      </w:pPr>
      <w:r>
        <w:rPr>
          <w:rFonts w:ascii="Consolas" w:hAnsi="Consolas"/>
          <w:color w:val="2B2B2B"/>
          <w:sz w:val="18"/>
        </w:rPr>
        <w:t>Object obj = new Object();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Soft reference — GC thu hồi khi sắp OOM (dùng cho cache)</w:t>
      </w:r>
    </w:p>
    <w:p>
      <w:pPr>
        <w:spacing w:before="0" w:after="0" w:line="260" w:lineRule="exact"/>
        <w:shd w:fill="F5F5F5" w:val="clear"/>
      </w:pPr>
      <w:r>
        <w:rPr>
          <w:rFonts w:ascii="Consolas" w:hAnsi="Consolas"/>
          <w:color w:val="2B2B2B"/>
          <w:sz w:val="18"/>
        </w:rPr>
        <w:t>SoftReference&lt;byte[]&gt; cache = new SoftReference&lt;&gt;(new byte[1024 * 1024]);</w:t>
      </w:r>
    </w:p>
    <w:p>
      <w:pPr>
        <w:spacing w:before="0" w:after="0" w:line="260" w:lineRule="exact"/>
        <w:shd w:fill="F5F5F5" w:val="clear"/>
      </w:pPr>
      <w:r>
        <w:rPr>
          <w:rFonts w:ascii="Consolas" w:hAnsi="Consolas"/>
          <w:color w:val="2B2B2B"/>
          <w:sz w:val="18"/>
        </w:rPr>
        <w:t>byte[] data = cache.get();  // null nếu đã bị GC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Weak reference — GC thu hồi ngay khi không có strong ref</w:t>
      </w:r>
    </w:p>
    <w:p>
      <w:pPr>
        <w:spacing w:before="0" w:after="0" w:line="260" w:lineRule="exact"/>
        <w:shd w:fill="F5F5F5" w:val="clear"/>
      </w:pPr>
      <w:r>
        <w:rPr>
          <w:rFonts w:ascii="Consolas" w:hAnsi="Consolas"/>
          <w:color w:val="2B2B2B"/>
          <w:sz w:val="18"/>
        </w:rPr>
        <w:t>WeakReference&lt;Object&gt; weak = new WeakReference&lt;&gt;(new Object());</w:t>
      </w:r>
    </w:p>
    <w:p>
      <w:pPr>
        <w:spacing w:before="0" w:after="0" w:line="260" w:lineRule="exact"/>
        <w:shd w:fill="F5F5F5" w:val="clear"/>
      </w:pPr>
      <w:r>
        <w:rPr>
          <w:rFonts w:ascii="Consolas" w:hAnsi="Consolas"/>
          <w:color w:val="2B2B2B"/>
          <w:sz w:val="18"/>
        </w:rPr>
        <w:t>// WeakHashMap dùng weak keys → entry tự xóa khi key bị GC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Phantom reference — không thể get(), chỉ để track khi object bị GC</w:t>
      </w:r>
    </w:p>
    <w:p>
      <w:pPr>
        <w:spacing w:before="0" w:after="0" w:line="260" w:lineRule="exact"/>
        <w:shd w:fill="F5F5F5" w:val="clear"/>
      </w:pPr>
      <w:r>
        <w:rPr>
          <w:rFonts w:ascii="Consolas" w:hAnsi="Consolas"/>
          <w:color w:val="2B2B2B"/>
          <w:sz w:val="18"/>
        </w:rPr>
        <w:t>PhantomReference&lt;Object&gt; phantom = new PhantomReference&lt;&gt;(obj, referenceQueue);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Memory leak patterns trong Java:</w:t>
      </w:r>
    </w:p>
    <w:p>
      <w:pPr>
        <w:spacing w:before="0" w:after="0" w:line="260" w:lineRule="exact"/>
        <w:shd w:fill="F5F5F5" w:val="clear"/>
      </w:pPr>
      <w:r>
        <w:rPr>
          <w:rFonts w:ascii="Consolas" w:hAnsi="Consolas"/>
          <w:color w:val="2B2B2B"/>
          <w:sz w:val="18"/>
        </w:rPr>
        <w:t>// 1. Static collections giữ references mãi mãi</w:t>
      </w:r>
    </w:p>
    <w:p>
      <w:pPr>
        <w:spacing w:before="0" w:after="0" w:line="260" w:lineRule="exact"/>
        <w:shd w:fill="F5F5F5" w:val="clear"/>
      </w:pPr>
      <w:r>
        <w:rPr>
          <w:rFonts w:ascii="Consolas" w:hAnsi="Consolas"/>
          <w:color w:val="2B2B2B"/>
          <w:sz w:val="18"/>
        </w:rPr>
        <w:t>private static final List&lt;Object&gt; cache = new ArrayList&lt;&gt;();  // Leak!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Listener/callback không unregister</w:t>
      </w:r>
    </w:p>
    <w:p>
      <w:pPr>
        <w:spacing w:before="0" w:after="0" w:line="260" w:lineRule="exact"/>
        <w:shd w:fill="F5F5F5" w:val="clear"/>
      </w:pPr>
      <w:r>
        <w:rPr>
          <w:rFonts w:ascii="Consolas" w:hAnsi="Consolas"/>
          <w:color w:val="2B2B2B"/>
          <w:sz w:val="18"/>
        </w:rPr>
        <w:t>eventBus.register(listener);  // Nếu quên unregister → leak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Inner class giữ reference đến outer class</w:t>
      </w:r>
    </w:p>
    <w:p>
      <w:pPr>
        <w:spacing w:before="0" w:after="0" w:line="260" w:lineRule="exact"/>
        <w:shd w:fill="F5F5F5" w:val="clear"/>
      </w:pPr>
      <w:r>
        <w:rPr>
          <w:rFonts w:ascii="Consolas" w:hAnsi="Consolas"/>
          <w:color w:val="2B2B2B"/>
          <w:sz w:val="18"/>
        </w:rPr>
        <w:t>public class Outer {</w:t>
      </w:r>
    </w:p>
    <w:p>
      <w:pPr>
        <w:spacing w:before="0" w:after="0" w:line="260" w:lineRule="exact"/>
        <w:shd w:fill="F5F5F5" w:val="clear"/>
      </w:pPr>
      <w:r>
        <w:rPr>
          <w:rFonts w:ascii="Consolas" w:hAnsi="Consolas"/>
          <w:color w:val="2B2B2B"/>
          <w:sz w:val="18"/>
        </w:rPr>
        <w:t xml:space="preserve">    private byte[] largeData = new byte[10_000_000];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Runnable createTask() {</w:t>
      </w:r>
    </w:p>
    <w:p>
      <w:pPr>
        <w:spacing w:before="0" w:after="0" w:line="260" w:lineRule="exact"/>
        <w:shd w:fill="F5F5F5" w:val="clear"/>
      </w:pPr>
      <w:r>
        <w:rPr>
          <w:rFonts w:ascii="Consolas" w:hAnsi="Consolas"/>
          <w:color w:val="2B2B2B"/>
          <w:sz w:val="18"/>
        </w:rPr>
        <w:t xml:space="preserve">        return new Runnable() {  // Anonymous inner class giữ ref đến Outer</w:t>
      </w:r>
    </w:p>
    <w:p>
      <w:pPr>
        <w:spacing w:before="0" w:after="0" w:line="260" w:lineRule="exact"/>
        <w:shd w:fill="F5F5F5" w:val="clear"/>
      </w:pPr>
      <w:r>
        <w:rPr>
          <w:rFonts w:ascii="Consolas" w:hAnsi="Consolas"/>
          <w:color w:val="2B2B2B"/>
          <w:sz w:val="18"/>
        </w:rPr>
        <w:t xml:space="preserve">            public void run() { /* không dùng largeData nhưng vẫn giữ ref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Fix: dùng static inner class hoặc lambda (nếu không capture)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ThreadLocal không cleanup</w:t>
      </w:r>
    </w:p>
    <w:p>
      <w:pPr>
        <w:spacing w:before="0" w:after="0" w:line="260" w:lineRule="exact"/>
        <w:shd w:fill="F5F5F5" w:val="clear"/>
      </w:pPr>
      <w:r>
        <w:rPr>
          <w:rFonts w:ascii="Consolas" w:hAnsi="Consolas"/>
          <w:color w:val="2B2B2B"/>
          <w:sz w:val="18"/>
        </w:rPr>
        <w:t>ThreadLocal&lt;Connection&gt; connHolder = new ThreadLocal&lt;&gt;();</w:t>
      </w:r>
    </w:p>
    <w:p>
      <w:pPr>
        <w:spacing w:before="0" w:after="0" w:line="260" w:lineRule="exact"/>
        <w:shd w:fill="F5F5F5" w:val="clear"/>
      </w:pPr>
      <w:r>
        <w:rPr>
          <w:rFonts w:ascii="Consolas" w:hAnsi="Consolas"/>
          <w:color w:val="2B2B2B"/>
          <w:sz w:val="18"/>
        </w:rPr>
        <w:t>connHolder.set(getConnection());</w:t>
      </w:r>
    </w:p>
    <w:p>
      <w:pPr>
        <w:spacing w:before="0" w:after="0" w:line="260" w:lineRule="exact"/>
        <w:shd w:fill="F5F5F5" w:val="clear"/>
      </w:pPr>
      <w:r>
        <w:rPr>
          <w:rFonts w:ascii="Consolas" w:hAnsi="Consolas"/>
          <w:color w:val="2B2B2B"/>
          <w:sz w:val="18"/>
        </w:rPr>
        <w:t>// Nếu thread pool reuse thread → connection không bao giờ bị GC</w:t>
      </w:r>
    </w:p>
    <w:p>
      <w:pPr>
        <w:spacing w:before="0" w:after="0" w:line="260" w:lineRule="exact"/>
        <w:shd w:fill="F5F5F5" w:val="clear"/>
      </w:pPr>
      <w:r>
        <w:rPr>
          <w:rFonts w:ascii="Consolas" w:hAnsi="Consolas"/>
          <w:color w:val="2B2B2B"/>
          <w:sz w:val="18"/>
        </w:rPr>
        <w:t>// Fix: always call connHolder.remove() trong finally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String.substring() trước Java 7 giữ ref đến original char[]</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Constructor — Advanced</w:t>
      </w:r>
    </w:p>
    <w:p>
      <w:r>
        <w:rPr>
          <w:rFonts w:ascii="Calibri" w:hAnsi="Calibri"/>
          <w:sz w:val="22"/>
        </w:rPr>
      </w:r>
      <w:r>
        <w:rPr>
          <w:rFonts w:ascii="Calibri" w:hAnsi="Calibri"/>
          <w:b/>
          <w:sz w:val="22"/>
        </w:rPr>
        <w:t>Định nghĩa:</w:t>
      </w:r>
      <w:r>
        <w:rPr>
          <w:rFonts w:ascii="Calibri" w:hAnsi="Calibri"/>
          <w:sz w:val="22"/>
        </w:rPr>
        <w:t xml:space="preserve"> Constructor không chỉ khởi tạo — liên quan đến initialization order, this() chaining, và object publication safety.</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Initialization order (quan trọng cho interview):</w:t>
      </w:r>
    </w:p>
    <w:p>
      <w:pPr>
        <w:spacing w:before="0" w:after="0" w:line="260" w:lineRule="exact"/>
        <w:shd w:fill="F5F5F5" w:val="clear"/>
      </w:pPr>
      <w:r>
        <w:rPr>
          <w:rFonts w:ascii="Consolas" w:hAnsi="Consolas"/>
          <w:color w:val="2B2B2B"/>
          <w:sz w:val="18"/>
        </w:rPr>
        <w:t>// 1. Static fields và static initializer blocks (theo thứ tự xuất hiện)</w:t>
      </w:r>
    </w:p>
    <w:p>
      <w:pPr>
        <w:spacing w:before="0" w:after="0" w:line="260" w:lineRule="exact"/>
        <w:shd w:fill="F5F5F5" w:val="clear"/>
      </w:pPr>
      <w:r>
        <w:rPr>
          <w:rFonts w:ascii="Consolas" w:hAnsi="Consolas"/>
          <w:color w:val="2B2B2B"/>
          <w:sz w:val="18"/>
        </w:rPr>
        <w:t>// 2. Instance fields và instance initializer blocks (theo thứ tự xuất hiện)</w:t>
      </w:r>
    </w:p>
    <w:p>
      <w:pPr>
        <w:spacing w:before="0" w:after="0" w:line="260" w:lineRule="exact"/>
        <w:shd w:fill="F5F5F5" w:val="clear"/>
      </w:pPr>
      <w:r>
        <w:rPr>
          <w:rFonts w:ascii="Consolas" w:hAnsi="Consolas"/>
          <w:color w:val="2B2B2B"/>
          <w:sz w:val="18"/>
        </w:rPr>
        <w:t>// 3. Constructor body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InitOrder {</w:t>
      </w:r>
    </w:p>
    <w:p>
      <w:pPr>
        <w:spacing w:before="0" w:after="0" w:line="260" w:lineRule="exact"/>
        <w:shd w:fill="F5F5F5" w:val="clear"/>
      </w:pPr>
      <w:r>
        <w:rPr>
          <w:rFonts w:ascii="Consolas" w:hAnsi="Consolas"/>
          <w:color w:val="2B2B2B"/>
          <w:sz w:val="18"/>
        </w:rPr>
        <w:t xml:space="preserve">    // Step 1: Static (chỉ chạy 1 lần khi class load)</w:t>
      </w:r>
    </w:p>
    <w:p>
      <w:pPr>
        <w:spacing w:before="0" w:after="0" w:line="260" w:lineRule="exact"/>
        <w:shd w:fill="F5F5F5" w:val="clear"/>
      </w:pPr>
      <w:r>
        <w:rPr>
          <w:rFonts w:ascii="Consolas" w:hAnsi="Consolas"/>
          <w:color w:val="2B2B2B"/>
          <w:sz w:val="18"/>
        </w:rPr>
        <w:t xml:space="preserve">    private static int staticField = initStatic();  // 1st</w:t>
      </w:r>
    </w:p>
    <w:p>
      <w:pPr>
        <w:spacing w:before="0" w:after="0" w:line="260" w:lineRule="exact"/>
        <w:shd w:fill="F5F5F5" w:val="clear"/>
      </w:pPr>
      <w:r>
        <w:rPr>
          <w:rFonts w:ascii="Consolas" w:hAnsi="Consolas"/>
          <w:color w:val="2B2B2B"/>
          <w:sz w:val="18"/>
        </w:rPr>
        <w:t xml:space="preserve">    static { System.out.println("Static block"); }  // 2nd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Step 2: Instance (mỗi lần new)</w:t>
      </w:r>
    </w:p>
    <w:p>
      <w:pPr>
        <w:spacing w:before="0" w:after="0" w:line="260" w:lineRule="exact"/>
        <w:shd w:fill="F5F5F5" w:val="clear"/>
      </w:pPr>
      <w:r>
        <w:rPr>
          <w:rFonts w:ascii="Consolas" w:hAnsi="Consolas"/>
          <w:color w:val="2B2B2B"/>
          <w:sz w:val="18"/>
        </w:rPr>
        <w:t xml:space="preserve">    private int instanceField = initInstance();      // 3rd</w:t>
      </w:r>
    </w:p>
    <w:p>
      <w:pPr>
        <w:spacing w:before="0" w:after="0" w:line="260" w:lineRule="exact"/>
        <w:shd w:fill="F5F5F5" w:val="clear"/>
      </w:pPr>
      <w:r>
        <w:rPr>
          <w:rFonts w:ascii="Consolas" w:hAnsi="Consolas"/>
          <w:color w:val="2B2B2B"/>
          <w:sz w:val="18"/>
        </w:rPr>
        <w:t xml:space="preserve">    { System.out.println("Instance block"); }        // 4th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Step 3: Constructor</w:t>
      </w:r>
    </w:p>
    <w:p>
      <w:pPr>
        <w:spacing w:before="0" w:after="0" w:line="260" w:lineRule="exact"/>
        <w:shd w:fill="F5F5F5" w:val="clear"/>
      </w:pPr>
      <w:r>
        <w:rPr>
          <w:rFonts w:ascii="Consolas" w:hAnsi="Consolas"/>
          <w:color w:val="2B2B2B"/>
          <w:sz w:val="18"/>
        </w:rPr>
        <w:t xml:space="preserve">    public InitOrder() {</w:t>
      </w:r>
    </w:p>
    <w:p>
      <w:pPr>
        <w:spacing w:before="0" w:after="0" w:line="260" w:lineRule="exact"/>
        <w:shd w:fill="F5F5F5" w:val="clear"/>
      </w:pPr>
      <w:r>
        <w:rPr>
          <w:rFonts w:ascii="Consolas" w:hAnsi="Consolas"/>
          <w:color w:val="2B2B2B"/>
          <w:sz w:val="18"/>
        </w:rPr>
        <w:t xml:space="preserve">        System.out.println("Constructor");           // 5th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Constructor chaining</w:t>
      </w:r>
    </w:p>
    <w:p>
      <w:pPr>
        <w:spacing w:before="0" w:after="0" w:line="260" w:lineRule="exact"/>
        <w:shd w:fill="F5F5F5" w:val="clear"/>
      </w:pPr>
      <w:r>
        <w:rPr>
          <w:rFonts w:ascii="Consolas" w:hAnsi="Consolas"/>
          <w:color w:val="2B2B2B"/>
          <w:sz w:val="18"/>
        </w:rPr>
        <w:t>public class Connection {</w:t>
      </w:r>
    </w:p>
    <w:p>
      <w:pPr>
        <w:spacing w:before="0" w:after="0" w:line="260" w:lineRule="exact"/>
        <w:shd w:fill="F5F5F5" w:val="clear"/>
      </w:pPr>
      <w:r>
        <w:rPr>
          <w:rFonts w:ascii="Consolas" w:hAnsi="Consolas"/>
          <w:color w:val="2B2B2B"/>
          <w:sz w:val="18"/>
        </w:rPr>
        <w:t xml:space="preserve">    private final String host;</w:t>
      </w:r>
    </w:p>
    <w:p>
      <w:pPr>
        <w:spacing w:before="0" w:after="0" w:line="260" w:lineRule="exact"/>
        <w:shd w:fill="F5F5F5" w:val="clear"/>
      </w:pPr>
      <w:r>
        <w:rPr>
          <w:rFonts w:ascii="Consolas" w:hAnsi="Consolas"/>
          <w:color w:val="2B2B2B"/>
          <w:sz w:val="18"/>
        </w:rPr>
        <w:t xml:space="preserve">    private final int port;</w:t>
      </w:r>
    </w:p>
    <w:p>
      <w:pPr>
        <w:spacing w:before="0" w:after="0" w:line="260" w:lineRule="exact"/>
        <w:shd w:fill="F5F5F5" w:val="clear"/>
      </w:pPr>
      <w:r>
        <w:rPr>
          <w:rFonts w:ascii="Consolas" w:hAnsi="Consolas"/>
          <w:color w:val="2B2B2B"/>
          <w:sz w:val="18"/>
        </w:rPr>
        <w:t xml:space="preserve">    private final int timeout;</w:t>
      </w:r>
    </w:p>
    <w:p>
      <w:pPr>
        <w:spacing w:before="0" w:after="0" w:line="260" w:lineRule="exact"/>
        <w:shd w:fill="F5F5F5" w:val="clear"/>
      </w:pPr>
      <w:r>
        <w:rPr>
          <w:rFonts w:ascii="Consolas" w:hAnsi="Consolas"/>
          <w:color w:val="2B2B2B"/>
          <w:sz w:val="18"/>
        </w:rPr>
        <w:t xml:space="preserve">    private final boolean ssl;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Primary constructor — tất cả logic ở đây</w:t>
      </w:r>
    </w:p>
    <w:p>
      <w:pPr>
        <w:spacing w:before="0" w:after="0" w:line="260" w:lineRule="exact"/>
        <w:shd w:fill="F5F5F5" w:val="clear"/>
      </w:pPr>
      <w:r>
        <w:rPr>
          <w:rFonts w:ascii="Consolas" w:hAnsi="Consolas"/>
          <w:color w:val="2B2B2B"/>
          <w:sz w:val="18"/>
        </w:rPr>
        <w:t xml:space="preserve">    public Connection(String host, int port, int timeout, boolean ssl) {</w:t>
      </w:r>
    </w:p>
    <w:p>
      <w:pPr>
        <w:spacing w:before="0" w:after="0" w:line="260" w:lineRule="exact"/>
        <w:shd w:fill="F5F5F5" w:val="clear"/>
      </w:pPr>
      <w:r>
        <w:rPr>
          <w:rFonts w:ascii="Consolas" w:hAnsi="Consolas"/>
          <w:color w:val="2B2B2B"/>
          <w:sz w:val="18"/>
        </w:rPr>
        <w:t xml:space="preserve">        this.host = Objects.requireNonNull(host);</w:t>
      </w:r>
    </w:p>
    <w:p>
      <w:pPr>
        <w:spacing w:before="0" w:after="0" w:line="260" w:lineRule="exact"/>
        <w:shd w:fill="F5F5F5" w:val="clear"/>
      </w:pPr>
      <w:r>
        <w:rPr>
          <w:rFonts w:ascii="Consolas" w:hAnsi="Consolas"/>
          <w:color w:val="2B2B2B"/>
          <w:sz w:val="18"/>
        </w:rPr>
        <w:t xml:space="preserve">        this.port = validatePort(port);</w:t>
      </w:r>
    </w:p>
    <w:p>
      <w:pPr>
        <w:spacing w:before="0" w:after="0" w:line="260" w:lineRule="exact"/>
        <w:shd w:fill="F5F5F5" w:val="clear"/>
      </w:pPr>
      <w:r>
        <w:rPr>
          <w:rFonts w:ascii="Consolas" w:hAnsi="Consolas"/>
          <w:color w:val="2B2B2B"/>
          <w:sz w:val="18"/>
        </w:rPr>
        <w:t xml:space="preserve">        this.timeout = timeout &gt; 0 ? timeout : 30000;</w:t>
      </w:r>
    </w:p>
    <w:p>
      <w:pPr>
        <w:spacing w:before="0" w:after="0" w:line="260" w:lineRule="exact"/>
        <w:shd w:fill="F5F5F5" w:val="clear"/>
      </w:pPr>
      <w:r>
        <w:rPr>
          <w:rFonts w:ascii="Consolas" w:hAnsi="Consolas"/>
          <w:color w:val="2B2B2B"/>
          <w:sz w:val="18"/>
        </w:rPr>
        <w:t xml:space="preserve">        this.ssl = ssl;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Convenience constructors delegate to primary</w:t>
      </w:r>
    </w:p>
    <w:p>
      <w:pPr>
        <w:spacing w:before="0" w:after="0" w:line="260" w:lineRule="exact"/>
        <w:shd w:fill="F5F5F5" w:val="clear"/>
      </w:pPr>
      <w:r>
        <w:rPr>
          <w:rFonts w:ascii="Consolas" w:hAnsi="Consolas"/>
          <w:color w:val="2B2B2B"/>
          <w:sz w:val="18"/>
        </w:rPr>
        <w:t xml:space="preserve">    public Connection(String host, int port) {</w:t>
      </w:r>
    </w:p>
    <w:p>
      <w:pPr>
        <w:spacing w:before="0" w:after="0" w:line="260" w:lineRule="exact"/>
        <w:shd w:fill="F5F5F5" w:val="clear"/>
      </w:pPr>
      <w:r>
        <w:rPr>
          <w:rFonts w:ascii="Consolas" w:hAnsi="Consolas"/>
          <w:color w:val="2B2B2B"/>
          <w:sz w:val="18"/>
        </w:rPr>
        <w:t xml:space="preserve">        this(host, port, 30000,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Connection(String host) {</w:t>
      </w:r>
    </w:p>
    <w:p>
      <w:pPr>
        <w:spacing w:before="0" w:after="0" w:line="260" w:lineRule="exact"/>
        <w:shd w:fill="F5F5F5" w:val="clear"/>
      </w:pPr>
      <w:r>
        <w:rPr>
          <w:rFonts w:ascii="Consolas" w:hAnsi="Consolas"/>
          <w:color w:val="2B2B2B"/>
          <w:sz w:val="18"/>
        </w:rPr>
        <w:t xml:space="preserve">        this(host, 80);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Calling overridable method in constructor</w:t>
      </w:r>
    </w:p>
    <w:p>
      <w:pPr>
        <w:spacing w:before="0" w:after="0" w:line="260" w:lineRule="exact"/>
        <w:shd w:fill="F5F5F5" w:val="clear"/>
      </w:pPr>
      <w:r>
        <w:rPr>
          <w:rFonts w:ascii="Consolas" w:hAnsi="Consolas"/>
          <w:color w:val="2B2B2B"/>
          <w:sz w:val="18"/>
        </w:rPr>
        <w:t>public class Parent {</w:t>
      </w:r>
    </w:p>
    <w:p>
      <w:pPr>
        <w:spacing w:before="0" w:after="0" w:line="260" w:lineRule="exact"/>
        <w:shd w:fill="F5F5F5" w:val="clear"/>
      </w:pPr>
      <w:r>
        <w:rPr>
          <w:rFonts w:ascii="Consolas" w:hAnsi="Consolas"/>
          <w:color w:val="2B2B2B"/>
          <w:sz w:val="18"/>
        </w:rPr>
        <w:t xml:space="preserve">    public Parent() {</w:t>
      </w:r>
    </w:p>
    <w:p>
      <w:pPr>
        <w:spacing w:before="0" w:after="0" w:line="260" w:lineRule="exact"/>
        <w:shd w:fill="F5F5F5" w:val="clear"/>
      </w:pPr>
      <w:r>
        <w:rPr>
          <w:rFonts w:ascii="Consolas" w:hAnsi="Consolas"/>
          <w:color w:val="2B2B2B"/>
          <w:sz w:val="18"/>
        </w:rPr>
        <w:t xml:space="preserve">        init();  // ⚠️ Nếu subclass override init(), gọi trước subclass constructor!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protected void init() { System.out.println("Parent init");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Child extends Parent {</w:t>
      </w:r>
    </w:p>
    <w:p>
      <w:pPr>
        <w:spacing w:before="0" w:after="0" w:line="260" w:lineRule="exact"/>
        <w:shd w:fill="F5F5F5" w:val="clear"/>
      </w:pPr>
      <w:r>
        <w:rPr>
          <w:rFonts w:ascii="Consolas" w:hAnsi="Consolas"/>
          <w:color w:val="2B2B2B"/>
          <w:sz w:val="18"/>
        </w:rPr>
        <w:t xml:space="preserve">    private String name;</w:t>
      </w:r>
    </w:p>
    <w:p>
      <w:pPr>
        <w:spacing w:before="0" w:after="0" w:line="260" w:lineRule="exact"/>
        <w:shd w:fill="F5F5F5" w:val="clear"/>
      </w:pPr>
      <w:r>
        <w:rPr>
          <w:rFonts w:ascii="Consolas" w:hAnsi="Consolas"/>
          <w:color w:val="2B2B2B"/>
          <w:sz w:val="18"/>
        </w:rPr>
        <w:t xml:space="preserve">    public Child(String name) {</w:t>
      </w:r>
    </w:p>
    <w:p>
      <w:pPr>
        <w:spacing w:before="0" w:after="0" w:line="260" w:lineRule="exact"/>
        <w:shd w:fill="F5F5F5" w:val="clear"/>
      </w:pPr>
      <w:r>
        <w:rPr>
          <w:rFonts w:ascii="Consolas" w:hAnsi="Consolas"/>
          <w:color w:val="2B2B2B"/>
          <w:sz w:val="18"/>
        </w:rPr>
        <w:t xml:space="preserve">        super();  // Gọi Parent() → init() → Child.init() chạy</w:t>
      </w:r>
    </w:p>
    <w:p>
      <w:pPr>
        <w:spacing w:before="0" w:after="0" w:line="260" w:lineRule="exact"/>
        <w:shd w:fill="F5F5F5" w:val="clear"/>
      </w:pPr>
      <w:r>
        <w:rPr>
          <w:rFonts w:ascii="Consolas" w:hAnsi="Consolas"/>
          <w:color w:val="2B2B2B"/>
          <w:sz w:val="18"/>
        </w:rPr>
        <w:t xml:space="preserve">        this.name = name;  // name chưa được gán tại thời điểm init() chạy!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protected void init() {</w:t>
      </w:r>
    </w:p>
    <w:p>
      <w:pPr>
        <w:spacing w:before="0" w:after="0" w:line="260" w:lineRule="exact"/>
        <w:shd w:fill="F5F5F5" w:val="clear"/>
      </w:pPr>
      <w:r>
        <w:rPr>
          <w:rFonts w:ascii="Consolas" w:hAnsi="Consolas"/>
          <w:color w:val="2B2B2B"/>
          <w:sz w:val="18"/>
        </w:rPr>
        <w:t xml:space="preserve">        System.out.println("Child init: " + name);  // name = null!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 KHÔNG BAO GIỜ gọi overridable method trong constructor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Safe publication — object escape trong constructor</w:t>
      </w:r>
    </w:p>
    <w:p>
      <w:pPr>
        <w:spacing w:before="0" w:after="0" w:line="260" w:lineRule="exact"/>
        <w:shd w:fill="F5F5F5" w:val="clear"/>
      </w:pPr>
      <w:r>
        <w:rPr>
          <w:rFonts w:ascii="Consolas" w:hAnsi="Consolas"/>
          <w:color w:val="2B2B2B"/>
          <w:sz w:val="18"/>
        </w:rPr>
        <w:t>public class Unsafe {</w:t>
      </w:r>
    </w:p>
    <w:p>
      <w:pPr>
        <w:spacing w:before="0" w:after="0" w:line="260" w:lineRule="exact"/>
        <w:shd w:fill="F5F5F5" w:val="clear"/>
      </w:pPr>
      <w:r>
        <w:rPr>
          <w:rFonts w:ascii="Consolas" w:hAnsi="Consolas"/>
          <w:color w:val="2B2B2B"/>
          <w:sz w:val="18"/>
        </w:rPr>
        <w:t xml:space="preserve">    private int value;</w:t>
      </w:r>
    </w:p>
    <w:p>
      <w:pPr>
        <w:spacing w:before="0" w:after="0" w:line="260" w:lineRule="exact"/>
        <w:shd w:fill="F5F5F5" w:val="clear"/>
      </w:pPr>
      <w:r>
        <w:rPr>
          <w:rFonts w:ascii="Consolas" w:hAnsi="Consolas"/>
          <w:color w:val="2B2B2B"/>
          <w:sz w:val="18"/>
        </w:rPr>
        <w:t xml:space="preserve">    public Unsafe() {</w:t>
      </w:r>
    </w:p>
    <w:p>
      <w:pPr>
        <w:spacing w:before="0" w:after="0" w:line="260" w:lineRule="exact"/>
        <w:shd w:fill="F5F5F5" w:val="clear"/>
      </w:pPr>
      <w:r>
        <w:rPr>
          <w:rFonts w:ascii="Consolas" w:hAnsi="Consolas"/>
          <w:color w:val="2B2B2B"/>
          <w:sz w:val="18"/>
        </w:rPr>
        <w:t xml:space="preserve">        // ❌ Publish this trước khi constructor hoàn thành</w:t>
      </w:r>
    </w:p>
    <w:p>
      <w:pPr>
        <w:spacing w:before="0" w:after="0" w:line="260" w:lineRule="exact"/>
        <w:shd w:fill="F5F5F5" w:val="clear"/>
      </w:pPr>
      <w:r>
        <w:rPr>
          <w:rFonts w:ascii="Consolas" w:hAnsi="Consolas"/>
          <w:color w:val="2B2B2B"/>
          <w:sz w:val="18"/>
        </w:rPr>
        <w:t xml:space="preserve">        EventBus.register(this);  // Other threads thấy partially constructed object!</w:t>
      </w:r>
    </w:p>
    <w:p>
      <w:pPr>
        <w:spacing w:before="0" w:after="0" w:line="260" w:lineRule="exact"/>
        <w:shd w:fill="F5F5F5" w:val="clear"/>
      </w:pPr>
      <w:r>
        <w:rPr>
          <w:rFonts w:ascii="Consolas" w:hAnsi="Consolas"/>
          <w:color w:val="2B2B2B"/>
          <w:sz w:val="18"/>
        </w:rPr>
        <w:t xml:space="preserve">        this.value = 42;  // Có thể chưa visible cho threads khác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Factory method pattern — publish sau khi fully constructed</w:t>
      </w:r>
    </w:p>
    <w:p>
      <w:pPr>
        <w:spacing w:before="0" w:after="0" w:line="260" w:lineRule="exact"/>
        <w:shd w:fill="F5F5F5" w:val="clear"/>
      </w:pPr>
      <w:r>
        <w:rPr>
          <w:rFonts w:ascii="Consolas" w:hAnsi="Consolas"/>
          <w:color w:val="2B2B2B"/>
          <w:sz w:val="18"/>
        </w:rPr>
        <w:t>public class Safe {</w:t>
      </w:r>
    </w:p>
    <w:p>
      <w:pPr>
        <w:spacing w:before="0" w:after="0" w:line="260" w:lineRule="exact"/>
        <w:shd w:fill="F5F5F5" w:val="clear"/>
      </w:pPr>
      <w:r>
        <w:rPr>
          <w:rFonts w:ascii="Consolas" w:hAnsi="Consolas"/>
          <w:color w:val="2B2B2B"/>
          <w:sz w:val="18"/>
        </w:rPr>
        <w:t xml:space="preserve">    private int value;</w:t>
      </w:r>
    </w:p>
    <w:p>
      <w:pPr>
        <w:spacing w:before="0" w:after="0" w:line="260" w:lineRule="exact"/>
        <w:shd w:fill="F5F5F5" w:val="clear"/>
      </w:pPr>
      <w:r>
        <w:rPr>
          <w:rFonts w:ascii="Consolas" w:hAnsi="Consolas"/>
          <w:color w:val="2B2B2B"/>
          <w:sz w:val="18"/>
        </w:rPr>
        <w:t xml:space="preserve">    private Safe() {</w:t>
      </w:r>
    </w:p>
    <w:p>
      <w:pPr>
        <w:spacing w:before="0" w:after="0" w:line="260" w:lineRule="exact"/>
        <w:shd w:fill="F5F5F5" w:val="clear"/>
      </w:pPr>
      <w:r>
        <w:rPr>
          <w:rFonts w:ascii="Consolas" w:hAnsi="Consolas"/>
          <w:color w:val="2B2B2B"/>
          <w:sz w:val="18"/>
        </w:rPr>
        <w:t xml:space="preserve">        this.value = 42;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Safe create() {</w:t>
      </w:r>
    </w:p>
    <w:p>
      <w:pPr>
        <w:spacing w:before="0" w:after="0" w:line="260" w:lineRule="exact"/>
        <w:shd w:fill="F5F5F5" w:val="clear"/>
      </w:pPr>
      <w:r>
        <w:rPr>
          <w:rFonts w:ascii="Consolas" w:hAnsi="Consolas"/>
          <w:color w:val="2B2B2B"/>
          <w:sz w:val="18"/>
        </w:rPr>
        <w:t xml:space="preserve">        Safe obj = new Safe();  // Fully constructed</w:t>
      </w:r>
    </w:p>
    <w:p>
      <w:pPr>
        <w:spacing w:before="0" w:after="0" w:line="260" w:lineRule="exact"/>
        <w:shd w:fill="F5F5F5" w:val="clear"/>
      </w:pPr>
      <w:r>
        <w:rPr>
          <w:rFonts w:ascii="Consolas" w:hAnsi="Consolas"/>
          <w:color w:val="2B2B2B"/>
          <w:sz w:val="18"/>
        </w:rPr>
        <w:t xml:space="preserve">        EventBus.register(obj);  // Safe to publish</w:t>
      </w:r>
    </w:p>
    <w:p>
      <w:pPr>
        <w:spacing w:before="0" w:after="0" w:line="260" w:lineRule="exact"/>
        <w:shd w:fill="F5F5F5" w:val="clear"/>
      </w:pPr>
      <w:r>
        <w:rPr>
          <w:rFonts w:ascii="Consolas" w:hAnsi="Consolas"/>
          <w:color w:val="2B2B2B"/>
          <w:sz w:val="18"/>
        </w:rPr>
        <w:t xml:space="preserve">        return obj;</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equals, hashCode, toString — Contract &amp; Pitfalls</w:t>
      </w:r>
    </w:p>
    <w:p>
      <w:r>
        <w:rPr>
          <w:rFonts w:ascii="Calibri" w:hAnsi="Calibri"/>
          <w:sz w:val="22"/>
        </w:rPr>
      </w:r>
      <w:r>
        <w:rPr>
          <w:rFonts w:ascii="Calibri" w:hAnsi="Calibri"/>
          <w:b/>
          <w:sz w:val="22"/>
        </w:rPr>
        <w:t>Định nghĩa:</w:t>
      </w:r>
      <w:r>
        <w:rPr>
          <w:rFonts w:ascii="Calibri" w:hAnsi="Calibri"/>
          <w:sz w:val="22"/>
        </w:rPr>
        <w:t xml:space="preserve"> Ba methods từ Object mà mọi class nên override đúng cách.</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equals() contract (JLS):</w:t>
      </w:r>
    </w:p>
    <w:p>
      <w:pPr>
        <w:spacing w:before="0" w:after="0" w:line="260" w:lineRule="exact"/>
        <w:shd w:fill="F5F5F5" w:val="clear"/>
      </w:pPr>
      <w:r>
        <w:rPr>
          <w:rFonts w:ascii="Consolas" w:hAnsi="Consolas"/>
          <w:color w:val="2B2B2B"/>
          <w:sz w:val="18"/>
        </w:rPr>
        <w:t>// 1. Reflexive: x.equals(x) == true</w:t>
      </w:r>
    </w:p>
    <w:p>
      <w:pPr>
        <w:spacing w:before="0" w:after="0" w:line="260" w:lineRule="exact"/>
        <w:shd w:fill="F5F5F5" w:val="clear"/>
      </w:pPr>
      <w:r>
        <w:rPr>
          <w:rFonts w:ascii="Consolas" w:hAnsi="Consolas"/>
          <w:color w:val="2B2B2B"/>
          <w:sz w:val="18"/>
        </w:rPr>
        <w:t>// 2. Symmetric: x.equals(y) ↔ y.equals(x)</w:t>
      </w:r>
    </w:p>
    <w:p>
      <w:pPr>
        <w:spacing w:before="0" w:after="0" w:line="260" w:lineRule="exact"/>
        <w:shd w:fill="F5F5F5" w:val="clear"/>
      </w:pPr>
      <w:r>
        <w:rPr>
          <w:rFonts w:ascii="Consolas" w:hAnsi="Consolas"/>
          <w:color w:val="2B2B2B"/>
          <w:sz w:val="18"/>
        </w:rPr>
        <w:t>// 3. Transitive: x.equals(y) &amp;&amp; y.equals(z) → x.equals(z)</w:t>
      </w:r>
    </w:p>
    <w:p>
      <w:pPr>
        <w:spacing w:before="0" w:after="0" w:line="260" w:lineRule="exact"/>
        <w:shd w:fill="F5F5F5" w:val="clear"/>
      </w:pPr>
      <w:r>
        <w:rPr>
          <w:rFonts w:ascii="Consolas" w:hAnsi="Consolas"/>
          <w:color w:val="2B2B2B"/>
          <w:sz w:val="18"/>
        </w:rPr>
        <w:t>// 4. Consistent: multiple calls → same result (nếu object không đổi)</w:t>
      </w:r>
    </w:p>
    <w:p>
      <w:pPr>
        <w:spacing w:before="0" w:after="0" w:line="260" w:lineRule="exact"/>
        <w:shd w:fill="F5F5F5" w:val="clear"/>
      </w:pPr>
      <w:r>
        <w:rPr>
          <w:rFonts w:ascii="Consolas" w:hAnsi="Consolas"/>
          <w:color w:val="2B2B2B"/>
          <w:sz w:val="18"/>
        </w:rPr>
        <w:t>// 5. x.equals(null) == 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TRAP: instanceof vs getClass() trong equals</w:t>
      </w:r>
    </w:p>
    <w:p>
      <w:pPr>
        <w:spacing w:before="0" w:after="0" w:line="260" w:lineRule="exact"/>
        <w:shd w:fill="F5F5F5" w:val="clear"/>
      </w:pPr>
      <w:r>
        <w:rPr>
          <w:rFonts w:ascii="Consolas" w:hAnsi="Consolas"/>
          <w:color w:val="2B2B2B"/>
          <w:sz w:val="18"/>
        </w:rPr>
        <w:t>// instanceof: vi phạm symmetry khi có inheritance</w:t>
      </w:r>
    </w:p>
    <w:p>
      <w:pPr>
        <w:spacing w:before="0" w:after="0" w:line="260" w:lineRule="exact"/>
        <w:shd w:fill="F5F5F5" w:val="clear"/>
      </w:pPr>
      <w:r>
        <w:rPr>
          <w:rFonts w:ascii="Consolas" w:hAnsi="Consolas"/>
          <w:color w:val="2B2B2B"/>
          <w:sz w:val="18"/>
        </w:rPr>
        <w:t>public class Point {</w:t>
      </w:r>
    </w:p>
    <w:p>
      <w:pPr>
        <w:spacing w:before="0" w:after="0" w:line="260" w:lineRule="exact"/>
        <w:shd w:fill="F5F5F5" w:val="clear"/>
      </w:pPr>
      <w:r>
        <w:rPr>
          <w:rFonts w:ascii="Consolas" w:hAnsi="Consolas"/>
          <w:color w:val="2B2B2B"/>
          <w:sz w:val="18"/>
        </w:rPr>
        <w:t xml:space="preserve">    int x, y;</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equals(Object o) {</w:t>
      </w:r>
    </w:p>
    <w:p>
      <w:pPr>
        <w:spacing w:before="0" w:after="0" w:line="260" w:lineRule="exact"/>
        <w:shd w:fill="F5F5F5" w:val="clear"/>
      </w:pPr>
      <w:r>
        <w:rPr>
          <w:rFonts w:ascii="Consolas" w:hAnsi="Consolas"/>
          <w:color w:val="2B2B2B"/>
          <w:sz w:val="18"/>
        </w:rPr>
        <w:t xml:space="preserve">        if (!(o instanceof Point p)) return false;</w:t>
      </w:r>
    </w:p>
    <w:p>
      <w:pPr>
        <w:spacing w:before="0" w:after="0" w:line="260" w:lineRule="exact"/>
        <w:shd w:fill="F5F5F5" w:val="clear"/>
      </w:pPr>
      <w:r>
        <w:rPr>
          <w:rFonts w:ascii="Consolas" w:hAnsi="Consolas"/>
          <w:color w:val="2B2B2B"/>
          <w:sz w:val="18"/>
        </w:rPr>
        <w:t xml:space="preserve">        return x == p.x &amp;&amp; y == p.y;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ColorPoint extends Point {</w:t>
      </w:r>
    </w:p>
    <w:p>
      <w:pPr>
        <w:spacing w:before="0" w:after="0" w:line="260" w:lineRule="exact"/>
        <w:shd w:fill="F5F5F5" w:val="clear"/>
      </w:pPr>
      <w:r>
        <w:rPr>
          <w:rFonts w:ascii="Consolas" w:hAnsi="Consolas"/>
          <w:color w:val="2B2B2B"/>
          <w:sz w:val="18"/>
        </w:rPr>
        <w:t xml:space="preserve">    String color;</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equals(Object o) {</w:t>
      </w:r>
    </w:p>
    <w:p>
      <w:pPr>
        <w:spacing w:before="0" w:after="0" w:line="260" w:lineRule="exact"/>
        <w:shd w:fill="F5F5F5" w:val="clear"/>
      </w:pPr>
      <w:r>
        <w:rPr>
          <w:rFonts w:ascii="Consolas" w:hAnsi="Consolas"/>
          <w:color w:val="2B2B2B"/>
          <w:sz w:val="18"/>
        </w:rPr>
        <w:t xml:space="preserve">        if (!(o instanceof ColorPoint cp)) return false;</w:t>
      </w:r>
    </w:p>
    <w:p>
      <w:pPr>
        <w:spacing w:before="0" w:after="0" w:line="260" w:lineRule="exact"/>
        <w:shd w:fill="F5F5F5" w:val="clear"/>
      </w:pPr>
      <w:r>
        <w:rPr>
          <w:rFonts w:ascii="Consolas" w:hAnsi="Consolas"/>
          <w:color w:val="2B2B2B"/>
          <w:sz w:val="18"/>
        </w:rPr>
        <w:t xml:space="preserve">        return super.equals(cp) &amp;&amp; color.equals(cp.color);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Point p = new Point(1, 2);</w:t>
      </w:r>
    </w:p>
    <w:p>
      <w:pPr>
        <w:spacing w:before="0" w:after="0" w:line="260" w:lineRule="exact"/>
        <w:shd w:fill="F5F5F5" w:val="clear"/>
      </w:pPr>
      <w:r>
        <w:rPr>
          <w:rFonts w:ascii="Consolas" w:hAnsi="Consolas"/>
          <w:color w:val="2B2B2B"/>
          <w:sz w:val="18"/>
        </w:rPr>
        <w:t>ColorPoint cp = new ColorPoint(1, 2, "red");</w:t>
      </w:r>
    </w:p>
    <w:p>
      <w:pPr>
        <w:spacing w:before="0" w:after="0" w:line="260" w:lineRule="exact"/>
        <w:shd w:fill="F5F5F5" w:val="clear"/>
      </w:pPr>
      <w:r>
        <w:rPr>
          <w:rFonts w:ascii="Consolas" w:hAnsi="Consolas"/>
          <w:color w:val="2B2B2B"/>
          <w:sz w:val="18"/>
        </w:rPr>
        <w:t>p.equals(cp);   // true (Point.equals dùng instanceof)</w:t>
      </w:r>
    </w:p>
    <w:p>
      <w:pPr>
        <w:spacing w:before="0" w:after="0" w:line="260" w:lineRule="exact"/>
        <w:shd w:fill="F5F5F5" w:val="clear"/>
      </w:pPr>
      <w:r>
        <w:rPr>
          <w:rFonts w:ascii="Consolas" w:hAnsi="Consolas"/>
          <w:color w:val="2B2B2B"/>
          <w:sz w:val="18"/>
        </w:rPr>
        <w:t>cp.equals(p);   // false (ColorPoint.equals check instanceof ColorPoint)</w:t>
      </w:r>
    </w:p>
    <w:p>
      <w:pPr>
        <w:spacing w:before="0" w:after="0" w:line="260" w:lineRule="exact"/>
        <w:shd w:fill="F5F5F5" w:val="clear"/>
      </w:pPr>
      <w:r>
        <w:rPr>
          <w:rFonts w:ascii="Consolas" w:hAnsi="Consolas"/>
          <w:color w:val="2B2B2B"/>
          <w:sz w:val="18"/>
        </w:rPr>
        <w:t>// Vi phạm symmetry!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dùng getClass() thay vì instanceof</w:t>
      </w:r>
    </w:p>
    <w:p>
      <w:pPr>
        <w:spacing w:before="0" w:after="0" w:line="260" w:lineRule="exact"/>
        <w:shd w:fill="F5F5F5" w:val="clear"/>
      </w:pPr>
      <w:r>
        <w:rPr>
          <w:rFonts w:ascii="Consolas" w:hAnsi="Consolas"/>
          <w:color w:val="2B2B2B"/>
          <w:sz w:val="18"/>
        </w:rPr>
        <w:t>@Override</w:t>
      </w:r>
    </w:p>
    <w:p>
      <w:pPr>
        <w:spacing w:before="0" w:after="0" w:line="260" w:lineRule="exact"/>
        <w:shd w:fill="F5F5F5" w:val="clear"/>
      </w:pPr>
      <w:r>
        <w:rPr>
          <w:rFonts w:ascii="Consolas" w:hAnsi="Consolas"/>
          <w:color w:val="2B2B2B"/>
          <w:sz w:val="18"/>
        </w:rPr>
        <w:t>public boolean equals(Object o) {</w:t>
      </w:r>
    </w:p>
    <w:p>
      <w:pPr>
        <w:spacing w:before="0" w:after="0" w:line="260" w:lineRule="exact"/>
        <w:shd w:fill="F5F5F5" w:val="clear"/>
      </w:pPr>
      <w:r>
        <w:rPr>
          <w:rFonts w:ascii="Consolas" w:hAnsi="Consolas"/>
          <w:color w:val="2B2B2B"/>
          <w:sz w:val="18"/>
        </w:rPr>
        <w:t xml:space="preserve">    if (o == null || getClass() != o.getClass()) return false;</w:t>
      </w:r>
    </w:p>
    <w:p>
      <w:pPr>
        <w:spacing w:before="0" w:after="0" w:line="260" w:lineRule="exact"/>
        <w:shd w:fill="F5F5F5" w:val="clear"/>
      </w:pPr>
      <w:r>
        <w:rPr>
          <w:rFonts w:ascii="Consolas" w:hAnsi="Consolas"/>
          <w:color w:val="2B2B2B"/>
          <w:sz w:val="18"/>
        </w:rPr>
        <w:t xml:space="preserve">    Point p = (Point) o;</w:t>
      </w:r>
    </w:p>
    <w:p>
      <w:pPr>
        <w:spacing w:before="0" w:after="0" w:line="260" w:lineRule="exact"/>
        <w:shd w:fill="F5F5F5" w:val="clear"/>
      </w:pPr>
      <w:r>
        <w:rPr>
          <w:rFonts w:ascii="Consolas" w:hAnsi="Consolas"/>
          <w:color w:val="2B2B2B"/>
          <w:sz w:val="18"/>
        </w:rPr>
        <w:t xml:space="preserve">    return x == p.x &amp;&amp; y == p.y;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Hoặc: dùng composition thay vì inheritance cho value types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hashCode() contract:</w:t>
      </w:r>
    </w:p>
    <w:p>
      <w:pPr>
        <w:spacing w:before="0" w:after="0" w:line="260" w:lineRule="exact"/>
        <w:shd w:fill="F5F5F5" w:val="clear"/>
      </w:pPr>
      <w:r>
        <w:rPr>
          <w:rFonts w:ascii="Consolas" w:hAnsi="Consolas"/>
          <w:color w:val="2B2B2B"/>
          <w:sz w:val="18"/>
        </w:rPr>
        <w:t>// 1. a.equals(b) → a.hashCode() == b.hashCode() (PHẢI)</w:t>
      </w:r>
    </w:p>
    <w:p>
      <w:pPr>
        <w:spacing w:before="0" w:after="0" w:line="260" w:lineRule="exact"/>
        <w:shd w:fill="F5F5F5" w:val="clear"/>
      </w:pPr>
      <w:r>
        <w:rPr>
          <w:rFonts w:ascii="Consolas" w:hAnsi="Consolas"/>
          <w:color w:val="2B2B2B"/>
          <w:sz w:val="18"/>
        </w:rPr>
        <w:t>// 2. a.hashCode() == b.hashCode() KHÔNG có nghĩa a.equals(b) (collision OK)</w:t>
      </w:r>
    </w:p>
    <w:p>
      <w:pPr>
        <w:spacing w:before="0" w:after="0" w:line="260" w:lineRule="exact"/>
        <w:shd w:fill="F5F5F5" w:val="clear"/>
      </w:pPr>
      <w:r>
        <w:rPr>
          <w:rFonts w:ascii="Consolas" w:hAnsi="Consolas"/>
          <w:color w:val="2B2B2B"/>
          <w:sz w:val="18"/>
        </w:rPr>
        <w:t>// 3. Consistent: multiple calls → same result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Vi phạm hashCode contract → HashMap/HashSet broken</w:t>
      </w:r>
    </w:p>
    <w:p>
      <w:pPr>
        <w:spacing w:before="0" w:after="0" w:line="260" w:lineRule="exact"/>
        <w:shd w:fill="F5F5F5" w:val="clear"/>
      </w:pPr>
      <w:r>
        <w:rPr>
          <w:rFonts w:ascii="Consolas" w:hAnsi="Consolas"/>
          <w:color w:val="2B2B2B"/>
          <w:sz w:val="18"/>
        </w:rPr>
        <w:t>Map&lt;Point, String&gt; map = new HashMap&lt;&gt;();</w:t>
      </w:r>
    </w:p>
    <w:p>
      <w:pPr>
        <w:spacing w:before="0" w:after="0" w:line="260" w:lineRule="exact"/>
        <w:shd w:fill="F5F5F5" w:val="clear"/>
      </w:pPr>
      <w:r>
        <w:rPr>
          <w:rFonts w:ascii="Consolas" w:hAnsi="Consolas"/>
          <w:color w:val="2B2B2B"/>
          <w:sz w:val="18"/>
        </w:rPr>
        <w:t>Point p1 = new Point(1, 2);</w:t>
      </w:r>
    </w:p>
    <w:p>
      <w:pPr>
        <w:spacing w:before="0" w:after="0" w:line="260" w:lineRule="exact"/>
        <w:shd w:fill="F5F5F5" w:val="clear"/>
      </w:pPr>
      <w:r>
        <w:rPr>
          <w:rFonts w:ascii="Consolas" w:hAnsi="Consolas"/>
          <w:color w:val="2B2B2B"/>
          <w:sz w:val="18"/>
        </w:rPr>
        <w:t>map.put(p1, "hello");</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Nếu equals() override nhưng hashCode() không:</w:t>
      </w:r>
    </w:p>
    <w:p>
      <w:pPr>
        <w:spacing w:before="0" w:after="0" w:line="260" w:lineRule="exact"/>
        <w:shd w:fill="F5F5F5" w:val="clear"/>
      </w:pPr>
      <w:r>
        <w:rPr>
          <w:rFonts w:ascii="Consolas" w:hAnsi="Consolas"/>
          <w:color w:val="2B2B2B"/>
          <w:sz w:val="18"/>
        </w:rPr>
        <w:t>// p1.hashCode() dùng Object.hashCode() (identity hash)</w:t>
      </w:r>
    </w:p>
    <w:p>
      <w:pPr>
        <w:spacing w:before="0" w:after="0" w:line="260" w:lineRule="exact"/>
        <w:shd w:fill="F5F5F5" w:val="clear"/>
      </w:pPr>
      <w:r>
        <w:rPr>
          <w:rFonts w:ascii="Consolas" w:hAnsi="Consolas"/>
          <w:color w:val="2B2B2B"/>
          <w:sz w:val="18"/>
        </w:rPr>
        <w:t>Point p2 = new Point(1, 2);</w:t>
      </w:r>
    </w:p>
    <w:p>
      <w:pPr>
        <w:spacing w:before="0" w:after="0" w:line="260" w:lineRule="exact"/>
        <w:shd w:fill="F5F5F5" w:val="clear"/>
      </w:pPr>
      <w:r>
        <w:rPr>
          <w:rFonts w:ascii="Consolas" w:hAnsi="Consolas"/>
          <w:color w:val="2B2B2B"/>
          <w:sz w:val="18"/>
        </w:rPr>
        <w:t>map.get(p2);  // null! Vì p2.hashCode() ≠ p1.hashCode()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Best practice: dùng Objects.hash() hoặc IDE generate</w:t>
      </w:r>
    </w:p>
    <w:p>
      <w:pPr>
        <w:spacing w:before="0" w:after="0" w:line="260" w:lineRule="exact"/>
        <w:shd w:fill="F5F5F5" w:val="clear"/>
      </w:pPr>
      <w:r>
        <w:rPr>
          <w:rFonts w:ascii="Consolas" w:hAnsi="Consolas"/>
          <w:color w:val="2B2B2B"/>
          <w:sz w:val="18"/>
        </w:rPr>
        <w:t>@Override</w:t>
      </w:r>
    </w:p>
    <w:p>
      <w:pPr>
        <w:spacing w:before="0" w:after="0" w:line="260" w:lineRule="exact"/>
        <w:shd w:fill="F5F5F5" w:val="clear"/>
      </w:pPr>
      <w:r>
        <w:rPr>
          <w:rFonts w:ascii="Consolas" w:hAnsi="Consolas"/>
          <w:color w:val="2B2B2B"/>
          <w:sz w:val="18"/>
        </w:rPr>
        <w:t>public int hashCode() {</w:t>
      </w:r>
    </w:p>
    <w:p>
      <w:pPr>
        <w:spacing w:before="0" w:after="0" w:line="260" w:lineRule="exact"/>
        <w:shd w:fill="F5F5F5" w:val="clear"/>
      </w:pPr>
      <w:r>
        <w:rPr>
          <w:rFonts w:ascii="Consolas" w:hAnsi="Consolas"/>
          <w:color w:val="2B2B2B"/>
          <w:sz w:val="18"/>
        </w:rPr>
        <w:t xml:space="preserve">    return Objects.hash(x, y);  // Consistent với equals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Performance: hashCode cho immutable objects nên cache</w:t>
      </w:r>
    </w:p>
    <w:p>
      <w:pPr>
        <w:spacing w:before="0" w:after="0" w:line="260" w:lineRule="exact"/>
        <w:shd w:fill="F5F5F5" w:val="clear"/>
      </w:pPr>
      <w:r>
        <w:rPr>
          <w:rFonts w:ascii="Consolas" w:hAnsi="Consolas"/>
          <w:color w:val="2B2B2B"/>
          <w:sz w:val="18"/>
        </w:rPr>
        <w:t>private int hash;  // 0 = not computed</w:t>
      </w:r>
    </w:p>
    <w:p>
      <w:pPr>
        <w:spacing w:before="0" w:after="0" w:line="260" w:lineRule="exact"/>
        <w:shd w:fill="F5F5F5" w:val="clear"/>
      </w:pPr>
      <w:r>
        <w:rPr>
          <w:rFonts w:ascii="Consolas" w:hAnsi="Consolas"/>
          <w:color w:val="2B2B2B"/>
          <w:sz w:val="18"/>
        </w:rPr>
        <w:t>@Override</w:t>
      </w:r>
    </w:p>
    <w:p>
      <w:pPr>
        <w:spacing w:before="0" w:after="0" w:line="260" w:lineRule="exact"/>
        <w:shd w:fill="F5F5F5" w:val="clear"/>
      </w:pPr>
      <w:r>
        <w:rPr>
          <w:rFonts w:ascii="Consolas" w:hAnsi="Consolas"/>
          <w:color w:val="2B2B2B"/>
          <w:sz w:val="18"/>
        </w:rPr>
        <w:t>public int hashCode() {</w:t>
      </w:r>
    </w:p>
    <w:p>
      <w:pPr>
        <w:spacing w:before="0" w:after="0" w:line="260" w:lineRule="exact"/>
        <w:shd w:fill="F5F5F5" w:val="clear"/>
      </w:pPr>
      <w:r>
        <w:rPr>
          <w:rFonts w:ascii="Consolas" w:hAnsi="Consolas"/>
          <w:color w:val="2B2B2B"/>
          <w:sz w:val="18"/>
        </w:rPr>
        <w:t xml:space="preserve">    int h = hash;</w:t>
      </w:r>
    </w:p>
    <w:p>
      <w:pPr>
        <w:spacing w:before="0" w:after="0" w:line="260" w:lineRule="exact"/>
        <w:shd w:fill="F5F5F5" w:val="clear"/>
      </w:pPr>
      <w:r>
        <w:rPr>
          <w:rFonts w:ascii="Consolas" w:hAnsi="Consolas"/>
          <w:color w:val="2B2B2B"/>
          <w:sz w:val="18"/>
        </w:rPr>
        <w:t xml:space="preserve">    if (h == 0) {</w:t>
      </w:r>
    </w:p>
    <w:p>
      <w:pPr>
        <w:spacing w:before="0" w:after="0" w:line="260" w:lineRule="exact"/>
        <w:shd w:fill="F5F5F5" w:val="clear"/>
      </w:pPr>
      <w:r>
        <w:rPr>
          <w:rFonts w:ascii="Consolas" w:hAnsi="Consolas"/>
          <w:color w:val="2B2B2B"/>
          <w:sz w:val="18"/>
        </w:rPr>
        <w:t xml:space="preserve">        h = Objects.hash(field1, field2, field3);</w:t>
      </w:r>
    </w:p>
    <w:p>
      <w:pPr>
        <w:spacing w:before="0" w:after="0" w:line="260" w:lineRule="exact"/>
        <w:shd w:fill="F5F5F5" w:val="clear"/>
      </w:pPr>
      <w:r>
        <w:rPr>
          <w:rFonts w:ascii="Consolas" w:hAnsi="Consolas"/>
          <w:color w:val="2B2B2B"/>
          <w:sz w:val="18"/>
        </w:rPr>
        <w:t xml:space="preserve">        hash = 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h;</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toString() — debug-friendly representation</w:t>
      </w:r>
    </w:p>
    <w:p>
      <w:pPr>
        <w:spacing w:before="0" w:after="0" w:line="260" w:lineRule="exact"/>
        <w:shd w:fill="F5F5F5" w:val="clear"/>
      </w:pPr>
      <w:r>
        <w:rPr>
          <w:rFonts w:ascii="Consolas" w:hAnsi="Consolas"/>
          <w:color w:val="2B2B2B"/>
          <w:sz w:val="18"/>
        </w:rPr>
        <w:t>@Override</w:t>
      </w:r>
    </w:p>
    <w:p>
      <w:pPr>
        <w:spacing w:before="0" w:after="0" w:line="260" w:lineRule="exact"/>
        <w:shd w:fill="F5F5F5" w:val="clear"/>
      </w:pPr>
      <w:r>
        <w:rPr>
          <w:rFonts w:ascii="Consolas" w:hAnsi="Consolas"/>
          <w:color w:val="2B2B2B"/>
          <w:sz w:val="18"/>
        </w:rPr>
        <w:t>public String toString() {</w:t>
      </w:r>
    </w:p>
    <w:p>
      <w:pPr>
        <w:spacing w:before="0" w:after="0" w:line="260" w:lineRule="exact"/>
        <w:shd w:fill="F5F5F5" w:val="clear"/>
      </w:pPr>
      <w:r>
        <w:rPr>
          <w:rFonts w:ascii="Consolas" w:hAnsi="Consolas"/>
          <w:color w:val="2B2B2B"/>
          <w:sz w:val="18"/>
        </w:rPr>
        <w:t xml:space="preserve">    return "User{id=" + id + ", name='" + name + "', email='" + email + "'}";</w:t>
      </w:r>
    </w:p>
    <w:p>
      <w:pPr>
        <w:spacing w:before="0" w:after="0" w:line="260" w:lineRule="exact"/>
        <w:shd w:fill="F5F5F5" w:val="clear"/>
      </w:pPr>
      <w:r>
        <w:rPr>
          <w:rFonts w:ascii="Consolas" w:hAnsi="Consolas"/>
          <w:color w:val="2B2B2B"/>
          <w:sz w:val="18"/>
        </w:rPr>
        <w:t xml:space="preserve">    // Hoặc dùng StringJoiner:</w:t>
      </w:r>
    </w:p>
    <w:p>
      <w:pPr>
        <w:spacing w:before="0" w:after="0" w:line="260" w:lineRule="exact"/>
        <w:shd w:fill="F5F5F5" w:val="clear"/>
      </w:pPr>
      <w:r>
        <w:rPr>
          <w:rFonts w:ascii="Consolas" w:hAnsi="Consolas"/>
          <w:color w:val="2B2B2B"/>
          <w:sz w:val="18"/>
        </w:rPr>
        <w:t xml:space="preserve">    // return new StringJoiner(", ", User.class.getSimpleName() + "[", "]")</w:t>
      </w:r>
    </w:p>
    <w:p>
      <w:pPr>
        <w:spacing w:before="0" w:after="0" w:line="260" w:lineRule="exact"/>
        <w:shd w:fill="F5F5F5" w:val="clear"/>
      </w:pPr>
      <w:r>
        <w:rPr>
          <w:rFonts w:ascii="Consolas" w:hAnsi="Consolas"/>
          <w:color w:val="2B2B2B"/>
          <w:sz w:val="18"/>
        </w:rPr>
        <w:t xml:space="preserve">    //     .add("id=" + id)</w:t>
      </w:r>
    </w:p>
    <w:p>
      <w:pPr>
        <w:spacing w:before="0" w:after="0" w:line="260" w:lineRule="exact"/>
        <w:shd w:fill="F5F5F5" w:val="clear"/>
      </w:pPr>
      <w:r>
        <w:rPr>
          <w:rFonts w:ascii="Consolas" w:hAnsi="Consolas"/>
          <w:color w:val="2B2B2B"/>
          <w:sz w:val="18"/>
        </w:rPr>
        <w:t xml:space="preserve">    //     .add("name='" + name + "'")</w:t>
      </w:r>
    </w:p>
    <w:p>
      <w:pPr>
        <w:spacing w:before="0" w:after="0" w:line="260" w:lineRule="exact"/>
        <w:shd w:fill="F5F5F5" w:val="clear"/>
      </w:pPr>
      <w:r>
        <w:rPr>
          <w:rFonts w:ascii="Consolas" w:hAnsi="Consolas"/>
          <w:color w:val="2B2B2B"/>
          <w:sz w:val="18"/>
        </w:rPr>
        <w:t xml:space="preserve">    //     .toString();</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KHÔNG include sensitive data (password, token) trong toString()</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Record (Java 16+)</w:t>
      </w:r>
    </w:p>
    <w:p>
      <w:r>
        <w:rPr>
          <w:rFonts w:ascii="Calibri" w:hAnsi="Calibri"/>
          <w:sz w:val="22"/>
        </w:rPr>
      </w:r>
      <w:r>
        <w:rPr>
          <w:rFonts w:ascii="Calibri" w:hAnsi="Calibri"/>
          <w:b/>
          <w:sz w:val="22"/>
        </w:rPr>
        <w:t>Định nghĩa:</w:t>
      </w:r>
      <w:r>
        <w:rPr>
          <w:rFonts w:ascii="Calibri" w:hAnsi="Calibri"/>
          <w:sz w:val="22"/>
        </w:rPr>
        <w:t xml:space="preserve"> Transparent carrier cho immutable data — compiler tự generate constructor, accessors, equals, hashCode, toString.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Record = final class + private final fields + canonical constructor</w:t>
      </w:r>
    </w:p>
    <w:p>
      <w:pPr>
        <w:spacing w:before="0" w:after="0" w:line="260" w:lineRule="exact"/>
        <w:shd w:fill="F5F5F5" w:val="clear"/>
      </w:pPr>
      <w:r>
        <w:rPr>
          <w:rFonts w:ascii="Consolas" w:hAnsi="Consolas"/>
          <w:color w:val="2B2B2B"/>
          <w:sz w:val="18"/>
        </w:rPr>
        <w:t>// + accessors (no get prefix) + equals + hashCode + toString</w:t>
      </w:r>
    </w:p>
    <w:p>
      <w:pPr>
        <w:spacing w:before="0" w:after="0" w:line="260" w:lineRule="exact"/>
        <w:shd w:fill="F5F5F5" w:val="clear"/>
      </w:pPr>
      <w:r>
        <w:rPr>
          <w:rFonts w:ascii="Consolas" w:hAnsi="Consolas"/>
          <w:color w:val="2B2B2B"/>
          <w:sz w:val="18"/>
        </w:rPr>
        <w:t>public record Point(int x, int y)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Equivalent to ~60 lines of boilerplate code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Compact constructor — validation</w:t>
      </w:r>
    </w:p>
    <w:p>
      <w:pPr>
        <w:spacing w:before="0" w:after="0" w:line="260" w:lineRule="exact"/>
        <w:shd w:fill="F5F5F5" w:val="clear"/>
      </w:pPr>
      <w:r>
        <w:rPr>
          <w:rFonts w:ascii="Consolas" w:hAnsi="Consolas"/>
          <w:color w:val="2B2B2B"/>
          <w:sz w:val="18"/>
        </w:rPr>
        <w:t>public record Email(String value) {</w:t>
      </w:r>
    </w:p>
    <w:p>
      <w:pPr>
        <w:spacing w:before="0" w:after="0" w:line="260" w:lineRule="exact"/>
        <w:shd w:fill="F5F5F5" w:val="clear"/>
      </w:pPr>
      <w:r>
        <w:rPr>
          <w:rFonts w:ascii="Consolas" w:hAnsi="Consolas"/>
          <w:color w:val="2B2B2B"/>
          <w:sz w:val="18"/>
        </w:rPr>
        <w:t xml:space="preserve">    public Email {  // Compact constructor — parameters implicit</w:t>
      </w:r>
    </w:p>
    <w:p>
      <w:pPr>
        <w:spacing w:before="0" w:after="0" w:line="260" w:lineRule="exact"/>
        <w:shd w:fill="F5F5F5" w:val="clear"/>
      </w:pPr>
      <w:r>
        <w:rPr>
          <w:rFonts w:ascii="Consolas" w:hAnsi="Consolas"/>
          <w:color w:val="2B2B2B"/>
          <w:sz w:val="18"/>
        </w:rPr>
        <w:t xml:space="preserve">        Objects.requireNonNull(value, "email must not be null");</w:t>
      </w:r>
    </w:p>
    <w:p>
      <w:pPr>
        <w:spacing w:before="0" w:after="0" w:line="260" w:lineRule="exact"/>
        <w:shd w:fill="F5F5F5" w:val="clear"/>
      </w:pPr>
      <w:r>
        <w:rPr>
          <w:rFonts w:ascii="Consolas" w:hAnsi="Consolas"/>
          <w:color w:val="2B2B2B"/>
          <w:sz w:val="18"/>
        </w:rPr>
        <w:t xml:space="preserve">        if (!value.contains("@")) {</w:t>
      </w:r>
    </w:p>
    <w:p>
      <w:pPr>
        <w:spacing w:before="0" w:after="0" w:line="260" w:lineRule="exact"/>
        <w:shd w:fill="F5F5F5" w:val="clear"/>
      </w:pPr>
      <w:r>
        <w:rPr>
          <w:rFonts w:ascii="Consolas" w:hAnsi="Consolas"/>
          <w:color w:val="2B2B2B"/>
          <w:sz w:val="18"/>
        </w:rPr>
        <w:t xml:space="preserve">            throw new IllegalArgumentException("Invalid email: " + value);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value = value.toLowerCase().trim();  // Can modify before assignment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methods</w:t>
      </w:r>
    </w:p>
    <w:p>
      <w:pPr>
        <w:spacing w:before="0" w:after="0" w:line="260" w:lineRule="exact"/>
        <w:shd w:fill="F5F5F5" w:val="clear"/>
      </w:pPr>
      <w:r>
        <w:rPr>
          <w:rFonts w:ascii="Consolas" w:hAnsi="Consolas"/>
          <w:color w:val="2B2B2B"/>
          <w:sz w:val="18"/>
        </w:rPr>
        <w:t>public record Range(int start, int end) {</w:t>
      </w:r>
    </w:p>
    <w:p>
      <w:pPr>
        <w:spacing w:before="0" w:after="0" w:line="260" w:lineRule="exact"/>
        <w:shd w:fill="F5F5F5" w:val="clear"/>
      </w:pPr>
      <w:r>
        <w:rPr>
          <w:rFonts w:ascii="Consolas" w:hAnsi="Consolas"/>
          <w:color w:val="2B2B2B"/>
          <w:sz w:val="18"/>
        </w:rPr>
        <w:t xml:space="preserve">    public Range {</w:t>
      </w:r>
    </w:p>
    <w:p>
      <w:pPr>
        <w:spacing w:before="0" w:after="0" w:line="260" w:lineRule="exact"/>
        <w:shd w:fill="F5F5F5" w:val="clear"/>
      </w:pPr>
      <w:r>
        <w:rPr>
          <w:rFonts w:ascii="Consolas" w:hAnsi="Consolas"/>
          <w:color w:val="2B2B2B"/>
          <w:sz w:val="18"/>
        </w:rPr>
        <w:t xml:space="preserve">        if (start &gt; end) throw new IllegalArgumentException("start &gt; end");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int length() { return end - start; }</w:t>
      </w:r>
    </w:p>
    <w:p>
      <w:pPr>
        <w:spacing w:before="0" w:after="0" w:line="260" w:lineRule="exact"/>
        <w:shd w:fill="F5F5F5" w:val="clear"/>
      </w:pPr>
      <w:r>
        <w:rPr>
          <w:rFonts w:ascii="Consolas" w:hAnsi="Consolas"/>
          <w:color w:val="2B2B2B"/>
          <w:sz w:val="18"/>
        </w:rPr>
        <w:t xml:space="preserve">    public boolean contains(int value) { return value &gt;= start &amp;&amp; value &lt;= end; }</w:t>
      </w:r>
    </w:p>
    <w:p>
      <w:pPr>
        <w:spacing w:before="0" w:after="0" w:line="260" w:lineRule="exact"/>
        <w:shd w:fill="F5F5F5" w:val="clear"/>
      </w:pPr>
      <w:r>
        <w:rPr>
          <w:rFonts w:ascii="Consolas" w:hAnsi="Consolas"/>
          <w:color w:val="2B2B2B"/>
          <w:sz w:val="18"/>
        </w:rPr>
        <w:t xml:space="preserve">    public Range overlap(Range other) {</w:t>
      </w:r>
    </w:p>
    <w:p>
      <w:pPr>
        <w:spacing w:before="0" w:after="0" w:line="260" w:lineRule="exact"/>
        <w:shd w:fill="F5F5F5" w:val="clear"/>
      </w:pPr>
      <w:r>
        <w:rPr>
          <w:rFonts w:ascii="Consolas" w:hAnsi="Consolas"/>
          <w:color w:val="2B2B2B"/>
          <w:sz w:val="18"/>
        </w:rPr>
        <w:t xml:space="preserve">        int s = Math.max(start, other.start);</w:t>
      </w:r>
    </w:p>
    <w:p>
      <w:pPr>
        <w:spacing w:before="0" w:after="0" w:line="260" w:lineRule="exact"/>
        <w:shd w:fill="F5F5F5" w:val="clear"/>
      </w:pPr>
      <w:r>
        <w:rPr>
          <w:rFonts w:ascii="Consolas" w:hAnsi="Consolas"/>
          <w:color w:val="2B2B2B"/>
          <w:sz w:val="18"/>
        </w:rPr>
        <w:t xml:space="preserve">        int e = Math.min(end, other.end);</w:t>
      </w:r>
    </w:p>
    <w:p>
      <w:pPr>
        <w:spacing w:before="0" w:after="0" w:line="260" w:lineRule="exact"/>
        <w:shd w:fill="F5F5F5" w:val="clear"/>
      </w:pPr>
      <w:r>
        <w:rPr>
          <w:rFonts w:ascii="Consolas" w:hAnsi="Consolas"/>
          <w:color w:val="2B2B2B"/>
          <w:sz w:val="18"/>
        </w:rPr>
        <w:t xml:space="preserve">        return s &lt;= e ? new Range(s, e) : null;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Record restrictions:</w:t>
      </w:r>
    </w:p>
    <w:p>
      <w:pPr>
        <w:spacing w:before="0" w:after="0" w:line="260" w:lineRule="exact"/>
        <w:shd w:fill="F5F5F5" w:val="clear"/>
      </w:pPr>
      <w:r>
        <w:rPr>
          <w:rFonts w:ascii="Consolas" w:hAnsi="Consolas"/>
          <w:color w:val="2B2B2B"/>
          <w:sz w:val="18"/>
        </w:rPr>
        <w:t>// - Cannot extend other class (implicitly extends Record)</w:t>
      </w:r>
    </w:p>
    <w:p>
      <w:pPr>
        <w:spacing w:before="0" w:after="0" w:line="260" w:lineRule="exact"/>
        <w:shd w:fill="F5F5F5" w:val="clear"/>
      </w:pPr>
      <w:r>
        <w:rPr>
          <w:rFonts w:ascii="Consolas" w:hAnsi="Consolas"/>
          <w:color w:val="2B2B2B"/>
          <w:sz w:val="18"/>
        </w:rPr>
        <w:t>// - Cannot declare instance fields (only components)</w:t>
      </w:r>
    </w:p>
    <w:p>
      <w:pPr>
        <w:spacing w:before="0" w:after="0" w:line="260" w:lineRule="exact"/>
        <w:shd w:fill="F5F5F5" w:val="clear"/>
      </w:pPr>
      <w:r>
        <w:rPr>
          <w:rFonts w:ascii="Consolas" w:hAnsi="Consolas"/>
          <w:color w:val="2B2B2B"/>
          <w:sz w:val="18"/>
        </w:rPr>
        <w:t>// - Implicitly final — cannot be extended</w:t>
      </w:r>
    </w:p>
    <w:p>
      <w:pPr>
        <w:spacing w:before="0" w:after="0" w:line="260" w:lineRule="exact"/>
        <w:shd w:fill="F5F5F5" w:val="clear"/>
      </w:pPr>
      <w:r>
        <w:rPr>
          <w:rFonts w:ascii="Consolas" w:hAnsi="Consolas"/>
          <w:color w:val="2B2B2B"/>
          <w:sz w:val="18"/>
        </w:rPr>
        <w:t>// - CAN implement interfaces</w:t>
      </w:r>
    </w:p>
    <w:p>
      <w:pPr>
        <w:spacing w:before="0" w:after="0" w:line="260" w:lineRule="exact"/>
        <w:shd w:fill="F5F5F5" w:val="clear"/>
      </w:pPr>
      <w:r>
        <w:rPr>
          <w:rFonts w:ascii="Consolas" w:hAnsi="Consolas"/>
          <w:color w:val="2B2B2B"/>
          <w:sz w:val="18"/>
        </w:rPr>
        <w:t>// - CAN have static fields and methods</w:t>
      </w:r>
    </w:p>
    <w:p>
      <w:pPr>
        <w:spacing w:before="0" w:after="0" w:line="260" w:lineRule="exact"/>
        <w:shd w:fill="F5F5F5" w:val="clear"/>
      </w:pPr>
      <w:r>
        <w:rPr>
          <w:rFonts w:ascii="Consolas" w:hAnsi="Consolas"/>
          <w:color w:val="2B2B2B"/>
          <w:sz w:val="18"/>
        </w:rPr>
        <w:t>// - CAN have custom constructors (must delegate to canonical)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Record as DTO</w:t>
      </w:r>
    </w:p>
    <w:p>
      <w:pPr>
        <w:spacing w:before="0" w:after="0" w:line="260" w:lineRule="exact"/>
        <w:shd w:fill="F5F5F5" w:val="clear"/>
      </w:pPr>
      <w:r>
        <w:rPr>
          <w:rFonts w:ascii="Consolas" w:hAnsi="Consolas"/>
          <w:color w:val="2B2B2B"/>
          <w:sz w:val="18"/>
        </w:rPr>
        <w:t>public record CreateUserRequest(</w:t>
      </w:r>
    </w:p>
    <w:p>
      <w:pPr>
        <w:spacing w:before="0" w:after="0" w:line="260" w:lineRule="exact"/>
        <w:shd w:fill="F5F5F5" w:val="clear"/>
      </w:pPr>
      <w:r>
        <w:rPr>
          <w:rFonts w:ascii="Consolas" w:hAnsi="Consolas"/>
          <w:color w:val="2B2B2B"/>
          <w:sz w:val="18"/>
        </w:rPr>
        <w:t xml:space="preserve">    @NotBlank String name,</w:t>
      </w:r>
    </w:p>
    <w:p>
      <w:pPr>
        <w:spacing w:before="0" w:after="0" w:line="260" w:lineRule="exact"/>
        <w:shd w:fill="F5F5F5" w:val="clear"/>
      </w:pPr>
      <w:r>
        <w:rPr>
          <w:rFonts w:ascii="Consolas" w:hAnsi="Consolas"/>
          <w:color w:val="2B2B2B"/>
          <w:sz w:val="18"/>
        </w:rPr>
        <w:t xml:space="preserve">    @Email String email,</w:t>
      </w:r>
    </w:p>
    <w:p>
      <w:pPr>
        <w:spacing w:before="0" w:after="0" w:line="260" w:lineRule="exact"/>
        <w:shd w:fill="F5F5F5" w:val="clear"/>
      </w:pPr>
      <w:r>
        <w:rPr>
          <w:rFonts w:ascii="Consolas" w:hAnsi="Consolas"/>
          <w:color w:val="2B2B2B"/>
          <w:sz w:val="18"/>
        </w:rPr>
        <w:t xml:space="preserve">    @Min(0) @Max(150) int age</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Record decomposition in pattern matching (Java 21+)</w:t>
      </w:r>
    </w:p>
    <w:p>
      <w:pPr>
        <w:spacing w:before="0" w:after="0" w:line="260" w:lineRule="exact"/>
        <w:shd w:fill="F5F5F5" w:val="clear"/>
      </w:pPr>
      <w:r>
        <w:rPr>
          <w:rFonts w:ascii="Consolas" w:hAnsi="Consolas"/>
          <w:color w:val="2B2B2B"/>
          <w:sz w:val="18"/>
        </w:rPr>
        <w:t>if (obj instanceof Point(int x, int y)) {</w:t>
      </w:r>
    </w:p>
    <w:p>
      <w:pPr>
        <w:spacing w:before="0" w:after="0" w:line="260" w:lineRule="exact"/>
        <w:shd w:fill="F5F5F5" w:val="clear"/>
      </w:pPr>
      <w:r>
        <w:rPr>
          <w:rFonts w:ascii="Consolas" w:hAnsi="Consolas"/>
          <w:color w:val="2B2B2B"/>
          <w:sz w:val="18"/>
        </w:rPr>
        <w:t xml:space="preserve">    System.out.println("x=" + x + ", y=" + 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Nested record patterns</w:t>
      </w:r>
    </w:p>
    <w:p>
      <w:pPr>
        <w:spacing w:before="0" w:after="0" w:line="260" w:lineRule="exact"/>
        <w:shd w:fill="F5F5F5" w:val="clear"/>
      </w:pPr>
      <w:r>
        <w:rPr>
          <w:rFonts w:ascii="Consolas" w:hAnsi="Consolas"/>
          <w:color w:val="2B2B2B"/>
          <w:sz w:val="18"/>
        </w:rPr>
        <w:t>record Line(Point start, Point end) {}</w:t>
      </w:r>
    </w:p>
    <w:p>
      <w:pPr>
        <w:spacing w:before="0" w:after="0" w:line="260" w:lineRule="exact"/>
        <w:shd w:fill="F5F5F5" w:val="clear"/>
      </w:pPr>
      <w:r>
        <w:rPr>
          <w:rFonts w:ascii="Consolas" w:hAnsi="Consolas"/>
          <w:color w:val="2B2B2B"/>
          <w:sz w:val="18"/>
        </w:rPr>
        <w:t>if (obj instanceof Line(Point(var x1, var y1), Point(var x2, var y2))) {</w:t>
      </w:r>
    </w:p>
    <w:p>
      <w:pPr>
        <w:spacing w:before="0" w:after="0" w:line="260" w:lineRule="exact"/>
        <w:shd w:fill="F5F5F5" w:val="clear"/>
      </w:pPr>
      <w:r>
        <w:rPr>
          <w:rFonts w:ascii="Consolas" w:hAnsi="Consolas"/>
          <w:color w:val="2B2B2B"/>
          <w:sz w:val="18"/>
        </w:rPr>
        <w:t xml:space="preserve">    double length = Math.hypot(x2 - x1, y2 - y1);</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Record vs Lombok @Value:</w:t>
      </w:r>
    </w:p>
    <w:p>
      <w:pPr>
        <w:spacing w:before="0" w:after="0" w:line="260" w:lineRule="exact"/>
        <w:shd w:fill="F5F5F5" w:val="clear"/>
      </w:pPr>
      <w:r>
        <w:rPr>
          <w:rFonts w:ascii="Consolas" w:hAnsi="Consolas"/>
          <w:color w:val="2B2B2B"/>
          <w:sz w:val="18"/>
        </w:rPr>
        <w:t>// Record: built-in, no dependency, pattern matching support</w:t>
      </w:r>
    </w:p>
    <w:p>
      <w:pPr>
        <w:spacing w:before="0" w:after="0" w:line="260" w:lineRule="exact"/>
        <w:shd w:fill="F5F5F5" w:val="clear"/>
      </w:pPr>
      <w:r>
        <w:rPr>
          <w:rFonts w:ascii="Consolas" w:hAnsi="Consolas"/>
          <w:color w:val="2B2B2B"/>
          <w:sz w:val="18"/>
        </w:rPr>
        <w:t>// Lombok: more flexible (builder, custom equals), works with older Java</w:t>
      </w:r>
    </w:p>
    <w:p>
      <w:pPr>
        <w:spacing w:before="0" w:after="0" w:line="260" w:lineRule="exact"/>
        <w:shd w:fill="F5F5F5" w:val="clear"/>
      </w:pPr>
      <w:r>
        <w:rPr>
          <w:rFonts w:ascii="Consolas" w:hAnsi="Consolas"/>
          <w:color w:val="2B2B2B"/>
          <w:sz w:val="18"/>
        </w:rPr>
        <w:t>// Record: accessors are name() not getName()</w:t>
      </w:r>
    </w:p>
    <w:p>
      <w:pPr>
        <w:spacing w:before="0" w:after="0" w:line="260" w:lineRule="exact"/>
        <w:shd w:fill="F5F5F5" w:val="clear"/>
      </w:pPr>
      <w:r>
        <w:rPr>
          <w:rFonts w:ascii="Consolas" w:hAnsi="Consolas"/>
          <w:color w:val="2B2B2B"/>
          <w:sz w:val="18"/>
        </w:rPr>
        <w:t>// Record: cannot have mutable fields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Object Creation Patterns</w:t>
      </w:r>
    </w:p>
    <w:p>
      <w:r>
        <w:rPr>
          <w:rFonts w:ascii="Calibri" w:hAnsi="Calibri"/>
          <w:sz w:val="22"/>
        </w:rPr>
      </w:r>
      <w:r>
        <w:rPr>
          <w:rFonts w:ascii="Calibri" w:hAnsi="Calibri"/>
          <w:b/>
          <w:sz w:val="22"/>
        </w:rPr>
        <w:t>Định nghĩa:</w:t>
      </w:r>
      <w:r>
        <w:rPr>
          <w:rFonts w:ascii="Calibri" w:hAnsi="Calibri"/>
          <w:sz w:val="22"/>
        </w:rPr>
        <w:t xml:space="preserve"> Các patterns tạo object ngoài constructor — static factory, builder, prototype.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Static Factory Method — ưu tiên hơn constructor</w:t>
      </w:r>
    </w:p>
    <w:p>
      <w:pPr>
        <w:spacing w:before="0" w:after="0" w:line="260" w:lineRule="exact"/>
        <w:shd w:fill="F5F5F5" w:val="clear"/>
      </w:pPr>
      <w:r>
        <w:rPr>
          <w:rFonts w:ascii="Consolas" w:hAnsi="Consolas"/>
          <w:color w:val="2B2B2B"/>
          <w:sz w:val="18"/>
        </w:rPr>
        <w:t>public class Duration {</w:t>
      </w:r>
    </w:p>
    <w:p>
      <w:pPr>
        <w:spacing w:before="0" w:after="0" w:line="260" w:lineRule="exact"/>
        <w:shd w:fill="F5F5F5" w:val="clear"/>
      </w:pPr>
      <w:r>
        <w:rPr>
          <w:rFonts w:ascii="Consolas" w:hAnsi="Consolas"/>
          <w:color w:val="2B2B2B"/>
          <w:sz w:val="18"/>
        </w:rPr>
        <w:t xml:space="preserve">    private final long millis;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Duration(long millis) { this.millis = millis;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Descriptive names (constructor không có tên)</w:t>
      </w:r>
    </w:p>
    <w:p>
      <w:pPr>
        <w:spacing w:before="0" w:after="0" w:line="260" w:lineRule="exact"/>
        <w:shd w:fill="F5F5F5" w:val="clear"/>
      </w:pPr>
      <w:r>
        <w:rPr>
          <w:rFonts w:ascii="Consolas" w:hAnsi="Consolas"/>
          <w:color w:val="2B2B2B"/>
          <w:sz w:val="18"/>
        </w:rPr>
        <w:t xml:space="preserve">    public static Duration ofMillis(long millis) { return new Duration(millis); }</w:t>
      </w:r>
    </w:p>
    <w:p>
      <w:pPr>
        <w:spacing w:before="0" w:after="0" w:line="260" w:lineRule="exact"/>
        <w:shd w:fill="F5F5F5" w:val="clear"/>
      </w:pPr>
      <w:r>
        <w:rPr>
          <w:rFonts w:ascii="Consolas" w:hAnsi="Consolas"/>
          <w:color w:val="2B2B2B"/>
          <w:sz w:val="18"/>
        </w:rPr>
        <w:t xml:space="preserve">    public static Duration ofSeconds(long seconds) { return new Duration(seconds * 1000); }</w:t>
      </w:r>
    </w:p>
    <w:p>
      <w:pPr>
        <w:spacing w:before="0" w:after="0" w:line="260" w:lineRule="exact"/>
        <w:shd w:fill="F5F5F5" w:val="clear"/>
      </w:pPr>
      <w:r>
        <w:rPr>
          <w:rFonts w:ascii="Consolas" w:hAnsi="Consolas"/>
          <w:color w:val="2B2B2B"/>
          <w:sz w:val="18"/>
        </w:rPr>
        <w:t xml:space="preserve">    public static Duration ofMinutes(long minutes) { return new Duration(minutes * 60_000);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Có thể cache/reuse instances</w:t>
      </w:r>
    </w:p>
    <w:p>
      <w:pPr>
        <w:spacing w:before="0" w:after="0" w:line="260" w:lineRule="exact"/>
        <w:shd w:fill="F5F5F5" w:val="clear"/>
      </w:pPr>
      <w:r>
        <w:rPr>
          <w:rFonts w:ascii="Consolas" w:hAnsi="Consolas"/>
          <w:color w:val="2B2B2B"/>
          <w:sz w:val="18"/>
        </w:rPr>
        <w:t xml:space="preserve">    private static final Duration ZERO = new Duration(0);</w:t>
      </w:r>
    </w:p>
    <w:p>
      <w:pPr>
        <w:spacing w:before="0" w:after="0" w:line="260" w:lineRule="exact"/>
        <w:shd w:fill="F5F5F5" w:val="clear"/>
      </w:pPr>
      <w:r>
        <w:rPr>
          <w:rFonts w:ascii="Consolas" w:hAnsi="Consolas"/>
          <w:color w:val="2B2B2B"/>
          <w:sz w:val="18"/>
        </w:rPr>
        <w:t xml:space="preserve">    public static Duration zero() { return ZERO;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Có thể return subtype</w:t>
      </w:r>
    </w:p>
    <w:p>
      <w:pPr>
        <w:spacing w:before="0" w:after="0" w:line="260" w:lineRule="exact"/>
        <w:shd w:fill="F5F5F5" w:val="clear"/>
      </w:pPr>
      <w:r>
        <w:rPr>
          <w:rFonts w:ascii="Consolas" w:hAnsi="Consolas"/>
          <w:color w:val="2B2B2B"/>
          <w:sz w:val="18"/>
        </w:rPr>
        <w:t xml:space="preserve">    public static Duration parse(String text) { /* ...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Builder Pattern — cho objects có nhiều optional parameters</w:t>
      </w:r>
    </w:p>
    <w:p>
      <w:pPr>
        <w:spacing w:before="0" w:after="0" w:line="260" w:lineRule="exact"/>
        <w:shd w:fill="F5F5F5" w:val="clear"/>
      </w:pPr>
      <w:r>
        <w:rPr>
          <w:rFonts w:ascii="Consolas" w:hAnsi="Consolas"/>
          <w:color w:val="2B2B2B"/>
          <w:sz w:val="18"/>
        </w:rPr>
        <w:t>public class HttpRequest {</w:t>
      </w:r>
    </w:p>
    <w:p>
      <w:pPr>
        <w:spacing w:before="0" w:after="0" w:line="260" w:lineRule="exact"/>
        <w:shd w:fill="F5F5F5" w:val="clear"/>
      </w:pPr>
      <w:r>
        <w:rPr>
          <w:rFonts w:ascii="Consolas" w:hAnsi="Consolas"/>
          <w:color w:val="2B2B2B"/>
          <w:sz w:val="18"/>
        </w:rPr>
        <w:t xml:space="preserve">    private final String url;</w:t>
      </w:r>
    </w:p>
    <w:p>
      <w:pPr>
        <w:spacing w:before="0" w:after="0" w:line="260" w:lineRule="exact"/>
        <w:shd w:fill="F5F5F5" w:val="clear"/>
      </w:pPr>
      <w:r>
        <w:rPr>
          <w:rFonts w:ascii="Consolas" w:hAnsi="Consolas"/>
          <w:color w:val="2B2B2B"/>
          <w:sz w:val="18"/>
        </w:rPr>
        <w:t xml:space="preserve">    private final String method;</w:t>
      </w:r>
    </w:p>
    <w:p>
      <w:pPr>
        <w:spacing w:before="0" w:after="0" w:line="260" w:lineRule="exact"/>
        <w:shd w:fill="F5F5F5" w:val="clear"/>
      </w:pPr>
      <w:r>
        <w:rPr>
          <w:rFonts w:ascii="Consolas" w:hAnsi="Consolas"/>
          <w:color w:val="2B2B2B"/>
          <w:sz w:val="18"/>
        </w:rPr>
        <w:t xml:space="preserve">    private final Map&lt;String, String&gt; headers;</w:t>
      </w:r>
    </w:p>
    <w:p>
      <w:pPr>
        <w:spacing w:before="0" w:after="0" w:line="260" w:lineRule="exact"/>
        <w:shd w:fill="F5F5F5" w:val="clear"/>
      </w:pPr>
      <w:r>
        <w:rPr>
          <w:rFonts w:ascii="Consolas" w:hAnsi="Consolas"/>
          <w:color w:val="2B2B2B"/>
          <w:sz w:val="18"/>
        </w:rPr>
        <w:t xml:space="preserve">    private final String body;</w:t>
      </w:r>
    </w:p>
    <w:p>
      <w:pPr>
        <w:spacing w:before="0" w:after="0" w:line="260" w:lineRule="exact"/>
        <w:shd w:fill="F5F5F5" w:val="clear"/>
      </w:pPr>
      <w:r>
        <w:rPr>
          <w:rFonts w:ascii="Consolas" w:hAnsi="Consolas"/>
          <w:color w:val="2B2B2B"/>
          <w:sz w:val="18"/>
        </w:rPr>
        <w:t xml:space="preserve">    private final int timeout;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HttpRequest(Builder builder) {</w:t>
      </w:r>
    </w:p>
    <w:p>
      <w:pPr>
        <w:spacing w:before="0" w:after="0" w:line="260" w:lineRule="exact"/>
        <w:shd w:fill="F5F5F5" w:val="clear"/>
      </w:pPr>
      <w:r>
        <w:rPr>
          <w:rFonts w:ascii="Consolas" w:hAnsi="Consolas"/>
          <w:color w:val="2B2B2B"/>
          <w:sz w:val="18"/>
        </w:rPr>
        <w:t xml:space="preserve">        this.url = Objects.requireNonNull(builder.url);</w:t>
      </w:r>
    </w:p>
    <w:p>
      <w:pPr>
        <w:spacing w:before="0" w:after="0" w:line="260" w:lineRule="exact"/>
        <w:shd w:fill="F5F5F5" w:val="clear"/>
      </w:pPr>
      <w:r>
        <w:rPr>
          <w:rFonts w:ascii="Consolas" w:hAnsi="Consolas"/>
          <w:color w:val="2B2B2B"/>
          <w:sz w:val="18"/>
        </w:rPr>
        <w:t xml:space="preserve">        this.method = builder.method;</w:t>
      </w:r>
    </w:p>
    <w:p>
      <w:pPr>
        <w:spacing w:before="0" w:after="0" w:line="260" w:lineRule="exact"/>
        <w:shd w:fill="F5F5F5" w:val="clear"/>
      </w:pPr>
      <w:r>
        <w:rPr>
          <w:rFonts w:ascii="Consolas" w:hAnsi="Consolas"/>
          <w:color w:val="2B2B2B"/>
          <w:sz w:val="18"/>
        </w:rPr>
        <w:t xml:space="preserve">        this.headers = Map.copyOf(builder.headers);</w:t>
      </w:r>
    </w:p>
    <w:p>
      <w:pPr>
        <w:spacing w:before="0" w:after="0" w:line="260" w:lineRule="exact"/>
        <w:shd w:fill="F5F5F5" w:val="clear"/>
      </w:pPr>
      <w:r>
        <w:rPr>
          <w:rFonts w:ascii="Consolas" w:hAnsi="Consolas"/>
          <w:color w:val="2B2B2B"/>
          <w:sz w:val="18"/>
        </w:rPr>
        <w:t xml:space="preserve">        this.body = builder.body;</w:t>
      </w:r>
    </w:p>
    <w:p>
      <w:pPr>
        <w:spacing w:before="0" w:after="0" w:line="260" w:lineRule="exact"/>
        <w:shd w:fill="F5F5F5" w:val="clear"/>
      </w:pPr>
      <w:r>
        <w:rPr>
          <w:rFonts w:ascii="Consolas" w:hAnsi="Consolas"/>
          <w:color w:val="2B2B2B"/>
          <w:sz w:val="18"/>
        </w:rPr>
        <w:t xml:space="preserve">        this.timeout = builder.timeout;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Builder builder(String url) {</w:t>
      </w:r>
    </w:p>
    <w:p>
      <w:pPr>
        <w:spacing w:before="0" w:after="0" w:line="260" w:lineRule="exact"/>
        <w:shd w:fill="F5F5F5" w:val="clear"/>
      </w:pPr>
      <w:r>
        <w:rPr>
          <w:rFonts w:ascii="Consolas" w:hAnsi="Consolas"/>
          <w:color w:val="2B2B2B"/>
          <w:sz w:val="18"/>
        </w:rPr>
        <w:t xml:space="preserve">        return new Builder(url);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class Builder {</w:t>
      </w:r>
    </w:p>
    <w:p>
      <w:pPr>
        <w:spacing w:before="0" w:after="0" w:line="260" w:lineRule="exact"/>
        <w:shd w:fill="F5F5F5" w:val="clear"/>
      </w:pPr>
      <w:r>
        <w:rPr>
          <w:rFonts w:ascii="Consolas" w:hAnsi="Consolas"/>
          <w:color w:val="2B2B2B"/>
          <w:sz w:val="18"/>
        </w:rPr>
        <w:t xml:space="preserve">        private final String url;</w:t>
      </w:r>
    </w:p>
    <w:p>
      <w:pPr>
        <w:spacing w:before="0" w:after="0" w:line="260" w:lineRule="exact"/>
        <w:shd w:fill="F5F5F5" w:val="clear"/>
      </w:pPr>
      <w:r>
        <w:rPr>
          <w:rFonts w:ascii="Consolas" w:hAnsi="Consolas"/>
          <w:color w:val="2B2B2B"/>
          <w:sz w:val="18"/>
        </w:rPr>
        <w:t xml:space="preserve">        private String method = "GET";</w:t>
      </w:r>
    </w:p>
    <w:p>
      <w:pPr>
        <w:spacing w:before="0" w:after="0" w:line="260" w:lineRule="exact"/>
        <w:shd w:fill="F5F5F5" w:val="clear"/>
      </w:pPr>
      <w:r>
        <w:rPr>
          <w:rFonts w:ascii="Consolas" w:hAnsi="Consolas"/>
          <w:color w:val="2B2B2B"/>
          <w:sz w:val="18"/>
        </w:rPr>
        <w:t xml:space="preserve">        private final Map&lt;String, String&gt; headers = new LinkedHashMap&lt;&gt;();</w:t>
      </w:r>
    </w:p>
    <w:p>
      <w:pPr>
        <w:spacing w:before="0" w:after="0" w:line="260" w:lineRule="exact"/>
        <w:shd w:fill="F5F5F5" w:val="clear"/>
      </w:pPr>
      <w:r>
        <w:rPr>
          <w:rFonts w:ascii="Consolas" w:hAnsi="Consolas"/>
          <w:color w:val="2B2B2B"/>
          <w:sz w:val="18"/>
        </w:rPr>
        <w:t xml:space="preserve">        private String body;</w:t>
      </w:r>
    </w:p>
    <w:p>
      <w:pPr>
        <w:spacing w:before="0" w:after="0" w:line="260" w:lineRule="exact"/>
        <w:shd w:fill="F5F5F5" w:val="clear"/>
      </w:pPr>
      <w:r>
        <w:rPr>
          <w:rFonts w:ascii="Consolas" w:hAnsi="Consolas"/>
          <w:color w:val="2B2B2B"/>
          <w:sz w:val="18"/>
        </w:rPr>
        <w:t xml:space="preserve">        private int timeout = 30000;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Builder(String url) { this.url = url;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Builder method(String method) { this.method = method; return this; }</w:t>
      </w:r>
    </w:p>
    <w:p>
      <w:pPr>
        <w:spacing w:before="0" w:after="0" w:line="260" w:lineRule="exact"/>
        <w:shd w:fill="F5F5F5" w:val="clear"/>
      </w:pPr>
      <w:r>
        <w:rPr>
          <w:rFonts w:ascii="Consolas" w:hAnsi="Consolas"/>
          <w:color w:val="2B2B2B"/>
          <w:sz w:val="18"/>
        </w:rPr>
        <w:t xml:space="preserve">        public Builder header(String key, String value) { headers.put(key, value); return this; }</w:t>
      </w:r>
    </w:p>
    <w:p>
      <w:pPr>
        <w:spacing w:before="0" w:after="0" w:line="260" w:lineRule="exact"/>
        <w:shd w:fill="F5F5F5" w:val="clear"/>
      </w:pPr>
      <w:r>
        <w:rPr>
          <w:rFonts w:ascii="Consolas" w:hAnsi="Consolas"/>
          <w:color w:val="2B2B2B"/>
          <w:sz w:val="18"/>
        </w:rPr>
        <w:t xml:space="preserve">        public Builder body(String body) { this.body = body; return this; }</w:t>
      </w:r>
    </w:p>
    <w:p>
      <w:pPr>
        <w:spacing w:before="0" w:after="0" w:line="260" w:lineRule="exact"/>
        <w:shd w:fill="F5F5F5" w:val="clear"/>
      </w:pPr>
      <w:r>
        <w:rPr>
          <w:rFonts w:ascii="Consolas" w:hAnsi="Consolas"/>
          <w:color w:val="2B2B2B"/>
          <w:sz w:val="18"/>
        </w:rPr>
        <w:t xml:space="preserve">        public Builder timeout(int timeout) { this.timeout = timeout; return this;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HttpRequest build() {</w:t>
      </w:r>
    </w:p>
    <w:p>
      <w:pPr>
        <w:spacing w:before="0" w:after="0" w:line="260" w:lineRule="exact"/>
        <w:shd w:fill="F5F5F5" w:val="clear"/>
      </w:pPr>
      <w:r>
        <w:rPr>
          <w:rFonts w:ascii="Consolas" w:hAnsi="Consolas"/>
          <w:color w:val="2B2B2B"/>
          <w:sz w:val="18"/>
        </w:rPr>
        <w:t xml:space="preserve">            return new HttpRequest(this);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HttpRequest request = HttpRequest.builder("https://api.example.com/users")</w:t>
      </w:r>
    </w:p>
    <w:p>
      <w:pPr>
        <w:spacing w:before="0" w:after="0" w:line="260" w:lineRule="exact"/>
        <w:shd w:fill="F5F5F5" w:val="clear"/>
      </w:pPr>
      <w:r>
        <w:rPr>
          <w:rFonts w:ascii="Consolas" w:hAnsi="Consolas"/>
          <w:color w:val="2B2B2B"/>
          <w:sz w:val="18"/>
        </w:rPr>
        <w:t xml:space="preserve">    .method("POST")</w:t>
      </w:r>
    </w:p>
    <w:p>
      <w:pPr>
        <w:spacing w:before="0" w:after="0" w:line="260" w:lineRule="exact"/>
        <w:shd w:fill="F5F5F5" w:val="clear"/>
      </w:pPr>
      <w:r>
        <w:rPr>
          <w:rFonts w:ascii="Consolas" w:hAnsi="Consolas"/>
          <w:color w:val="2B2B2B"/>
          <w:sz w:val="18"/>
        </w:rPr>
        <w:t xml:space="preserve">    .header("Content-Type", "application/json")</w:t>
      </w:r>
    </w:p>
    <w:p>
      <w:pPr>
        <w:spacing w:before="0" w:after="0" w:line="260" w:lineRule="exact"/>
        <w:shd w:fill="F5F5F5" w:val="clear"/>
      </w:pPr>
      <w:r>
        <w:rPr>
          <w:rFonts w:ascii="Consolas" w:hAnsi="Consolas"/>
          <w:color w:val="2B2B2B"/>
          <w:sz w:val="18"/>
        </w:rPr>
        <w:t xml:space="preserve">    .header("Authorization", "Bearer token")</w:t>
      </w:r>
    </w:p>
    <w:p>
      <w:pPr>
        <w:spacing w:before="0" w:after="0" w:line="260" w:lineRule="exact"/>
        <w:shd w:fill="F5F5F5" w:val="clear"/>
      </w:pPr>
      <w:r>
        <w:rPr>
          <w:rFonts w:ascii="Consolas" w:hAnsi="Consolas"/>
          <w:color w:val="2B2B2B"/>
          <w:sz w:val="18"/>
        </w:rPr>
        <w:t xml:space="preserve">    .body("{\"name\": \"An\"}")</w:t>
      </w:r>
    </w:p>
    <w:p>
      <w:pPr>
        <w:spacing w:before="0" w:after="0" w:line="260" w:lineRule="exact"/>
        <w:shd w:fill="F5F5F5" w:val="clear"/>
      </w:pPr>
      <w:r>
        <w:rPr>
          <w:rFonts w:ascii="Consolas" w:hAnsi="Consolas"/>
          <w:color w:val="2B2B2B"/>
          <w:sz w:val="18"/>
        </w:rPr>
        <w:t xml:space="preserve">    .timeout(5000)</w:t>
      </w:r>
    </w:p>
    <w:p>
      <w:pPr>
        <w:spacing w:before="0" w:after="0" w:line="260" w:lineRule="exact"/>
        <w:shd w:fill="F5F5F5" w:val="clear"/>
      </w:pPr>
      <w:r>
        <w:rPr>
          <w:rFonts w:ascii="Consolas" w:hAnsi="Consolas"/>
          <w:color w:val="2B2B2B"/>
          <w:sz w:val="18"/>
        </w:rPr>
        <w:t xml:space="preserve">    .build();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Singleton — dùng enum (Effective Java recommendation)</w:t>
      </w:r>
    </w:p>
    <w:p>
      <w:pPr>
        <w:spacing w:before="0" w:after="0" w:line="260" w:lineRule="exact"/>
        <w:shd w:fill="F5F5F5" w:val="clear"/>
      </w:pPr>
      <w:r>
        <w:rPr>
          <w:rFonts w:ascii="Consolas" w:hAnsi="Consolas"/>
          <w:color w:val="2B2B2B"/>
          <w:sz w:val="18"/>
        </w:rPr>
        <w:t>public enum DatabaseConfig {</w:t>
      </w:r>
    </w:p>
    <w:p>
      <w:pPr>
        <w:spacing w:before="0" w:after="0" w:line="260" w:lineRule="exact"/>
        <w:shd w:fill="F5F5F5" w:val="clear"/>
      </w:pPr>
      <w:r>
        <w:rPr>
          <w:rFonts w:ascii="Consolas" w:hAnsi="Consolas"/>
          <w:color w:val="2B2B2B"/>
          <w:sz w:val="18"/>
        </w:rPr>
        <w:t xml:space="preserve">    INSTANCE;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final String url = loadUrl();</w:t>
      </w:r>
    </w:p>
    <w:p>
      <w:pPr>
        <w:spacing w:before="0" w:after="0" w:line="260" w:lineRule="exact"/>
        <w:shd w:fill="F5F5F5" w:val="clear"/>
      </w:pPr>
      <w:r>
        <w:rPr>
          <w:rFonts w:ascii="Consolas" w:hAnsi="Consolas"/>
          <w:color w:val="2B2B2B"/>
          <w:sz w:val="18"/>
        </w:rPr>
        <w:t xml:space="preserve">    public String getUrl() { return url;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Thread-safe, serialization-safe, reflection-safe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Object Memory Layout được định nghĩa là gì?</w:t>
      </w:r>
    </w:p>
    <w:p>
      <w:pPr>
        <w:ind w:left="432"/>
      </w:pPr>
      <w:r>
        <w:rPr>
          <w:rFonts w:ascii="Calibri" w:hAnsi="Calibri"/>
          <w:sz w:val="20"/>
        </w:rPr>
        <w:t>⬚ A. Các cách tạo immutable objects — từ simple đến deep immutability.</w:t>
      </w:r>
    </w:p>
    <w:p>
      <w:pPr>
        <w:ind w:left="432"/>
      </w:pPr>
      <w:r>
        <w:rPr>
          <w:rFonts w:ascii="Calibri" w:hAnsi="Calibri"/>
          <w:sz w:val="20"/>
        </w:rPr>
        <w:t>⬚ B. JVM dùng virtual method table để resolve method call tại runtime — nền tảng của polymorphism.</w:t>
      </w:r>
    </w:p>
    <w:p>
      <w:pPr>
        <w:ind w:left="432"/>
      </w:pPr>
      <w:r>
        <w:rPr>
          <w:rFonts w:ascii="Calibri" w:hAnsi="Calibri"/>
          <w:b/>
          <w:color w:val="2C5F2D"/>
          <w:sz w:val="20"/>
        </w:rPr>
        <w:t>✅ C. Cách JVM lưu trữ object trên heap — header, fields, padding.</w:t>
      </w:r>
    </w:p>
    <w:p>
      <w:pPr>
        <w:ind w:left="432"/>
      </w:pPr>
      <w:r>
        <w:rPr>
          <w:rFonts w:ascii="Calibri" w:hAnsi="Calibri"/>
          <w:sz w:val="20"/>
        </w:rPr>
        <w:t>⬚ D. Generics bị erase tại runtime — ảnh hưởng đến polymorphism với generic types.</w:t>
      </w:r>
    </w:p>
    <w:p>
      <w:pPr>
        <w:ind w:left="432"/>
        <w:shd w:fill="FFF8E1" w:val="clear"/>
      </w:pPr>
      <w:r>
        <w:rPr>
          <w:rFonts w:ascii="Calibri" w:hAnsi="Calibri"/>
          <w:i/>
          <w:color w:val="6B4626"/>
          <w:sz w:val="20"/>
        </w:rPr>
        <w:t xml:space="preserve">💡 Giải thích: Object Memory Layout: Cách JVM lưu trữ object trên heap — header, fields, padding.. </w:t>
      </w:r>
    </w:p>
    <w:p/>
    <w:p>
      <w:r>
        <w:rPr>
          <w:rFonts w:ascii="Calibri" w:hAnsi="Calibri"/>
          <w:b/>
          <w:sz w:val="22"/>
        </w:rPr>
        <w:t>Câu 2: Object Lifecycle &amp; Garbage Collection được định nghĩa là gì?</w:t>
      </w:r>
    </w:p>
    <w:p>
      <w:pPr>
        <w:ind w:left="432"/>
      </w:pPr>
      <w:r>
        <w:rPr>
          <w:rFonts w:ascii="Calibri" w:hAnsi="Calibri"/>
          <w:sz w:val="20"/>
        </w:rPr>
        <w:t>⬚ A. Ba methods từ Object mà mọi class nên override đúng cách.</w:t>
      </w:r>
    </w:p>
    <w:p>
      <w:pPr>
        <w:ind w:left="432"/>
      </w:pPr>
      <w:r>
        <w:rPr>
          <w:rFonts w:ascii="Calibri" w:hAnsi="Calibri"/>
          <w:sz w:val="20"/>
        </w:rPr>
        <w:t>⬚ B. Cách JVM lưu trữ object trên heap — header, fields, padding.</w:t>
      </w:r>
    </w:p>
    <w:p>
      <w:pPr>
        <w:ind w:left="432"/>
      </w:pPr>
      <w:r>
        <w:rPr>
          <w:rFonts w:ascii="Calibri" w:hAnsi="Calibri"/>
          <w:sz w:val="20"/>
        </w:rPr>
        <w:t>⬚ C. Interface với đúng 1 abstract method — nền tảng của functional programming trong Java.</w:t>
      </w:r>
    </w:p>
    <w:p>
      <w:pPr>
        <w:ind w:left="432"/>
      </w:pPr>
      <w:r>
        <w:rPr>
          <w:rFonts w:ascii="Calibri" w:hAnsi="Calibri"/>
          <w:b/>
          <w:color w:val="2C5F2D"/>
          <w:sz w:val="20"/>
        </w:rPr>
        <w:t>✅ D. Vòng đời object từ allocation đến GC collection — hiểu để tránh memory leaks.</w:t>
      </w:r>
    </w:p>
    <w:p>
      <w:pPr>
        <w:ind w:left="432"/>
        <w:shd w:fill="FFF8E1" w:val="clear"/>
      </w:pPr>
      <w:r>
        <w:rPr>
          <w:rFonts w:ascii="Calibri" w:hAnsi="Calibri"/>
          <w:i/>
          <w:color w:val="6B4626"/>
          <w:sz w:val="20"/>
        </w:rPr>
        <w:t xml:space="preserve">💡 Giải thích: Object Lifecycle &amp; Garbage Collection: Vòng đời object từ allocation đến GC collection — hiểu để tránh memory leaks.. </w:t>
      </w:r>
    </w:p>
    <w:p/>
    <w:p>
      <w:r>
        <w:rPr>
          <w:rFonts w:ascii="Calibri" w:hAnsi="Calibri"/>
          <w:b/>
          <w:sz w:val="22"/>
        </w:rPr>
        <w:t>Câu 3: Constructor — Advanced được định nghĩa là gì?</w:t>
      </w:r>
    </w:p>
    <w:p>
      <w:pPr>
        <w:ind w:left="432"/>
      </w:pPr>
      <w:r>
        <w:rPr>
          <w:rFonts w:ascii="Calibri" w:hAnsi="Calibri"/>
          <w:b/>
          <w:color w:val="2C5F2D"/>
          <w:sz w:val="20"/>
        </w:rPr>
        <w:t>✅ A. Constructor không chỉ khởi tạo — liên quan đến initialization order, this() chaining, và object pub…</w:t>
      </w:r>
    </w:p>
    <w:p>
      <w:pPr>
        <w:ind w:left="432"/>
      </w:pPr>
      <w:r>
        <w:rPr>
          <w:rFonts w:ascii="Calibri" w:hAnsi="Calibri"/>
          <w:sz w:val="20"/>
        </w:rPr>
        <w:t>⬚ B. Vòng đời object từ allocation đến GC collection — hiểu để tránh memory leaks.</w:t>
      </w:r>
    </w:p>
    <w:p>
      <w:pPr>
        <w:ind w:left="432"/>
      </w:pPr>
      <w:r>
        <w:rPr>
          <w:rFonts w:ascii="Calibri" w:hAnsi="Calibri"/>
          <w:sz w:val="20"/>
        </w:rPr>
        <w:t>⬚ C. Interface trong Java đã tiến hóa từ pure contract thành powerful abstraction mechanism.</w:t>
      </w:r>
    </w:p>
    <w:p>
      <w:pPr>
        <w:ind w:left="432"/>
      </w:pPr>
      <w:r>
        <w:rPr>
          <w:rFonts w:ascii="Calibri" w:hAnsi="Calibri"/>
          <w:sz w:val="20"/>
        </w:rPr>
        <w:t>⬚ D. JVM dùng virtual method table để resolve method call tại runtime — nền tảng của polymorphism.</w:t>
      </w:r>
    </w:p>
    <w:p>
      <w:pPr>
        <w:ind w:left="432"/>
        <w:shd w:fill="FFF8E1" w:val="clear"/>
      </w:pPr>
      <w:r>
        <w:rPr>
          <w:rFonts w:ascii="Calibri" w:hAnsi="Calibri"/>
          <w:i/>
          <w:color w:val="6B4626"/>
          <w:sz w:val="20"/>
        </w:rPr>
        <w:t xml:space="preserve">💡 Giải thích: Constructor — Advanced: Constructor không chỉ khởi tạo — liên quan đến initialization order, this() chaining, và object pub…. </w:t>
      </w:r>
    </w:p>
    <w:p/>
    <w:p>
      <w:r>
        <w:rPr>
          <w:rFonts w:ascii="Calibri" w:hAnsi="Calibri"/>
          <w:b/>
          <w:sz w:val="22"/>
        </w:rPr>
        <w:t>Câu 4: equals, hashCode, toString — Contract &amp; Pitfalls được định nghĩa là gì?</w:t>
      </w:r>
    </w:p>
    <w:p>
      <w:pPr>
        <w:ind w:left="432"/>
      </w:pPr>
      <w:r>
        <w:rPr>
          <w:rFonts w:ascii="Calibri" w:hAnsi="Calibri"/>
          <w:sz w:val="20"/>
        </w:rPr>
        <w:t>⬚ A. Cách JVM lưu trữ object trên heap — header, fields, padding.</w:t>
      </w:r>
    </w:p>
    <w:p>
      <w:pPr>
        <w:ind w:left="432"/>
      </w:pPr>
      <w:r>
        <w:rPr>
          <w:rFonts w:ascii="Calibri" w:hAnsi="Calibri"/>
          <w:b/>
          <w:color w:val="2C5F2D"/>
          <w:sz w:val="20"/>
        </w:rPr>
        <w:t>✅ B. Ba methods từ Object mà mọi class nên override đúng cách.</w:t>
      </w:r>
    </w:p>
    <w:p>
      <w:pPr>
        <w:ind w:left="432"/>
      </w:pPr>
      <w:r>
        <w:rPr>
          <w:rFonts w:ascii="Calibri" w:hAnsi="Calibri"/>
          <w:sz w:val="20"/>
        </w:rPr>
        <w:t>⬚ C. Enum với abstract methods, interface implementation, và state machine pattern.</w:t>
      </w:r>
    </w:p>
    <w:p>
      <w:pPr>
        <w:ind w:left="432"/>
      </w:pPr>
      <w:r>
        <w:rPr>
          <w:rFonts w:ascii="Calibri" w:hAnsi="Calibri"/>
          <w:sz w:val="20"/>
        </w:rPr>
        <w:t>⬚ D. Thay đổi base class có thể break subclasses theo cách không lường trước — lý do chính để ưu tiên co…</w:t>
      </w:r>
    </w:p>
    <w:p>
      <w:pPr>
        <w:ind w:left="432"/>
        <w:shd w:fill="FFF8E1" w:val="clear"/>
      </w:pPr>
      <w:r>
        <w:rPr>
          <w:rFonts w:ascii="Calibri" w:hAnsi="Calibri"/>
          <w:i/>
          <w:color w:val="6B4626"/>
          <w:sz w:val="20"/>
        </w:rPr>
        <w:t xml:space="preserve">💡 Giải thích: equals, hashCode, toString — Contract &amp; Pitfalls: Ba methods từ Object mà mọi class nên override đúng cách.. </w:t>
      </w:r>
    </w:p>
    <w:p/>
    <w:p>
      <w:r>
        <w:rPr>
          <w:rFonts w:ascii="Calibri" w:hAnsi="Calibri"/>
          <w:b/>
          <w:sz w:val="22"/>
        </w:rPr>
        <w:t>Câu 5: Record (Java 16+) được định nghĩa là gì?</w:t>
      </w:r>
    </w:p>
    <w:p>
      <w:pPr>
        <w:ind w:left="432"/>
      </w:pPr>
      <w:r>
        <w:rPr>
          <w:rFonts w:ascii="Calibri" w:hAnsi="Calibri"/>
          <w:sz w:val="20"/>
        </w:rPr>
        <w:t>⬚ A. Mỗi class chỉ có MỘT lý do để thay đổi — một actor/stakeholder chịu trách nhiệm.</w:t>
      </w:r>
    </w:p>
    <w:p>
      <w:pPr>
        <w:ind w:left="432"/>
      </w:pPr>
      <w:r>
        <w:rPr>
          <w:rFonts w:ascii="Calibri" w:hAnsi="Calibri"/>
          <w:sz w:val="20"/>
        </w:rPr>
        <w:t>⬚ B. Interface trong Java đã tiến hóa từ pure contract thành powerful abstraction mechanism.</w:t>
      </w:r>
    </w:p>
    <w:p>
      <w:pPr>
        <w:ind w:left="432"/>
      </w:pPr>
      <w:r>
        <w:rPr>
          <w:rFonts w:ascii="Calibri" w:hAnsi="Calibri"/>
          <w:b/>
          <w:color w:val="2C5F2D"/>
          <w:sz w:val="20"/>
        </w:rPr>
        <w:t>✅ C. Transparent carrier cho immutable data — compiler tự generate constructor, accessors, equals, hashC…</w:t>
      </w:r>
    </w:p>
    <w:p>
      <w:pPr>
        <w:ind w:left="432"/>
      </w:pPr>
      <w:r>
        <w:rPr>
          <w:rFonts w:ascii="Calibri" w:hAnsi="Calibri"/>
          <w:sz w:val="20"/>
        </w:rPr>
        <w:t>⬚ D. Vòng đời object từ allocation đến GC collection — hiểu để tránh memory leaks.</w:t>
      </w:r>
    </w:p>
    <w:p>
      <w:pPr>
        <w:ind w:left="432"/>
        <w:shd w:fill="FFF8E1" w:val="clear"/>
      </w:pPr>
      <w:r>
        <w:rPr>
          <w:rFonts w:ascii="Calibri" w:hAnsi="Calibri"/>
          <w:i/>
          <w:color w:val="6B4626"/>
          <w:sz w:val="20"/>
        </w:rPr>
        <w:t xml:space="preserve">💡 Giải thích: Record (Java 16+): Transparent carrier cho immutable data — compiler tự generate constructor, accessors, equals, hashC…. </w:t>
      </w:r>
    </w:p>
    <w:p/>
    <w:p>
      <w:r>
        <w:rPr>
          <w:rFonts w:ascii="Calibri" w:hAnsi="Calibri"/>
          <w:b/>
          <w:sz w:val="22"/>
        </w:rPr>
        <w:t>Câu 6: Object Creation Patterns được định nghĩa là gì?</w:t>
      </w:r>
    </w:p>
    <w:p>
      <w:pPr>
        <w:ind w:left="432"/>
      </w:pPr>
      <w:r>
        <w:rPr>
          <w:rFonts w:ascii="Calibri" w:hAnsi="Calibri"/>
          <w:sz w:val="20"/>
        </w:rPr>
        <w:t>⬚ A. Thay đổi base class có thể break subclasses theo cách không lường trước — lý do chính để ưu tiên co…</w:t>
      </w:r>
    </w:p>
    <w:p>
      <w:pPr>
        <w:ind w:left="432"/>
      </w:pPr>
      <w:r>
        <w:rPr>
          <w:rFonts w:ascii="Calibri" w:hAnsi="Calibri"/>
          <w:sz w:val="20"/>
        </w:rPr>
        <w:t>⬚ B. Constructor không chỉ khởi tạo — liên quan đến initialization order, this() chaining, và object pub…</w:t>
      </w:r>
    </w:p>
    <w:p>
      <w:pPr>
        <w:ind w:left="432"/>
      </w:pPr>
      <w:r>
        <w:rPr>
          <w:rFonts w:ascii="Calibri" w:hAnsi="Calibri"/>
          <w:sz w:val="20"/>
        </w:rPr>
        <w:t>⬚ C. Đảm bảo object luôn ở trạng thái hợp lệ — không thể tạo hoặc chuyển sang trạng thái invalid.</w:t>
      </w:r>
    </w:p>
    <w:p>
      <w:pPr>
        <w:ind w:left="432"/>
      </w:pPr>
      <w:r>
        <w:rPr>
          <w:rFonts w:ascii="Calibri" w:hAnsi="Calibri"/>
          <w:b/>
          <w:color w:val="2C5F2D"/>
          <w:sz w:val="20"/>
        </w:rPr>
        <w:t>✅ D. Các patterns tạo object ngoài constructor — static factory, builder, prototype.</w:t>
      </w:r>
    </w:p>
    <w:p>
      <w:pPr>
        <w:ind w:left="432"/>
        <w:shd w:fill="FFF8E1" w:val="clear"/>
      </w:pPr>
      <w:r>
        <w:rPr>
          <w:rFonts w:ascii="Calibri" w:hAnsi="Calibri"/>
          <w:i/>
          <w:color w:val="6B4626"/>
          <w:sz w:val="20"/>
        </w:rPr>
        <w:t xml:space="preserve">💡 Giải thích: Object Creation Patterns: Các patterns tạo object ngoài constructor — static factory, builder, prototype..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Object Memory Layout</w:t>
            </w:r>
          </w:p>
        </w:tc>
        <w:tc>
          <w:tcPr>
            <w:tcW w:type="dxa" w:w="3120"/>
          </w:tcPr>
          <w:p>
            <w:r/>
            <w:r>
              <w:rPr>
                <w:rFonts w:ascii="Calibri" w:hAnsi="Calibri"/>
                <w:sz w:val="18"/>
              </w:rPr>
              <w:t>Cách JVM lưu trữ object trên heap — header, fields, padding.</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Object Lifecycle &amp; Garbage Collection</w:t>
            </w:r>
          </w:p>
        </w:tc>
        <w:tc>
          <w:tcPr>
            <w:tcW w:type="dxa" w:w="3120"/>
            <w:shd w:fill="FFF8F0" w:val="clear"/>
          </w:tcPr>
          <w:p>
            <w:r/>
            <w:r>
              <w:rPr>
                <w:rFonts w:ascii="Calibri" w:hAnsi="Calibri"/>
                <w:sz w:val="18"/>
              </w:rPr>
              <w:t>Vòng đời object từ allocation đến GC collection — hiểu để tránh memory leaks.</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Constructor — Advanced</w:t>
            </w:r>
          </w:p>
        </w:tc>
        <w:tc>
          <w:tcPr>
            <w:tcW w:type="dxa" w:w="3120"/>
          </w:tcPr>
          <w:p>
            <w:r/>
            <w:r>
              <w:rPr>
                <w:rFonts w:ascii="Calibri" w:hAnsi="Calibri"/>
                <w:sz w:val="18"/>
              </w:rPr>
              <w:t>Constructor không chỉ khởi tạo — liên quan đến initialization order, this() chaining, và object pub…</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equals, hashCode, toString — Contract &amp; Pitfalls</w:t>
            </w:r>
          </w:p>
        </w:tc>
        <w:tc>
          <w:tcPr>
            <w:tcW w:type="dxa" w:w="3120"/>
            <w:shd w:fill="FFF8F0" w:val="clear"/>
          </w:tcPr>
          <w:p>
            <w:r/>
            <w:r>
              <w:rPr>
                <w:rFonts w:ascii="Calibri" w:hAnsi="Calibri"/>
                <w:sz w:val="18"/>
              </w:rPr>
              <w:t>Ba methods từ Object mà mọi class nên override đúng cách.</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Record (Java 16+)</w:t>
            </w:r>
          </w:p>
        </w:tc>
        <w:tc>
          <w:tcPr>
            <w:tcW w:type="dxa" w:w="3120"/>
          </w:tcPr>
          <w:p>
            <w:r/>
            <w:r>
              <w:rPr>
                <w:rFonts w:ascii="Calibri" w:hAnsi="Calibri"/>
                <w:sz w:val="18"/>
              </w:rPr>
              <w:t>Transparent carrier cho immutable data — compiler tự generate constructor, accessors, equals, hashC…</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Object Creation Patterns</w:t>
            </w:r>
          </w:p>
        </w:tc>
        <w:tc>
          <w:tcPr>
            <w:tcW w:type="dxa" w:w="3120"/>
            <w:shd w:fill="FFF8F0" w:val="clear"/>
          </w:tcPr>
          <w:p>
            <w:r/>
            <w:r>
              <w:rPr>
                <w:rFonts w:ascii="Calibri" w:hAnsi="Calibri"/>
                <w:sz w:val="18"/>
              </w:rPr>
              <w:t>Các patterns tạo object ngoài constructor — static factory, builder, prototype.</w:t>
            </w:r>
          </w:p>
        </w:tc>
        <w:tc>
          <w:tcPr>
            <w:tcW w:type="dxa" w:w="3120"/>
            <w:shd w:fill="FFF8F0" w:val="clear"/>
          </w:tcPr>
          <w:p>
            <w:r/>
            <w:r>
              <w:rPr>
                <w:rFonts w:ascii="Calibri" w:hAnsi="Calibri"/>
                <w:i/>
                <w:sz w:val="18"/>
              </w:rPr>
              <w:t>oop</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2: Encapsulation — Đóng Gói</w:t>
      </w:r>
    </w:p>
    <w:p>
      <w:pPr>
        <w:spacing w:after="160"/>
      </w:pPr>
      <w:r>
        <w:rPr>
          <w:rFonts w:ascii="Calibri" w:hAnsi="Calibri"/>
          <w:sz w:val="22"/>
        </w:rPr>
        <w:t>Encapsulation không chỉ là private fields + getter/setter. Senior cần hiểu information hiding, invariant protection, immutability strategies, và module system (Java 9+) như một cấp độ encapsulation mới.</w:t>
      </w:r>
    </w:p>
    <w:p>
      <w:pPr>
        <w:pStyle w:val="Heading2"/>
      </w:pPr>
      <w:r>
        <w:t>Encapsulation — Đóng Gói</w:t>
      </w:r>
    </w:p>
    <w:p>
      <w:pPr>
        <w:pStyle w:val="Heading2"/>
      </w:pPr>
      <w:r>
        <w:t>Tổng Quan</w:t>
      </w:r>
    </w:p>
    <w:p>
      <w:r>
        <w:rPr>
          <w:rFonts w:ascii="Calibri" w:hAnsi="Calibri"/>
          <w:sz w:val="22"/>
        </w:rPr>
        <w:t>Encapsulation không chỉ là private fields + getter/setter. Senior cần hiểu information hiding, invariant protection, immutability strategies, và module system (Java 9+) như một cấp độ encapsulation mới.</w:t>
      </w:r>
    </w:p>
    <w:p>
      <w:pPr>
        <w:pStyle w:val="Heading2"/>
      </w:pPr>
      <w:r>
        <w:t>Keyword: Encapsulation vs Information Hiding</w:t>
      </w:r>
    </w:p>
    <w:p>
      <w:r>
        <w:rPr>
          <w:rFonts w:ascii="Calibri" w:hAnsi="Calibri"/>
          <w:sz w:val="22"/>
        </w:rPr>
      </w:r>
      <w:r>
        <w:rPr>
          <w:rFonts w:ascii="Calibri" w:hAnsi="Calibri"/>
          <w:b/>
          <w:sz w:val="22"/>
        </w:rPr>
        <w:t>Định nghĩa:</w:t>
      </w:r>
      <w:r>
        <w:rPr>
          <w:rFonts w:ascii="Calibri" w:hAnsi="Calibri"/>
          <w:sz w:val="22"/>
        </w:rPr>
        <w:t xml:space="preserve"> Encapsulation = bundling data + behavior. Information hiding = ẩn implementation details. Hai khái niệm liên quan nhưng khác nhau.</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Encapsulation WITHOUT information hiding — vô nghĩa</w:t>
      </w:r>
    </w:p>
    <w:p>
      <w:pPr>
        <w:spacing w:before="0" w:after="0" w:line="260" w:lineRule="exact"/>
        <w:shd w:fill="F5F5F5" w:val="clear"/>
      </w:pPr>
      <w:r>
        <w:rPr>
          <w:rFonts w:ascii="Consolas" w:hAnsi="Consolas"/>
          <w:color w:val="2B2B2B"/>
          <w:sz w:val="18"/>
        </w:rPr>
        <w:t>// ❌ Getter/setter cho mọi field = expose toàn bộ internal state</w:t>
      </w:r>
    </w:p>
    <w:p>
      <w:pPr>
        <w:spacing w:before="0" w:after="0" w:line="260" w:lineRule="exact"/>
        <w:shd w:fill="F5F5F5" w:val="clear"/>
      </w:pPr>
      <w:r>
        <w:rPr>
          <w:rFonts w:ascii="Consolas" w:hAnsi="Consolas"/>
          <w:color w:val="2B2B2B"/>
          <w:sz w:val="18"/>
        </w:rPr>
        <w:t>public class User {</w:t>
      </w:r>
    </w:p>
    <w:p>
      <w:pPr>
        <w:spacing w:before="0" w:after="0" w:line="260" w:lineRule="exact"/>
        <w:shd w:fill="F5F5F5" w:val="clear"/>
      </w:pPr>
      <w:r>
        <w:rPr>
          <w:rFonts w:ascii="Consolas" w:hAnsi="Consolas"/>
          <w:color w:val="2B2B2B"/>
          <w:sz w:val="18"/>
        </w:rPr>
        <w:t xml:space="preserve">    private String name;</w:t>
      </w:r>
    </w:p>
    <w:p>
      <w:pPr>
        <w:spacing w:before="0" w:after="0" w:line="260" w:lineRule="exact"/>
        <w:shd w:fill="F5F5F5" w:val="clear"/>
      </w:pPr>
      <w:r>
        <w:rPr>
          <w:rFonts w:ascii="Consolas" w:hAnsi="Consolas"/>
          <w:color w:val="2B2B2B"/>
          <w:sz w:val="18"/>
        </w:rPr>
        <w:t xml:space="preserve">    private String email;</w:t>
      </w:r>
    </w:p>
    <w:p>
      <w:pPr>
        <w:spacing w:before="0" w:after="0" w:line="260" w:lineRule="exact"/>
        <w:shd w:fill="F5F5F5" w:val="clear"/>
      </w:pPr>
      <w:r>
        <w:rPr>
          <w:rFonts w:ascii="Consolas" w:hAnsi="Consolas"/>
          <w:color w:val="2B2B2B"/>
          <w:sz w:val="18"/>
        </w:rPr>
        <w:t xml:space="preserve">    private List&lt;String&gt; roles;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String getName() { return name; }</w:t>
      </w:r>
    </w:p>
    <w:p>
      <w:pPr>
        <w:spacing w:before="0" w:after="0" w:line="260" w:lineRule="exact"/>
        <w:shd w:fill="F5F5F5" w:val="clear"/>
      </w:pPr>
      <w:r>
        <w:rPr>
          <w:rFonts w:ascii="Consolas" w:hAnsi="Consolas"/>
          <w:color w:val="2B2B2B"/>
          <w:sz w:val="18"/>
        </w:rPr>
        <w:t xml:space="preserve">    public void setName(String name) { this.name = name; }</w:t>
      </w:r>
    </w:p>
    <w:p>
      <w:pPr>
        <w:spacing w:before="0" w:after="0" w:line="260" w:lineRule="exact"/>
        <w:shd w:fill="F5F5F5" w:val="clear"/>
      </w:pPr>
      <w:r>
        <w:rPr>
          <w:rFonts w:ascii="Consolas" w:hAnsi="Consolas"/>
          <w:color w:val="2B2B2B"/>
          <w:sz w:val="18"/>
        </w:rPr>
        <w:t xml:space="preserve">    public String getEmail() { return email; }</w:t>
      </w:r>
    </w:p>
    <w:p>
      <w:pPr>
        <w:spacing w:before="0" w:after="0" w:line="260" w:lineRule="exact"/>
        <w:shd w:fill="F5F5F5" w:val="clear"/>
      </w:pPr>
      <w:r>
        <w:rPr>
          <w:rFonts w:ascii="Consolas" w:hAnsi="Consolas"/>
          <w:color w:val="2B2B2B"/>
          <w:sz w:val="18"/>
        </w:rPr>
        <w:t xml:space="preserve">    public void setEmail(String email) { this.email = email; }</w:t>
      </w:r>
    </w:p>
    <w:p>
      <w:pPr>
        <w:spacing w:before="0" w:after="0" w:line="260" w:lineRule="exact"/>
        <w:shd w:fill="F5F5F5" w:val="clear"/>
      </w:pPr>
      <w:r>
        <w:rPr>
          <w:rFonts w:ascii="Consolas" w:hAnsi="Consolas"/>
          <w:color w:val="2B2B2B"/>
          <w:sz w:val="18"/>
        </w:rPr>
        <w:t xml:space="preserve">    public List&lt;String&gt; getRoles() { return roles; }  // ⚠️ Expose mutable list!</w:t>
      </w:r>
    </w:p>
    <w:p>
      <w:pPr>
        <w:spacing w:before="0" w:after="0" w:line="260" w:lineRule="exact"/>
        <w:shd w:fill="F5F5F5" w:val="clear"/>
      </w:pPr>
      <w:r>
        <w:rPr>
          <w:rFonts w:ascii="Consolas" w:hAnsi="Consolas"/>
          <w:color w:val="2B2B2B"/>
          <w:sz w:val="18"/>
        </w:rPr>
        <w:t xml:space="preserve">    public void setRoles(List&lt;String&gt; roles) { this.roles = roles;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Đây chỉ là "encapsulation theater" — không bảo vệ gì cả</w:t>
      </w:r>
    </w:p>
    <w:p>
      <w:pPr>
        <w:spacing w:before="0" w:after="0" w:line="260" w:lineRule="exact"/>
        <w:shd w:fill="F5F5F5" w:val="clear"/>
      </w:pPr>
      <w:r>
        <w:rPr>
          <w:rFonts w:ascii="Consolas" w:hAnsi="Consolas"/>
          <w:color w:val="2B2B2B"/>
          <w:sz w:val="18"/>
        </w:rPr>
        <w:t>// Caller vẫn biết và phụ thuộc vào internal structure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True information hiding — expose behavior, hide data</w:t>
      </w:r>
    </w:p>
    <w:p>
      <w:pPr>
        <w:spacing w:before="0" w:after="0" w:line="260" w:lineRule="exact"/>
        <w:shd w:fill="F5F5F5" w:val="clear"/>
      </w:pPr>
      <w:r>
        <w:rPr>
          <w:rFonts w:ascii="Consolas" w:hAnsi="Consolas"/>
          <w:color w:val="2B2B2B"/>
          <w:sz w:val="18"/>
        </w:rPr>
        <w:t>public class User {</w:t>
      </w:r>
    </w:p>
    <w:p>
      <w:pPr>
        <w:spacing w:before="0" w:after="0" w:line="260" w:lineRule="exact"/>
        <w:shd w:fill="F5F5F5" w:val="clear"/>
      </w:pPr>
      <w:r>
        <w:rPr>
          <w:rFonts w:ascii="Consolas" w:hAnsi="Consolas"/>
          <w:color w:val="2B2B2B"/>
          <w:sz w:val="18"/>
        </w:rPr>
        <w:t xml:space="preserve">    private String name;</w:t>
      </w:r>
    </w:p>
    <w:p>
      <w:pPr>
        <w:spacing w:before="0" w:after="0" w:line="260" w:lineRule="exact"/>
        <w:shd w:fill="F5F5F5" w:val="clear"/>
      </w:pPr>
      <w:r>
        <w:rPr>
          <w:rFonts w:ascii="Consolas" w:hAnsi="Consolas"/>
          <w:color w:val="2B2B2B"/>
          <w:sz w:val="18"/>
        </w:rPr>
        <w:t xml:space="preserve">    private String email;</w:t>
      </w:r>
    </w:p>
    <w:p>
      <w:pPr>
        <w:spacing w:before="0" w:after="0" w:line="260" w:lineRule="exact"/>
        <w:shd w:fill="F5F5F5" w:val="clear"/>
      </w:pPr>
      <w:r>
        <w:rPr>
          <w:rFonts w:ascii="Consolas" w:hAnsi="Consolas"/>
          <w:color w:val="2B2B2B"/>
          <w:sz w:val="18"/>
        </w:rPr>
        <w:t xml:space="preserve">    private final Set&lt;Role&gt; roles = EnumSet.noneOf(Role.class);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Expose behavior, không expose data structure</w:t>
      </w:r>
    </w:p>
    <w:p>
      <w:pPr>
        <w:spacing w:before="0" w:after="0" w:line="260" w:lineRule="exact"/>
        <w:shd w:fill="F5F5F5" w:val="clear"/>
      </w:pPr>
      <w:r>
        <w:rPr>
          <w:rFonts w:ascii="Consolas" w:hAnsi="Consolas"/>
          <w:color w:val="2B2B2B"/>
          <w:sz w:val="18"/>
        </w:rPr>
        <w:t xml:space="preserve">    public boolean hasRole(Role role) {</w:t>
      </w:r>
    </w:p>
    <w:p>
      <w:pPr>
        <w:spacing w:before="0" w:after="0" w:line="260" w:lineRule="exact"/>
        <w:shd w:fill="F5F5F5" w:val="clear"/>
      </w:pPr>
      <w:r>
        <w:rPr>
          <w:rFonts w:ascii="Consolas" w:hAnsi="Consolas"/>
          <w:color w:val="2B2B2B"/>
          <w:sz w:val="18"/>
        </w:rPr>
        <w:t xml:space="preserve">        return roles.contains(role);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grantRole(Role role) {</w:t>
      </w:r>
    </w:p>
    <w:p>
      <w:pPr>
        <w:spacing w:before="0" w:after="0" w:line="260" w:lineRule="exact"/>
        <w:shd w:fill="F5F5F5" w:val="clear"/>
      </w:pPr>
      <w:r>
        <w:rPr>
          <w:rFonts w:ascii="Consolas" w:hAnsi="Consolas"/>
          <w:color w:val="2B2B2B"/>
          <w:sz w:val="18"/>
        </w:rPr>
        <w:t xml:space="preserve">        Objects.requireNonNull(role);</w:t>
      </w:r>
    </w:p>
    <w:p>
      <w:pPr>
        <w:spacing w:before="0" w:after="0" w:line="260" w:lineRule="exact"/>
        <w:shd w:fill="F5F5F5" w:val="clear"/>
      </w:pPr>
      <w:r>
        <w:rPr>
          <w:rFonts w:ascii="Consolas" w:hAnsi="Consolas"/>
          <w:color w:val="2B2B2B"/>
          <w:sz w:val="18"/>
        </w:rPr>
        <w:t xml:space="preserve">        roles.add(role);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revokeRole(Role role) {</w:t>
      </w:r>
    </w:p>
    <w:p>
      <w:pPr>
        <w:spacing w:before="0" w:after="0" w:line="260" w:lineRule="exact"/>
        <w:shd w:fill="F5F5F5" w:val="clear"/>
      </w:pPr>
      <w:r>
        <w:rPr>
          <w:rFonts w:ascii="Consolas" w:hAnsi="Consolas"/>
          <w:color w:val="2B2B2B"/>
          <w:sz w:val="18"/>
        </w:rPr>
        <w:t xml:space="preserve">        roles.remove(role);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Nếu cần expose collection → unmodifiable copy</w:t>
      </w:r>
    </w:p>
    <w:p>
      <w:pPr>
        <w:spacing w:before="0" w:after="0" w:line="260" w:lineRule="exact"/>
        <w:shd w:fill="F5F5F5" w:val="clear"/>
      </w:pPr>
      <w:r>
        <w:rPr>
          <w:rFonts w:ascii="Consolas" w:hAnsi="Consolas"/>
          <w:color w:val="2B2B2B"/>
          <w:sz w:val="18"/>
        </w:rPr>
        <w:t xml:space="preserve">    public Set&lt;Role&gt; getRoles() {</w:t>
      </w:r>
    </w:p>
    <w:p>
      <w:pPr>
        <w:spacing w:before="0" w:after="0" w:line="260" w:lineRule="exact"/>
        <w:shd w:fill="F5F5F5" w:val="clear"/>
      </w:pPr>
      <w:r>
        <w:rPr>
          <w:rFonts w:ascii="Consolas" w:hAnsi="Consolas"/>
          <w:color w:val="2B2B2B"/>
          <w:sz w:val="18"/>
        </w:rPr>
        <w:t xml:space="preserve">        return Collections.unmodifiableSet(roles);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Validate trong setter — protect invariants</w:t>
      </w:r>
    </w:p>
    <w:p>
      <w:pPr>
        <w:spacing w:before="0" w:after="0" w:line="260" w:lineRule="exact"/>
        <w:shd w:fill="F5F5F5" w:val="clear"/>
      </w:pPr>
      <w:r>
        <w:rPr>
          <w:rFonts w:ascii="Consolas" w:hAnsi="Consolas"/>
          <w:color w:val="2B2B2B"/>
          <w:sz w:val="18"/>
        </w:rPr>
        <w:t xml:space="preserve">    public void setEmail(String email) {</w:t>
      </w:r>
    </w:p>
    <w:p>
      <w:pPr>
        <w:spacing w:before="0" w:after="0" w:line="260" w:lineRule="exact"/>
        <w:shd w:fill="F5F5F5" w:val="clear"/>
      </w:pPr>
      <w:r>
        <w:rPr>
          <w:rFonts w:ascii="Consolas" w:hAnsi="Consolas"/>
          <w:color w:val="2B2B2B"/>
          <w:sz w:val="18"/>
        </w:rPr>
        <w:t xml:space="preserve">        if (email == null || !email.contains("@")) {</w:t>
      </w:r>
    </w:p>
    <w:p>
      <w:pPr>
        <w:spacing w:before="0" w:after="0" w:line="260" w:lineRule="exact"/>
        <w:shd w:fill="F5F5F5" w:val="clear"/>
      </w:pPr>
      <w:r>
        <w:rPr>
          <w:rFonts w:ascii="Consolas" w:hAnsi="Consolas"/>
          <w:color w:val="2B2B2B"/>
          <w:sz w:val="18"/>
        </w:rPr>
        <w:t xml:space="preserve">            throw new IllegalArgumentException("Invalid email: " + email);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this.email = email.toLowerCase().trim();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Invariant Protection</w:t>
      </w:r>
    </w:p>
    <w:p>
      <w:r>
        <w:rPr>
          <w:rFonts w:ascii="Calibri" w:hAnsi="Calibri"/>
          <w:sz w:val="22"/>
        </w:rPr>
      </w:r>
      <w:r>
        <w:rPr>
          <w:rFonts w:ascii="Calibri" w:hAnsi="Calibri"/>
          <w:b/>
          <w:sz w:val="22"/>
        </w:rPr>
        <w:t>Định nghĩa:</w:t>
      </w:r>
      <w:r>
        <w:rPr>
          <w:rFonts w:ascii="Calibri" w:hAnsi="Calibri"/>
          <w:sz w:val="22"/>
        </w:rPr>
        <w:t xml:space="preserve"> Đảm bảo object luôn ở trạng thái hợp lệ — không thể tạo hoặc chuyển sang trạng thái invalid.</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Class invariant: điều kiện LUÔN đúng cho mọi instance</w:t>
      </w:r>
    </w:p>
    <w:p>
      <w:pPr>
        <w:spacing w:before="0" w:after="0" w:line="260" w:lineRule="exact"/>
        <w:shd w:fill="F5F5F5" w:val="clear"/>
      </w:pPr>
      <w:r>
        <w:rPr>
          <w:rFonts w:ascii="Consolas" w:hAnsi="Consolas"/>
          <w:color w:val="2B2B2B"/>
          <w:sz w:val="18"/>
        </w:rPr>
        <w:t>// Ví dụ: DateRange — start &lt;= end</w:t>
      </w:r>
    </w:p>
    <w:p>
      <w:pPr>
        <w:spacing w:before="0" w:after="0" w:line="260" w:lineRule="exact"/>
        <w:shd w:fill="F5F5F5" w:val="clear"/>
      </w:pPr>
      <w:r>
        <w:rPr>
          <w:rFonts w:ascii="Consolas" w:hAnsi="Consolas"/>
          <w:color w:val="2B2B2B"/>
          <w:sz w:val="18"/>
        </w:rPr>
        <w:t>public class DateRange {</w:t>
      </w:r>
    </w:p>
    <w:p>
      <w:pPr>
        <w:spacing w:before="0" w:after="0" w:line="260" w:lineRule="exact"/>
        <w:shd w:fill="F5F5F5" w:val="clear"/>
      </w:pPr>
      <w:r>
        <w:rPr>
          <w:rFonts w:ascii="Consolas" w:hAnsi="Consolas"/>
          <w:color w:val="2B2B2B"/>
          <w:sz w:val="18"/>
        </w:rPr>
        <w:t xml:space="preserve">    private final LocalDate start;</w:t>
      </w:r>
    </w:p>
    <w:p>
      <w:pPr>
        <w:spacing w:before="0" w:after="0" w:line="260" w:lineRule="exact"/>
        <w:shd w:fill="F5F5F5" w:val="clear"/>
      </w:pPr>
      <w:r>
        <w:rPr>
          <w:rFonts w:ascii="Consolas" w:hAnsi="Consolas"/>
          <w:color w:val="2B2B2B"/>
          <w:sz w:val="18"/>
        </w:rPr>
        <w:t xml:space="preserve">    private final LocalDate end;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DateRange(LocalDate start, LocalDate end) {</w:t>
      </w:r>
    </w:p>
    <w:p>
      <w:pPr>
        <w:spacing w:before="0" w:after="0" w:line="260" w:lineRule="exact"/>
        <w:shd w:fill="F5F5F5" w:val="clear"/>
      </w:pPr>
      <w:r>
        <w:rPr>
          <w:rFonts w:ascii="Consolas" w:hAnsi="Consolas"/>
          <w:color w:val="2B2B2B"/>
          <w:sz w:val="18"/>
        </w:rPr>
        <w:t xml:space="preserve">        Objects.requireNonNull(start, "start");</w:t>
      </w:r>
    </w:p>
    <w:p>
      <w:pPr>
        <w:spacing w:before="0" w:after="0" w:line="260" w:lineRule="exact"/>
        <w:shd w:fill="F5F5F5" w:val="clear"/>
      </w:pPr>
      <w:r>
        <w:rPr>
          <w:rFonts w:ascii="Consolas" w:hAnsi="Consolas"/>
          <w:color w:val="2B2B2B"/>
          <w:sz w:val="18"/>
        </w:rPr>
        <w:t xml:space="preserve">        Objects.requireNonNull(end, "end");</w:t>
      </w:r>
    </w:p>
    <w:p>
      <w:pPr>
        <w:spacing w:before="0" w:after="0" w:line="260" w:lineRule="exact"/>
        <w:shd w:fill="F5F5F5" w:val="clear"/>
      </w:pPr>
      <w:r>
        <w:rPr>
          <w:rFonts w:ascii="Consolas" w:hAnsi="Consolas"/>
          <w:color w:val="2B2B2B"/>
          <w:sz w:val="18"/>
        </w:rPr>
        <w:t xml:space="preserve">        if (start.isAfter(end)) {</w:t>
      </w:r>
    </w:p>
    <w:p>
      <w:pPr>
        <w:spacing w:before="0" w:after="0" w:line="260" w:lineRule="exact"/>
        <w:shd w:fill="F5F5F5" w:val="clear"/>
      </w:pPr>
      <w:r>
        <w:rPr>
          <w:rFonts w:ascii="Consolas" w:hAnsi="Consolas"/>
          <w:color w:val="2B2B2B"/>
          <w:sz w:val="18"/>
        </w:rPr>
        <w:t xml:space="preserve">            throw new IllegalArgumentException("start must be &lt;= end");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this.start = start;</w:t>
      </w:r>
    </w:p>
    <w:p>
      <w:pPr>
        <w:spacing w:before="0" w:after="0" w:line="260" w:lineRule="exact"/>
        <w:shd w:fill="F5F5F5" w:val="clear"/>
      </w:pPr>
      <w:r>
        <w:rPr>
          <w:rFonts w:ascii="Consolas" w:hAnsi="Consolas"/>
          <w:color w:val="2B2B2B"/>
          <w:sz w:val="18"/>
        </w:rPr>
        <w:t xml:space="preserve">        this.end = end;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Immutable → invariant luôn được bảo vệ</w:t>
      </w:r>
    </w:p>
    <w:p>
      <w:pPr>
        <w:spacing w:before="0" w:after="0" w:line="260" w:lineRule="exact"/>
        <w:shd w:fill="F5F5F5" w:val="clear"/>
      </w:pPr>
      <w:r>
        <w:rPr>
          <w:rFonts w:ascii="Consolas" w:hAnsi="Consolas"/>
          <w:color w:val="2B2B2B"/>
          <w:sz w:val="18"/>
        </w:rPr>
        <w:t xml:space="preserve">    // Không có setter → không thể phá invariant sau construction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Mutable class — khó bảo vệ invariant hơn</w:t>
      </w:r>
    </w:p>
    <w:p>
      <w:pPr>
        <w:spacing w:before="0" w:after="0" w:line="260" w:lineRule="exact"/>
        <w:shd w:fill="F5F5F5" w:val="clear"/>
      </w:pPr>
      <w:r>
        <w:rPr>
          <w:rFonts w:ascii="Consolas" w:hAnsi="Consolas"/>
          <w:color w:val="2B2B2B"/>
          <w:sz w:val="18"/>
        </w:rPr>
        <w:t>public class BankAccount {</w:t>
      </w:r>
    </w:p>
    <w:p>
      <w:pPr>
        <w:spacing w:before="0" w:after="0" w:line="260" w:lineRule="exact"/>
        <w:shd w:fill="F5F5F5" w:val="clear"/>
      </w:pPr>
      <w:r>
        <w:rPr>
          <w:rFonts w:ascii="Consolas" w:hAnsi="Consolas"/>
          <w:color w:val="2B2B2B"/>
          <w:sz w:val="18"/>
        </w:rPr>
        <w:t xml:space="preserve">    private BigDecimal balance;</w:t>
      </w:r>
    </w:p>
    <w:p>
      <w:pPr>
        <w:spacing w:before="0" w:after="0" w:line="260" w:lineRule="exact"/>
        <w:shd w:fill="F5F5F5" w:val="clear"/>
      </w:pPr>
      <w:r>
        <w:rPr>
          <w:rFonts w:ascii="Consolas" w:hAnsi="Consolas"/>
          <w:color w:val="2B2B2B"/>
          <w:sz w:val="18"/>
        </w:rPr>
        <w:t xml:space="preserve">    private boolean frozen;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Invariant: balance &gt;= 0, frozen account cannot transact</w:t>
      </w:r>
    </w:p>
    <w:p>
      <w:pPr>
        <w:spacing w:before="0" w:after="0" w:line="260" w:lineRule="exact"/>
        <w:shd w:fill="F5F5F5" w:val="clear"/>
      </w:pPr>
      <w:r>
        <w:rPr>
          <w:rFonts w:ascii="Consolas" w:hAnsi="Consolas"/>
          <w:color w:val="2B2B2B"/>
          <w:sz w:val="18"/>
        </w:rPr>
        <w:t xml:space="preserve">    public void withdraw(BigDecimal amount) {</w:t>
      </w:r>
    </w:p>
    <w:p>
      <w:pPr>
        <w:spacing w:before="0" w:after="0" w:line="260" w:lineRule="exact"/>
        <w:shd w:fill="F5F5F5" w:val="clear"/>
      </w:pPr>
      <w:r>
        <w:rPr>
          <w:rFonts w:ascii="Consolas" w:hAnsi="Consolas"/>
          <w:color w:val="2B2B2B"/>
          <w:sz w:val="18"/>
        </w:rPr>
        <w:t xml:space="preserve">        if (frozen) throw new IllegalStateException("Account is frozen");</w:t>
      </w:r>
    </w:p>
    <w:p>
      <w:pPr>
        <w:spacing w:before="0" w:after="0" w:line="260" w:lineRule="exact"/>
        <w:shd w:fill="F5F5F5" w:val="clear"/>
      </w:pPr>
      <w:r>
        <w:rPr>
          <w:rFonts w:ascii="Consolas" w:hAnsi="Consolas"/>
          <w:color w:val="2B2B2B"/>
          <w:sz w:val="18"/>
        </w:rPr>
        <w:t xml:space="preserve">        if (amount.compareTo(BigDecimal.ZERO) &lt;= 0) {</w:t>
      </w:r>
    </w:p>
    <w:p>
      <w:pPr>
        <w:spacing w:before="0" w:after="0" w:line="260" w:lineRule="exact"/>
        <w:shd w:fill="F5F5F5" w:val="clear"/>
      </w:pPr>
      <w:r>
        <w:rPr>
          <w:rFonts w:ascii="Consolas" w:hAnsi="Consolas"/>
          <w:color w:val="2B2B2B"/>
          <w:sz w:val="18"/>
        </w:rPr>
        <w:t xml:space="preserve">            throw new IllegalArgumentException("Amount must be positive");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if (amount.compareTo(balance) &gt; 0) {</w:t>
      </w:r>
    </w:p>
    <w:p>
      <w:pPr>
        <w:spacing w:before="0" w:after="0" w:line="260" w:lineRule="exact"/>
        <w:shd w:fill="F5F5F5" w:val="clear"/>
      </w:pPr>
      <w:r>
        <w:rPr>
          <w:rFonts w:ascii="Consolas" w:hAnsi="Consolas"/>
          <w:color w:val="2B2B2B"/>
          <w:sz w:val="18"/>
        </w:rPr>
        <w:t xml:space="preserve">            throw new InsufficientFundsException(balance, amount);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balance = balance.subtract(amount);</w:t>
      </w:r>
    </w:p>
    <w:p>
      <w:pPr>
        <w:spacing w:before="0" w:after="0" w:line="260" w:lineRule="exact"/>
        <w:shd w:fill="F5F5F5" w:val="clear"/>
      </w:pPr>
      <w:r>
        <w:rPr>
          <w:rFonts w:ascii="Consolas" w:hAnsi="Consolas"/>
          <w:color w:val="2B2B2B"/>
          <w:sz w:val="18"/>
        </w:rPr>
        <w:t xml:space="preserve">        // Invariant maintained: balance still &gt;=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Thread safety — synchronized để protect invariant trong concurrent access</w:t>
      </w:r>
    </w:p>
    <w:p>
      <w:pPr>
        <w:spacing w:before="0" w:after="0" w:line="260" w:lineRule="exact"/>
        <w:shd w:fill="F5F5F5" w:val="clear"/>
      </w:pPr>
      <w:r>
        <w:rPr>
          <w:rFonts w:ascii="Consolas" w:hAnsi="Consolas"/>
          <w:color w:val="2B2B2B"/>
          <w:sz w:val="18"/>
        </w:rPr>
        <w:t xml:space="preserve">    public synchronized void transfer(BankAccount target, BigDecimal amount) {</w:t>
      </w:r>
    </w:p>
    <w:p>
      <w:pPr>
        <w:spacing w:before="0" w:after="0" w:line="260" w:lineRule="exact"/>
        <w:shd w:fill="F5F5F5" w:val="clear"/>
      </w:pPr>
      <w:r>
        <w:rPr>
          <w:rFonts w:ascii="Consolas" w:hAnsi="Consolas"/>
          <w:color w:val="2B2B2B"/>
          <w:sz w:val="18"/>
        </w:rPr>
        <w:t xml:space="preserve">        this.withdraw(amount);</w:t>
      </w:r>
    </w:p>
    <w:p>
      <w:pPr>
        <w:spacing w:before="0" w:after="0" w:line="260" w:lineRule="exact"/>
        <w:shd w:fill="F5F5F5" w:val="clear"/>
      </w:pPr>
      <w:r>
        <w:rPr>
          <w:rFonts w:ascii="Consolas" w:hAnsi="Consolas"/>
          <w:color w:val="2B2B2B"/>
          <w:sz w:val="18"/>
        </w:rPr>
        <w:t xml:space="preserve">        target.deposit(amount);</w:t>
      </w:r>
    </w:p>
    <w:p>
      <w:pPr>
        <w:spacing w:before="0" w:after="0" w:line="260" w:lineRule="exact"/>
        <w:shd w:fill="F5F5F5" w:val="clear"/>
      </w:pPr>
      <w:r>
        <w:rPr>
          <w:rFonts w:ascii="Consolas" w:hAnsi="Consolas"/>
          <w:color w:val="2B2B2B"/>
          <w:sz w:val="18"/>
        </w:rPr>
        <w:t xml:space="preserve">        // Nếu không synchronized: race condition có thể phá invariant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Immutability Strategies</w:t>
      </w:r>
    </w:p>
    <w:p>
      <w:r>
        <w:rPr>
          <w:rFonts w:ascii="Calibri" w:hAnsi="Calibri"/>
          <w:sz w:val="22"/>
        </w:rPr>
      </w:r>
      <w:r>
        <w:rPr>
          <w:rFonts w:ascii="Calibri" w:hAnsi="Calibri"/>
          <w:b/>
          <w:sz w:val="22"/>
        </w:rPr>
        <w:t>Định nghĩa:</w:t>
      </w:r>
      <w:r>
        <w:rPr>
          <w:rFonts w:ascii="Calibri" w:hAnsi="Calibri"/>
          <w:sz w:val="22"/>
        </w:rPr>
        <w:t xml:space="preserve"> Các cách tạo immutable objects — từ simple đến deep immutability.</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Level 1: Shallow immutability — final fields, no setters</w:t>
      </w:r>
    </w:p>
    <w:p>
      <w:pPr>
        <w:spacing w:before="0" w:after="0" w:line="260" w:lineRule="exact"/>
        <w:shd w:fill="F5F5F5" w:val="clear"/>
      </w:pPr>
      <w:r>
        <w:rPr>
          <w:rFonts w:ascii="Consolas" w:hAnsi="Consolas"/>
          <w:color w:val="2B2B2B"/>
          <w:sz w:val="18"/>
        </w:rPr>
        <w:t>public final class Money {</w:t>
      </w:r>
    </w:p>
    <w:p>
      <w:pPr>
        <w:spacing w:before="0" w:after="0" w:line="260" w:lineRule="exact"/>
        <w:shd w:fill="F5F5F5" w:val="clear"/>
      </w:pPr>
      <w:r>
        <w:rPr>
          <w:rFonts w:ascii="Consolas" w:hAnsi="Consolas"/>
          <w:color w:val="2B2B2B"/>
          <w:sz w:val="18"/>
        </w:rPr>
        <w:t xml:space="preserve">    private final BigDecimal amount;</w:t>
      </w:r>
    </w:p>
    <w:p>
      <w:pPr>
        <w:spacing w:before="0" w:after="0" w:line="260" w:lineRule="exact"/>
        <w:shd w:fill="F5F5F5" w:val="clear"/>
      </w:pPr>
      <w:r>
        <w:rPr>
          <w:rFonts w:ascii="Consolas" w:hAnsi="Consolas"/>
          <w:color w:val="2B2B2B"/>
          <w:sz w:val="18"/>
        </w:rPr>
        <w:t xml:space="preserve">    private final Currency currency;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Money(BigDecimal amount, Currency currency) {</w:t>
      </w:r>
    </w:p>
    <w:p>
      <w:pPr>
        <w:spacing w:before="0" w:after="0" w:line="260" w:lineRule="exact"/>
        <w:shd w:fill="F5F5F5" w:val="clear"/>
      </w:pPr>
      <w:r>
        <w:rPr>
          <w:rFonts w:ascii="Consolas" w:hAnsi="Consolas"/>
          <w:color w:val="2B2B2B"/>
          <w:sz w:val="18"/>
        </w:rPr>
        <w:t xml:space="preserve">        this.amount = Objects.requireNonNull(amount);</w:t>
      </w:r>
    </w:p>
    <w:p>
      <w:pPr>
        <w:spacing w:before="0" w:after="0" w:line="260" w:lineRule="exact"/>
        <w:shd w:fill="F5F5F5" w:val="clear"/>
      </w:pPr>
      <w:r>
        <w:rPr>
          <w:rFonts w:ascii="Consolas" w:hAnsi="Consolas"/>
          <w:color w:val="2B2B2B"/>
          <w:sz w:val="18"/>
        </w:rPr>
        <w:t xml:space="preserve">        this.currency = Objects.requireNonNull(currency);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Money add(Money other) {</w:t>
      </w:r>
    </w:p>
    <w:p>
      <w:pPr>
        <w:spacing w:before="0" w:after="0" w:line="260" w:lineRule="exact"/>
        <w:shd w:fill="F5F5F5" w:val="clear"/>
      </w:pPr>
      <w:r>
        <w:rPr>
          <w:rFonts w:ascii="Consolas" w:hAnsi="Consolas"/>
          <w:color w:val="2B2B2B"/>
          <w:sz w:val="18"/>
        </w:rPr>
        <w:t xml:space="preserve">        if (!currency.equals(other.currency)) {</w:t>
      </w:r>
    </w:p>
    <w:p>
      <w:pPr>
        <w:spacing w:before="0" w:after="0" w:line="260" w:lineRule="exact"/>
        <w:shd w:fill="F5F5F5" w:val="clear"/>
      </w:pPr>
      <w:r>
        <w:rPr>
          <w:rFonts w:ascii="Consolas" w:hAnsi="Consolas"/>
          <w:color w:val="2B2B2B"/>
          <w:sz w:val="18"/>
        </w:rPr>
        <w:t xml:space="preserve">            throw new IllegalArgumentException("Currency mismatch");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new Money(amount.add(other.amount), currency);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Level 2: Deep immutability — defensive copy cho mutable fields</w:t>
      </w:r>
    </w:p>
    <w:p>
      <w:pPr>
        <w:spacing w:before="0" w:after="0" w:line="260" w:lineRule="exact"/>
        <w:shd w:fill="F5F5F5" w:val="clear"/>
      </w:pPr>
      <w:r>
        <w:rPr>
          <w:rFonts w:ascii="Consolas" w:hAnsi="Consolas"/>
          <w:color w:val="2B2B2B"/>
          <w:sz w:val="18"/>
        </w:rPr>
        <w:t>public final class Event {</w:t>
      </w:r>
    </w:p>
    <w:p>
      <w:pPr>
        <w:spacing w:before="0" w:after="0" w:line="260" w:lineRule="exact"/>
        <w:shd w:fill="F5F5F5" w:val="clear"/>
      </w:pPr>
      <w:r>
        <w:rPr>
          <w:rFonts w:ascii="Consolas" w:hAnsi="Consolas"/>
          <w:color w:val="2B2B2B"/>
          <w:sz w:val="18"/>
        </w:rPr>
        <w:t xml:space="preserve">    private final String name;</w:t>
      </w:r>
    </w:p>
    <w:p>
      <w:pPr>
        <w:spacing w:before="0" w:after="0" w:line="260" w:lineRule="exact"/>
        <w:shd w:fill="F5F5F5" w:val="clear"/>
      </w:pPr>
      <w:r>
        <w:rPr>
          <w:rFonts w:ascii="Consolas" w:hAnsi="Consolas"/>
          <w:color w:val="2B2B2B"/>
          <w:sz w:val="18"/>
        </w:rPr>
        <w:t xml:space="preserve">    private final List&lt;String&gt; attendees;</w:t>
      </w:r>
    </w:p>
    <w:p>
      <w:pPr>
        <w:spacing w:before="0" w:after="0" w:line="260" w:lineRule="exact"/>
        <w:shd w:fill="F5F5F5" w:val="clear"/>
      </w:pPr>
      <w:r>
        <w:rPr>
          <w:rFonts w:ascii="Consolas" w:hAnsi="Consolas"/>
          <w:color w:val="2B2B2B"/>
          <w:sz w:val="18"/>
        </w:rPr>
        <w:t xml:space="preserve">    private final Date timestamp;  // Date is mutable!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Event(String name, List&lt;String&gt; attendees, Date timestamp) {</w:t>
      </w:r>
    </w:p>
    <w:p>
      <w:pPr>
        <w:spacing w:before="0" w:after="0" w:line="260" w:lineRule="exact"/>
        <w:shd w:fill="F5F5F5" w:val="clear"/>
      </w:pPr>
      <w:r>
        <w:rPr>
          <w:rFonts w:ascii="Consolas" w:hAnsi="Consolas"/>
          <w:color w:val="2B2B2B"/>
          <w:sz w:val="18"/>
        </w:rPr>
        <w:t xml:space="preserve">        this.name = name;</w:t>
      </w:r>
    </w:p>
    <w:p>
      <w:pPr>
        <w:spacing w:before="0" w:after="0" w:line="260" w:lineRule="exact"/>
        <w:shd w:fill="F5F5F5" w:val="clear"/>
      </w:pPr>
      <w:r>
        <w:rPr>
          <w:rFonts w:ascii="Consolas" w:hAnsi="Consolas"/>
          <w:color w:val="2B2B2B"/>
          <w:sz w:val="18"/>
        </w:rPr>
        <w:t xml:space="preserve">        this.attendees = List.copyOf(attendees);  // Immutable copy</w:t>
      </w:r>
    </w:p>
    <w:p>
      <w:pPr>
        <w:spacing w:before="0" w:after="0" w:line="260" w:lineRule="exact"/>
        <w:shd w:fill="F5F5F5" w:val="clear"/>
      </w:pPr>
      <w:r>
        <w:rPr>
          <w:rFonts w:ascii="Consolas" w:hAnsi="Consolas"/>
          <w:color w:val="2B2B2B"/>
          <w:sz w:val="18"/>
        </w:rPr>
        <w:t xml:space="preserve">        this.timestamp = new Date(timestamp.getTime());  // Defensive copy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List&lt;String&gt; getAttendees() {</w:t>
      </w:r>
    </w:p>
    <w:p>
      <w:pPr>
        <w:spacing w:before="0" w:after="0" w:line="260" w:lineRule="exact"/>
        <w:shd w:fill="F5F5F5" w:val="clear"/>
      </w:pPr>
      <w:r>
        <w:rPr>
          <w:rFonts w:ascii="Consolas" w:hAnsi="Consolas"/>
          <w:color w:val="2B2B2B"/>
          <w:sz w:val="18"/>
        </w:rPr>
        <w:t xml:space="preserve">        return attendees;  // Already immutable — safe to return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Date getTimestamp() {</w:t>
      </w:r>
    </w:p>
    <w:p>
      <w:pPr>
        <w:spacing w:before="0" w:after="0" w:line="260" w:lineRule="exact"/>
        <w:shd w:fill="F5F5F5" w:val="clear"/>
      </w:pPr>
      <w:r>
        <w:rPr>
          <w:rFonts w:ascii="Consolas" w:hAnsi="Consolas"/>
          <w:color w:val="2B2B2B"/>
          <w:sz w:val="18"/>
        </w:rPr>
        <w:t xml:space="preserve">        return new Date(timestamp.getTime());  // Defensive copy on get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Level 3: Record — built-in immutability (Java 16+)</w:t>
      </w:r>
    </w:p>
    <w:p>
      <w:pPr>
        <w:spacing w:before="0" w:after="0" w:line="260" w:lineRule="exact"/>
        <w:shd w:fill="F5F5F5" w:val="clear"/>
      </w:pPr>
      <w:r>
        <w:rPr>
          <w:rFonts w:ascii="Consolas" w:hAnsi="Consolas"/>
          <w:color w:val="2B2B2B"/>
          <w:sz w:val="18"/>
        </w:rPr>
        <w:t>public record Money(BigDecimal amount, Currency currency) {</w:t>
      </w:r>
    </w:p>
    <w:p>
      <w:pPr>
        <w:spacing w:before="0" w:after="0" w:line="260" w:lineRule="exact"/>
        <w:shd w:fill="F5F5F5" w:val="clear"/>
      </w:pPr>
      <w:r>
        <w:rPr>
          <w:rFonts w:ascii="Consolas" w:hAnsi="Consolas"/>
          <w:color w:val="2B2B2B"/>
          <w:sz w:val="18"/>
        </w:rPr>
        <w:t xml:space="preserve">    public Money {</w:t>
      </w:r>
    </w:p>
    <w:p>
      <w:pPr>
        <w:spacing w:before="0" w:after="0" w:line="260" w:lineRule="exact"/>
        <w:shd w:fill="F5F5F5" w:val="clear"/>
      </w:pPr>
      <w:r>
        <w:rPr>
          <w:rFonts w:ascii="Consolas" w:hAnsi="Consolas"/>
          <w:color w:val="2B2B2B"/>
          <w:sz w:val="18"/>
        </w:rPr>
        <w:t xml:space="preserve">        Objects.requireNonNull(amount);</w:t>
      </w:r>
    </w:p>
    <w:p>
      <w:pPr>
        <w:spacing w:before="0" w:after="0" w:line="260" w:lineRule="exact"/>
        <w:shd w:fill="F5F5F5" w:val="clear"/>
      </w:pPr>
      <w:r>
        <w:rPr>
          <w:rFonts w:ascii="Consolas" w:hAnsi="Consolas"/>
          <w:color w:val="2B2B2B"/>
          <w:sz w:val="18"/>
        </w:rPr>
        <w:t xml:space="preserve">        Objects.requireNonNull(currency);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Money add(Money other) {</w:t>
      </w:r>
    </w:p>
    <w:p>
      <w:pPr>
        <w:spacing w:before="0" w:after="0" w:line="260" w:lineRule="exact"/>
        <w:shd w:fill="F5F5F5" w:val="clear"/>
      </w:pPr>
      <w:r>
        <w:rPr>
          <w:rFonts w:ascii="Consolas" w:hAnsi="Consolas"/>
          <w:color w:val="2B2B2B"/>
          <w:sz w:val="18"/>
        </w:rPr>
        <w:t xml:space="preserve">        return new Money(amount.add(other.amount), currency);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Immutable collections (Java 9+)</w:t>
      </w:r>
    </w:p>
    <w:p>
      <w:pPr>
        <w:spacing w:before="0" w:after="0" w:line="260" w:lineRule="exact"/>
        <w:shd w:fill="F5F5F5" w:val="clear"/>
      </w:pPr>
      <w:r>
        <w:rPr>
          <w:rFonts w:ascii="Consolas" w:hAnsi="Consolas"/>
          <w:color w:val="2B2B2B"/>
          <w:sz w:val="18"/>
        </w:rPr>
        <w:t>List&lt;String&gt; immutableList = List.of("a", "b", "c");</w:t>
      </w:r>
    </w:p>
    <w:p>
      <w:pPr>
        <w:spacing w:before="0" w:after="0" w:line="260" w:lineRule="exact"/>
        <w:shd w:fill="F5F5F5" w:val="clear"/>
      </w:pPr>
      <w:r>
        <w:rPr>
          <w:rFonts w:ascii="Consolas" w:hAnsi="Consolas"/>
          <w:color w:val="2B2B2B"/>
          <w:sz w:val="18"/>
        </w:rPr>
        <w:t>Set&lt;Integer&gt; immutableSet = Set.of(1, 2, 3);</w:t>
      </w:r>
    </w:p>
    <w:p>
      <w:pPr>
        <w:spacing w:before="0" w:after="0" w:line="260" w:lineRule="exact"/>
        <w:shd w:fill="F5F5F5" w:val="clear"/>
      </w:pPr>
      <w:r>
        <w:rPr>
          <w:rFonts w:ascii="Consolas" w:hAnsi="Consolas"/>
          <w:color w:val="2B2B2B"/>
          <w:sz w:val="18"/>
        </w:rPr>
        <w:t>Map&lt;String, Integer&gt; immutableMap = Map.of("a", 1, "b", 2);</w:t>
      </w:r>
    </w:p>
    <w:p>
      <w:pPr>
        <w:spacing w:before="0" w:after="0" w:line="260" w:lineRule="exact"/>
        <w:shd w:fill="F5F5F5" w:val="clear"/>
      </w:pPr>
      <w:r>
        <w:rPr>
          <w:rFonts w:ascii="Consolas" w:hAnsi="Consolas"/>
          <w:color w:val="2B2B2B"/>
          <w:sz w:val="18"/>
        </w:rPr>
        <w:t>// Tất cả throw UnsupportedOperationException khi modify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Collections.unmodifiableXxx — wrapper, không copy</w:t>
      </w:r>
    </w:p>
    <w:p>
      <w:pPr>
        <w:spacing w:before="0" w:after="0" w:line="260" w:lineRule="exact"/>
        <w:shd w:fill="F5F5F5" w:val="clear"/>
      </w:pPr>
      <w:r>
        <w:rPr>
          <w:rFonts w:ascii="Consolas" w:hAnsi="Consolas"/>
          <w:color w:val="2B2B2B"/>
          <w:sz w:val="18"/>
        </w:rPr>
        <w:t>List&lt;String&gt; mutable = new ArrayList&lt;&gt;(List.of("a", "b"));</w:t>
      </w:r>
    </w:p>
    <w:p>
      <w:pPr>
        <w:spacing w:before="0" w:after="0" w:line="260" w:lineRule="exact"/>
        <w:shd w:fill="F5F5F5" w:val="clear"/>
      </w:pPr>
      <w:r>
        <w:rPr>
          <w:rFonts w:ascii="Consolas" w:hAnsi="Consolas"/>
          <w:color w:val="2B2B2B"/>
          <w:sz w:val="18"/>
        </w:rPr>
        <w:t>List&lt;String&gt; unmodifiable = Collections.unmodifiableList(mutable);</w:t>
      </w:r>
    </w:p>
    <w:p>
      <w:pPr>
        <w:spacing w:before="0" w:after="0" w:line="260" w:lineRule="exact"/>
        <w:shd w:fill="F5F5F5" w:val="clear"/>
      </w:pPr>
      <w:r>
        <w:rPr>
          <w:rFonts w:ascii="Consolas" w:hAnsi="Consolas"/>
          <w:color w:val="2B2B2B"/>
          <w:sz w:val="18"/>
        </w:rPr>
        <w:t>mutable.add("c");  // unmodifiable cũng thấy "c"! (chỉ là view)</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List.copyOf — copy, truly independent</w:t>
      </w:r>
    </w:p>
    <w:p>
      <w:pPr>
        <w:spacing w:before="0" w:after="0" w:line="260" w:lineRule="exact"/>
        <w:shd w:fill="F5F5F5" w:val="clear"/>
      </w:pPr>
      <w:r>
        <w:rPr>
          <w:rFonts w:ascii="Consolas" w:hAnsi="Consolas"/>
          <w:color w:val="2B2B2B"/>
          <w:sz w:val="18"/>
        </w:rPr>
        <w:t>List&lt;String&gt; copied = List.copyOf(mutable);</w:t>
      </w:r>
    </w:p>
    <w:p>
      <w:pPr>
        <w:spacing w:before="0" w:after="0" w:line="260" w:lineRule="exact"/>
        <w:shd w:fill="F5F5F5" w:val="clear"/>
      </w:pPr>
      <w:r>
        <w:rPr>
          <w:rFonts w:ascii="Consolas" w:hAnsi="Consolas"/>
          <w:color w:val="2B2B2B"/>
          <w:sz w:val="18"/>
        </w:rPr>
        <w:t>mutable.add("d");  // copied KHÔNG thấy "d"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Benefits of immutability:</w:t>
      </w:r>
    </w:p>
    <w:p>
      <w:pPr>
        <w:spacing w:before="0" w:after="0" w:line="260" w:lineRule="exact"/>
        <w:shd w:fill="F5F5F5" w:val="clear"/>
      </w:pPr>
      <w:r>
        <w:rPr>
          <w:rFonts w:ascii="Consolas" w:hAnsi="Consolas"/>
          <w:color w:val="2B2B2B"/>
          <w:sz w:val="18"/>
        </w:rPr>
        <w:t>// 1. Thread-safe without synchronization</w:t>
      </w:r>
    </w:p>
    <w:p>
      <w:pPr>
        <w:spacing w:before="0" w:after="0" w:line="260" w:lineRule="exact"/>
        <w:shd w:fill="F5F5F5" w:val="clear"/>
      </w:pPr>
      <w:r>
        <w:rPr>
          <w:rFonts w:ascii="Consolas" w:hAnsi="Consolas"/>
          <w:color w:val="2B2B2B"/>
          <w:sz w:val="18"/>
        </w:rPr>
        <w:t>// 2. Can be shared freely (no defensive copies needed)</w:t>
      </w:r>
    </w:p>
    <w:p>
      <w:pPr>
        <w:spacing w:before="0" w:after="0" w:line="260" w:lineRule="exact"/>
        <w:shd w:fill="F5F5F5" w:val="clear"/>
      </w:pPr>
      <w:r>
        <w:rPr>
          <w:rFonts w:ascii="Consolas" w:hAnsi="Consolas"/>
          <w:color w:val="2B2B2B"/>
          <w:sz w:val="18"/>
        </w:rPr>
        <w:t>// 3. Great as Map keys and Set elements (hashCode stable)</w:t>
      </w:r>
    </w:p>
    <w:p>
      <w:pPr>
        <w:spacing w:before="0" w:after="0" w:line="260" w:lineRule="exact"/>
        <w:shd w:fill="F5F5F5" w:val="clear"/>
      </w:pPr>
      <w:r>
        <w:rPr>
          <w:rFonts w:ascii="Consolas" w:hAnsi="Consolas"/>
          <w:color w:val="2B2B2B"/>
          <w:sz w:val="18"/>
        </w:rPr>
        <w:t>// 4. Easier to reason about (no state changes)</w:t>
      </w:r>
    </w:p>
    <w:p>
      <w:pPr>
        <w:spacing w:before="0" w:after="0" w:line="260" w:lineRule="exact"/>
        <w:shd w:fill="F5F5F5" w:val="clear"/>
      </w:pPr>
      <w:r>
        <w:rPr>
          <w:rFonts w:ascii="Consolas" w:hAnsi="Consolas"/>
          <w:color w:val="2B2B2B"/>
          <w:sz w:val="18"/>
        </w:rPr>
        <w:t>// 5. Failure atomicity (operation fails → object unchanged)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Module System (Java 9+)</w:t>
      </w:r>
    </w:p>
    <w:p>
      <w:r>
        <w:rPr>
          <w:rFonts w:ascii="Calibri" w:hAnsi="Calibri"/>
          <w:sz w:val="22"/>
        </w:rPr>
      </w:r>
      <w:r>
        <w:rPr>
          <w:rFonts w:ascii="Calibri" w:hAnsi="Calibri"/>
          <w:b/>
          <w:sz w:val="22"/>
        </w:rPr>
        <w:t>Định nghĩa:</w:t>
      </w:r>
      <w:r>
        <w:rPr>
          <w:rFonts w:ascii="Calibri" w:hAnsi="Calibri"/>
          <w:sz w:val="22"/>
        </w:rPr>
        <w:t xml:space="preserve"> Java Platform Module System (JPMS) — encapsulation ở cấp package, mạnh hơn access modifiers.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module-info.java</w:t>
      </w:r>
    </w:p>
    <w:p>
      <w:pPr>
        <w:spacing w:before="0" w:after="0" w:line="260" w:lineRule="exact"/>
        <w:shd w:fill="F5F5F5" w:val="clear"/>
      </w:pPr>
      <w:r>
        <w:rPr>
          <w:rFonts w:ascii="Consolas" w:hAnsi="Consolas"/>
          <w:color w:val="2B2B2B"/>
          <w:sz w:val="18"/>
        </w:rPr>
        <w:t>module com.example.myapp {</w:t>
      </w:r>
    </w:p>
    <w:p>
      <w:pPr>
        <w:spacing w:before="0" w:after="0" w:line="260" w:lineRule="exact"/>
        <w:shd w:fill="F5F5F5" w:val="clear"/>
      </w:pPr>
      <w:r>
        <w:rPr>
          <w:rFonts w:ascii="Consolas" w:hAnsi="Consolas"/>
          <w:color w:val="2B2B2B"/>
          <w:sz w:val="18"/>
        </w:rPr>
        <w:t xml:space="preserve">    // Declare dependencies</w:t>
      </w:r>
    </w:p>
    <w:p>
      <w:pPr>
        <w:spacing w:before="0" w:after="0" w:line="260" w:lineRule="exact"/>
        <w:shd w:fill="F5F5F5" w:val="clear"/>
      </w:pPr>
      <w:r>
        <w:rPr>
          <w:rFonts w:ascii="Consolas" w:hAnsi="Consolas"/>
          <w:color w:val="2B2B2B"/>
          <w:sz w:val="18"/>
        </w:rPr>
        <w:t xml:space="preserve">    requires java.sql;</w:t>
      </w:r>
    </w:p>
    <w:p>
      <w:pPr>
        <w:spacing w:before="0" w:after="0" w:line="260" w:lineRule="exact"/>
        <w:shd w:fill="F5F5F5" w:val="clear"/>
      </w:pPr>
      <w:r>
        <w:rPr>
          <w:rFonts w:ascii="Consolas" w:hAnsi="Consolas"/>
          <w:color w:val="2B2B2B"/>
          <w:sz w:val="18"/>
        </w:rPr>
        <w:t xml:space="preserve">    requires java.logging;</w:t>
      </w:r>
    </w:p>
    <w:p>
      <w:pPr>
        <w:spacing w:before="0" w:after="0" w:line="260" w:lineRule="exact"/>
        <w:shd w:fill="F5F5F5" w:val="clear"/>
      </w:pPr>
      <w:r>
        <w:rPr>
          <w:rFonts w:ascii="Consolas" w:hAnsi="Consolas"/>
          <w:color w:val="2B2B2B"/>
          <w:sz w:val="18"/>
        </w:rPr>
        <w:t xml:space="preserve">    requires transitive com.example.common;  // Transitive: callers cũng thấy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Export packages — chỉ exported packages visible bên ngoài module</w:t>
      </w:r>
    </w:p>
    <w:p>
      <w:pPr>
        <w:spacing w:before="0" w:after="0" w:line="260" w:lineRule="exact"/>
        <w:shd w:fill="F5F5F5" w:val="clear"/>
      </w:pPr>
      <w:r>
        <w:rPr>
          <w:rFonts w:ascii="Consolas" w:hAnsi="Consolas"/>
          <w:color w:val="2B2B2B"/>
          <w:sz w:val="18"/>
        </w:rPr>
        <w:t xml:space="preserve">    exports com.example.myapp.api;</w:t>
      </w:r>
    </w:p>
    <w:p>
      <w:pPr>
        <w:spacing w:before="0" w:after="0" w:line="260" w:lineRule="exact"/>
        <w:shd w:fill="F5F5F5" w:val="clear"/>
      </w:pPr>
      <w:r>
        <w:rPr>
          <w:rFonts w:ascii="Consolas" w:hAnsi="Consolas"/>
          <w:color w:val="2B2B2B"/>
          <w:sz w:val="18"/>
        </w:rPr>
        <w:t xml:space="preserve">    exports com.example.myapp.model;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Qualified export — chỉ cho module cụ thể</w:t>
      </w:r>
    </w:p>
    <w:p>
      <w:pPr>
        <w:spacing w:before="0" w:after="0" w:line="260" w:lineRule="exact"/>
        <w:shd w:fill="F5F5F5" w:val="clear"/>
      </w:pPr>
      <w:r>
        <w:rPr>
          <w:rFonts w:ascii="Consolas" w:hAnsi="Consolas"/>
          <w:color w:val="2B2B2B"/>
          <w:sz w:val="18"/>
        </w:rPr>
        <w:t xml:space="preserve">    exports com.example.myapp.internal to com.example.testing;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Open for reflection (Spring, Hibernate cần)</w:t>
      </w:r>
    </w:p>
    <w:p>
      <w:pPr>
        <w:spacing w:before="0" w:after="0" w:line="260" w:lineRule="exact"/>
        <w:shd w:fill="F5F5F5" w:val="clear"/>
      </w:pPr>
      <w:r>
        <w:rPr>
          <w:rFonts w:ascii="Consolas" w:hAnsi="Consolas"/>
          <w:color w:val="2B2B2B"/>
          <w:sz w:val="18"/>
        </w:rPr>
        <w:t xml:space="preserve">    opens com.example.myapp.model to com.fasterxml.jackson.databind;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Service provider</w:t>
      </w:r>
    </w:p>
    <w:p>
      <w:pPr>
        <w:spacing w:before="0" w:after="0" w:line="260" w:lineRule="exact"/>
        <w:shd w:fill="F5F5F5" w:val="clear"/>
      </w:pPr>
      <w:r>
        <w:rPr>
          <w:rFonts w:ascii="Consolas" w:hAnsi="Consolas"/>
          <w:color w:val="2B2B2B"/>
          <w:sz w:val="18"/>
        </w:rPr>
        <w:t xml:space="preserve">    provides com.example.spi.Plugin with com.example.myapp.MyPlugin;</w:t>
      </w:r>
    </w:p>
    <w:p>
      <w:pPr>
        <w:spacing w:before="0" w:after="0" w:line="260" w:lineRule="exact"/>
        <w:shd w:fill="F5F5F5" w:val="clear"/>
      </w:pPr>
      <w:r>
        <w:rPr>
          <w:rFonts w:ascii="Consolas" w:hAnsi="Consolas"/>
          <w:color w:val="2B2B2B"/>
          <w:sz w:val="18"/>
        </w:rPr>
        <w:t xml:space="preserve">    uses com.example.spi.Plugin;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Trước modules: public class = accessible everywhere</w:t>
      </w:r>
    </w:p>
    <w:p>
      <w:pPr>
        <w:spacing w:before="0" w:after="0" w:line="260" w:lineRule="exact"/>
        <w:shd w:fill="F5F5F5" w:val="clear"/>
      </w:pPr>
      <w:r>
        <w:rPr>
          <w:rFonts w:ascii="Consolas" w:hAnsi="Consolas"/>
          <w:color w:val="2B2B2B"/>
          <w:sz w:val="18"/>
        </w:rPr>
        <w:t>// Sau modules: public class trong unexported package = KHÔNG accessible</w:t>
      </w:r>
    </w:p>
    <w:p>
      <w:pPr>
        <w:spacing w:before="0" w:after="0" w:line="260" w:lineRule="exact"/>
        <w:shd w:fill="F5F5F5" w:val="clear"/>
      </w:pPr>
      <w:r>
        <w:rPr>
          <w:rFonts w:ascii="Consolas" w:hAnsi="Consolas"/>
          <w:color w:val="2B2B2B"/>
          <w:sz w:val="18"/>
        </w:rPr>
        <w:t>// → Strong encapsulation: internal packages thực sự hidden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Tại sao quan trọng cho senior:</w:t>
      </w:r>
    </w:p>
    <w:p>
      <w:pPr>
        <w:spacing w:before="0" w:after="0" w:line="260" w:lineRule="exact"/>
        <w:shd w:fill="F5F5F5" w:val="clear"/>
      </w:pPr>
      <w:r>
        <w:rPr>
          <w:rFonts w:ascii="Consolas" w:hAnsi="Consolas"/>
          <w:color w:val="2B2B2B"/>
          <w:sz w:val="18"/>
        </w:rPr>
        <w:t>// 1. Library design: chỉ export API, hide implementation</w:t>
      </w:r>
    </w:p>
    <w:p>
      <w:pPr>
        <w:spacing w:before="0" w:after="0" w:line="260" w:lineRule="exact"/>
        <w:shd w:fill="F5F5F5" w:val="clear"/>
      </w:pPr>
      <w:r>
        <w:rPr>
          <w:rFonts w:ascii="Consolas" w:hAnsi="Consolas"/>
          <w:color w:val="2B2B2B"/>
          <w:sz w:val="18"/>
        </w:rPr>
        <w:t>// 2. Dependency management: explicit requires</w:t>
      </w:r>
    </w:p>
    <w:p>
      <w:pPr>
        <w:spacing w:before="0" w:after="0" w:line="260" w:lineRule="exact"/>
        <w:shd w:fill="F5F5F5" w:val="clear"/>
      </w:pPr>
      <w:r>
        <w:rPr>
          <w:rFonts w:ascii="Consolas" w:hAnsi="Consolas"/>
          <w:color w:val="2B2B2B"/>
          <w:sz w:val="18"/>
        </w:rPr>
        <w:t>// 3. Security: reflection bị restrict (trừ khi opens)</w:t>
      </w:r>
    </w:p>
    <w:p>
      <w:pPr>
        <w:spacing w:before="0" w:after="0" w:line="260" w:lineRule="exact"/>
        <w:shd w:fill="F5F5F5" w:val="clear"/>
      </w:pPr>
      <w:r>
        <w:rPr>
          <w:rFonts w:ascii="Consolas" w:hAnsi="Consolas"/>
          <w:color w:val="2B2B2B"/>
          <w:sz w:val="18"/>
        </w:rPr>
        <w:t>// 4. Performance: JVM có thể optimize dựa trên module boundaries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Encapsulation vs Information Hiding được định nghĩa là gì?</w:t>
      </w:r>
    </w:p>
    <w:p>
      <w:pPr>
        <w:ind w:left="432"/>
      </w:pPr>
      <w:r>
        <w:rPr>
          <w:rFonts w:ascii="Calibri" w:hAnsi="Calibri"/>
          <w:sz w:val="20"/>
        </w:rPr>
        <w:t>⬚ A. Mở cho extension, đóng cho modification — thêm behavior mới mà không sửa code cũ.</w:t>
      </w:r>
    </w:p>
    <w:p>
      <w:pPr>
        <w:ind w:left="432"/>
      </w:pPr>
      <w:r>
        <w:rPr>
          <w:rFonts w:ascii="Calibri" w:hAnsi="Calibri"/>
          <w:b/>
          <w:color w:val="2C5F2D"/>
          <w:sz w:val="20"/>
        </w:rPr>
        <w:t>✅ B. Encapsulation = bundling data + behavior. Information hiding = ẩn implementation details. Hai khái …</w:t>
      </w:r>
    </w:p>
    <w:p>
      <w:pPr>
        <w:ind w:left="432"/>
      </w:pPr>
      <w:r>
        <w:rPr>
          <w:rFonts w:ascii="Calibri" w:hAnsi="Calibri"/>
          <w:sz w:val="20"/>
        </w:rPr>
        <w:t>⬚ C. Cách JVM lưu trữ object trên heap — header, fields, padding.</w:t>
      </w:r>
    </w:p>
    <w:p>
      <w:pPr>
        <w:ind w:left="432"/>
      </w:pPr>
      <w:r>
        <w:rPr>
          <w:rFonts w:ascii="Calibri" w:hAnsi="Calibri"/>
          <w:sz w:val="20"/>
        </w:rPr>
        <w:t>⬚ D. Java Platform Module System (JPMS) — encapsulation ở cấp package, mạnh hơn access modifiers.</w:t>
      </w:r>
    </w:p>
    <w:p>
      <w:pPr>
        <w:ind w:left="432"/>
        <w:shd w:fill="FFF8E1" w:val="clear"/>
      </w:pPr>
      <w:r>
        <w:rPr>
          <w:rFonts w:ascii="Calibri" w:hAnsi="Calibri"/>
          <w:i/>
          <w:color w:val="6B4626"/>
          <w:sz w:val="20"/>
        </w:rPr>
        <w:t xml:space="preserve">💡 Giải thích: Encapsulation vs Information Hiding: Encapsulation = bundling data + behavior. Information hiding = ẩn implementation details. Hai khái …. </w:t>
      </w:r>
    </w:p>
    <w:p/>
    <w:p>
      <w:r>
        <w:rPr>
          <w:rFonts w:ascii="Calibri" w:hAnsi="Calibri"/>
          <w:b/>
          <w:sz w:val="22"/>
        </w:rPr>
        <w:t>Câu 2: Invariant Protection được định nghĩa là gì?</w:t>
      </w:r>
    </w:p>
    <w:p>
      <w:pPr>
        <w:ind w:left="432"/>
      </w:pPr>
      <w:r>
        <w:rPr>
          <w:rFonts w:ascii="Calibri" w:hAnsi="Calibri"/>
          <w:b/>
          <w:color w:val="2C5F2D"/>
          <w:sz w:val="20"/>
        </w:rPr>
        <w:t>✅ A. Đảm bảo object luôn ở trạng thái hợp lệ — không thể tạo hoặc chuyển sang trạng thái invalid.</w:t>
      </w:r>
    </w:p>
    <w:p>
      <w:pPr>
        <w:ind w:left="432"/>
      </w:pPr>
      <w:r>
        <w:rPr>
          <w:rFonts w:ascii="Calibri" w:hAnsi="Calibri"/>
          <w:sz w:val="20"/>
        </w:rPr>
        <w:t>⬚ B. Ba methods từ Object mà mọi class nên override đúng cách.</w:t>
      </w:r>
    </w:p>
    <w:p>
      <w:pPr>
        <w:ind w:left="432"/>
      </w:pPr>
      <w:r>
        <w:rPr>
          <w:rFonts w:ascii="Calibri" w:hAnsi="Calibri"/>
          <w:sz w:val="20"/>
        </w:rPr>
        <w:t>⬚ C. Mở cho extension, đóng cho modification — thêm behavior mới mà không sửa code cũ.</w:t>
      </w:r>
    </w:p>
    <w:p>
      <w:pPr>
        <w:ind w:left="432"/>
      </w:pPr>
      <w:r>
        <w:rPr>
          <w:rFonts w:ascii="Calibri" w:hAnsi="Calibri"/>
          <w:sz w:val="20"/>
        </w:rPr>
        <w:t>⬚ D. High-level modules không phụ thuộc low-level modules — cả hai phụ thuộc abstractions. Đây là nền tả…</w:t>
      </w:r>
    </w:p>
    <w:p>
      <w:pPr>
        <w:ind w:left="432"/>
        <w:shd w:fill="FFF8E1" w:val="clear"/>
      </w:pPr>
      <w:r>
        <w:rPr>
          <w:rFonts w:ascii="Calibri" w:hAnsi="Calibri"/>
          <w:i/>
          <w:color w:val="6B4626"/>
          <w:sz w:val="20"/>
        </w:rPr>
        <w:t xml:space="preserve">💡 Giải thích: Invariant Protection: Đảm bảo object luôn ở trạng thái hợp lệ — không thể tạo hoặc chuyển sang trạng thái invalid.. </w:t>
      </w:r>
    </w:p>
    <w:p/>
    <w:p>
      <w:r>
        <w:rPr>
          <w:rFonts w:ascii="Calibri" w:hAnsi="Calibri"/>
          <w:b/>
          <w:sz w:val="22"/>
        </w:rPr>
        <w:t>Câu 3: Immutability Strategies được định nghĩa là gì?</w:t>
      </w:r>
    </w:p>
    <w:p>
      <w:pPr>
        <w:ind w:left="432"/>
      </w:pPr>
      <w:r>
        <w:rPr>
          <w:rFonts w:ascii="Calibri" w:hAnsi="Calibri"/>
          <w:sz w:val="20"/>
        </w:rPr>
        <w:t>⬚ A. Interface với đúng 1 abstract method — nền tảng của functional programming trong Java.</w:t>
      </w:r>
    </w:p>
    <w:p>
      <w:pPr>
        <w:ind w:left="432"/>
      </w:pPr>
      <w:r>
        <w:rPr>
          <w:rFonts w:ascii="Calibri" w:hAnsi="Calibri"/>
          <w:sz w:val="20"/>
        </w:rPr>
        <w:t>⬚ B. Enum với abstract methods, interface implementation, và state machine pattern.</w:t>
      </w:r>
    </w:p>
    <w:p>
      <w:pPr>
        <w:ind w:left="432"/>
      </w:pPr>
      <w:r>
        <w:rPr>
          <w:rFonts w:ascii="Calibri" w:hAnsi="Calibri"/>
          <w:sz w:val="20"/>
        </w:rPr>
        <w:t>⬚ C. Thay đổi base class có thể break subclasses theo cách không lường trước — lý do chính để ưu tiên co…</w:t>
      </w:r>
    </w:p>
    <w:p>
      <w:pPr>
        <w:ind w:left="432"/>
      </w:pPr>
      <w:r>
        <w:rPr>
          <w:rFonts w:ascii="Calibri" w:hAnsi="Calibri"/>
          <w:b/>
          <w:color w:val="2C5F2D"/>
          <w:sz w:val="20"/>
        </w:rPr>
        <w:t>✅ D. Các cách tạo immutable objects — từ simple đến deep immutability.</w:t>
      </w:r>
    </w:p>
    <w:p>
      <w:pPr>
        <w:ind w:left="432"/>
        <w:shd w:fill="FFF8E1" w:val="clear"/>
      </w:pPr>
      <w:r>
        <w:rPr>
          <w:rFonts w:ascii="Calibri" w:hAnsi="Calibri"/>
          <w:i/>
          <w:color w:val="6B4626"/>
          <w:sz w:val="20"/>
        </w:rPr>
        <w:t xml:space="preserve">💡 Giải thích: Immutability Strategies: Các cách tạo immutable objects — từ simple đến deep immutability.. </w:t>
      </w:r>
    </w:p>
    <w:p/>
    <w:p>
      <w:r>
        <w:rPr>
          <w:rFonts w:ascii="Calibri" w:hAnsi="Calibri"/>
          <w:b/>
          <w:sz w:val="22"/>
        </w:rPr>
        <w:t>Câu 4: Module System (Java 9+) được định nghĩa là gì?</w:t>
      </w:r>
    </w:p>
    <w:p>
      <w:pPr>
        <w:ind w:left="432"/>
      </w:pPr>
      <w:r>
        <w:rPr>
          <w:rFonts w:ascii="Calibri" w:hAnsi="Calibri"/>
          <w:sz w:val="20"/>
        </w:rPr>
        <w:t>⬚ A. Các patterns tạo object ngoài constructor — static factory, builder, prototype.</w:t>
      </w:r>
    </w:p>
    <w:p>
      <w:pPr>
        <w:ind w:left="432"/>
      </w:pPr>
      <w:r>
        <w:rPr>
          <w:rFonts w:ascii="Calibri" w:hAnsi="Calibri"/>
          <w:sz w:val="20"/>
        </w:rPr>
        <w:t>⬚ B. Enum với abstract methods, interface implementation, và state machine pattern.</w:t>
      </w:r>
    </w:p>
    <w:p>
      <w:pPr>
        <w:ind w:left="432"/>
      </w:pPr>
      <w:r>
        <w:rPr>
          <w:rFonts w:ascii="Calibri" w:hAnsi="Calibri"/>
          <w:b/>
          <w:color w:val="2C5F2D"/>
          <w:sz w:val="20"/>
        </w:rPr>
        <w:t>✅ C. Java Platform Module System (JPMS) — encapsulation ở cấp package, mạnh hơn access modifiers.</w:t>
      </w:r>
    </w:p>
    <w:p>
      <w:pPr>
        <w:ind w:left="432"/>
      </w:pPr>
      <w:r>
        <w:rPr>
          <w:rFonts w:ascii="Calibri" w:hAnsi="Calibri"/>
          <w:sz w:val="20"/>
        </w:rPr>
        <w:t>⬚ D. Ba methods từ Object mà mọi class nên override đúng cách.</w:t>
      </w:r>
    </w:p>
    <w:p>
      <w:pPr>
        <w:ind w:left="432"/>
        <w:shd w:fill="FFF8E1" w:val="clear"/>
      </w:pPr>
      <w:r>
        <w:rPr>
          <w:rFonts w:ascii="Calibri" w:hAnsi="Calibri"/>
          <w:i/>
          <w:color w:val="6B4626"/>
          <w:sz w:val="20"/>
        </w:rPr>
        <w:t xml:space="preserve">💡 Giải thích: Module System (Java 9+): Java Platform Module System (JPMS) — encapsulation ở cấp package, mạnh hơn access modifiers..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Encapsulation vs Information Hiding</w:t>
            </w:r>
          </w:p>
        </w:tc>
        <w:tc>
          <w:tcPr>
            <w:tcW w:type="dxa" w:w="3120"/>
          </w:tcPr>
          <w:p>
            <w:r/>
            <w:r>
              <w:rPr>
                <w:rFonts w:ascii="Calibri" w:hAnsi="Calibri"/>
                <w:sz w:val="18"/>
              </w:rPr>
              <w:t>Encapsulation = bundling data + behavior. Information hiding = ẩn implementation details. Hai khái …</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Invariant Protection</w:t>
            </w:r>
          </w:p>
        </w:tc>
        <w:tc>
          <w:tcPr>
            <w:tcW w:type="dxa" w:w="3120"/>
            <w:shd w:fill="FFF8F0" w:val="clear"/>
          </w:tcPr>
          <w:p>
            <w:r/>
            <w:r>
              <w:rPr>
                <w:rFonts w:ascii="Calibri" w:hAnsi="Calibri"/>
                <w:sz w:val="18"/>
              </w:rPr>
              <w:t>Đảm bảo object luôn ở trạng thái hợp lệ — không thể tạo hoặc chuyển sang trạng thái invalid.</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Immutability Strategies</w:t>
            </w:r>
          </w:p>
        </w:tc>
        <w:tc>
          <w:tcPr>
            <w:tcW w:type="dxa" w:w="3120"/>
          </w:tcPr>
          <w:p>
            <w:r/>
            <w:r>
              <w:rPr>
                <w:rFonts w:ascii="Calibri" w:hAnsi="Calibri"/>
                <w:sz w:val="18"/>
              </w:rPr>
              <w:t>Các cách tạo immutable objects — từ simple đến deep immutability.</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Module System (Java 9+)</w:t>
            </w:r>
          </w:p>
        </w:tc>
        <w:tc>
          <w:tcPr>
            <w:tcW w:type="dxa" w:w="3120"/>
            <w:shd w:fill="FFF8F0" w:val="clear"/>
          </w:tcPr>
          <w:p>
            <w:r/>
            <w:r>
              <w:rPr>
                <w:rFonts w:ascii="Calibri" w:hAnsi="Calibri"/>
                <w:sz w:val="18"/>
              </w:rPr>
              <w:t>Java Platform Module System (JPMS) — encapsulation ở cấp package, mạnh hơn access modifiers.</w:t>
            </w:r>
          </w:p>
        </w:tc>
        <w:tc>
          <w:tcPr>
            <w:tcW w:type="dxa" w:w="3120"/>
            <w:shd w:fill="FFF8F0" w:val="clear"/>
          </w:tcPr>
          <w:p>
            <w:r/>
            <w:r>
              <w:rPr>
                <w:rFonts w:ascii="Calibri" w:hAnsi="Calibri"/>
                <w:i/>
                <w:sz w:val="18"/>
              </w:rPr>
              <w:t>oop</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3: Inheritance — Kế Thừa</w:t>
      </w:r>
    </w:p>
    <w:p>
      <w:pPr>
        <w:spacing w:after="160"/>
      </w:pPr>
      <w:r>
        <w:rPr>
          <w:rFonts w:ascii="Calibri" w:hAnsi="Calibri"/>
          <w:sz w:val="22"/>
        </w:rPr>
        <w:t>Inheritance là cơ chế tái sử dụng code mạnh mẽ nhưng dễ bị lạm dụng. Senior cần hiểu vtable dispatch, fragile base class problem, Liskov Substitution Principle, và khi nào dùng composition thay vì inheritance.</w:t>
      </w:r>
    </w:p>
    <w:p>
      <w:pPr>
        <w:pStyle w:val="Heading2"/>
      </w:pPr>
      <w:r>
        <w:t>Inheritance — Kế Thừa</w:t>
      </w:r>
    </w:p>
    <w:p>
      <w:pPr>
        <w:pStyle w:val="Heading2"/>
      </w:pPr>
      <w:r>
        <w:t>Tổng Quan</w:t>
      </w:r>
    </w:p>
    <w:p>
      <w:r>
        <w:rPr>
          <w:rFonts w:ascii="Calibri" w:hAnsi="Calibri"/>
          <w:sz w:val="22"/>
        </w:rPr>
        <w:t>Inheritance là cơ chế tái sử dụng code mạnh mẽ nhưng dễ bị lạm dụng. Senior cần hiểu vtable dispatch, fragile base class problem, Liskov Substitution Principle, và khi nào dùng composition thay vì inheritance.</w:t>
      </w:r>
    </w:p>
    <w:p>
      <w:pPr>
        <w:pStyle w:val="Heading2"/>
      </w:pPr>
      <w:r>
        <w:t>Keyword: Virtual Method Dispatch (vtable)</w:t>
      </w:r>
    </w:p>
    <w:p>
      <w:r>
        <w:rPr>
          <w:rFonts w:ascii="Calibri" w:hAnsi="Calibri"/>
          <w:sz w:val="22"/>
        </w:rPr>
      </w:r>
      <w:r>
        <w:rPr>
          <w:rFonts w:ascii="Calibri" w:hAnsi="Calibri"/>
          <w:b/>
          <w:sz w:val="22"/>
        </w:rPr>
        <w:t>Định nghĩa:</w:t>
      </w:r>
      <w:r>
        <w:rPr>
          <w:rFonts w:ascii="Calibri" w:hAnsi="Calibri"/>
          <w:sz w:val="22"/>
        </w:rPr>
        <w:t xml:space="preserve"> JVM dùng virtual method table để resolve method call tại runtime — nền tảng của polymorphism.</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Mỗi class có một vtable (virtual method table) trong Metaspace</w:t>
      </w:r>
    </w:p>
    <w:p>
      <w:pPr>
        <w:spacing w:before="0" w:after="0" w:line="260" w:lineRule="exact"/>
        <w:shd w:fill="F5F5F5" w:val="clear"/>
      </w:pPr>
      <w:r>
        <w:rPr>
          <w:rFonts w:ascii="Consolas" w:hAnsi="Consolas"/>
          <w:color w:val="2B2B2B"/>
          <w:sz w:val="18"/>
        </w:rPr>
        <w:t>// vtable = array of method pointers, indexed by method slot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Ví dụ:</w:t>
      </w:r>
    </w:p>
    <w:p>
      <w:pPr>
        <w:spacing w:before="0" w:after="0" w:line="260" w:lineRule="exact"/>
        <w:shd w:fill="F5F5F5" w:val="clear"/>
      </w:pPr>
      <w:r>
        <w:rPr>
          <w:rFonts w:ascii="Consolas" w:hAnsi="Consolas"/>
          <w:color w:val="2B2B2B"/>
          <w:sz w:val="18"/>
        </w:rPr>
        <w:t>class Animal {</w:t>
      </w:r>
    </w:p>
    <w:p>
      <w:pPr>
        <w:spacing w:before="0" w:after="0" w:line="260" w:lineRule="exact"/>
        <w:shd w:fill="F5F5F5" w:val="clear"/>
      </w:pPr>
      <w:r>
        <w:rPr>
          <w:rFonts w:ascii="Consolas" w:hAnsi="Consolas"/>
          <w:color w:val="2B2B2B"/>
          <w:sz w:val="18"/>
        </w:rPr>
        <w:t xml:space="preserve">    void eat() { }    // vtable slot 0</w:t>
      </w:r>
    </w:p>
    <w:p>
      <w:pPr>
        <w:spacing w:before="0" w:after="0" w:line="260" w:lineRule="exact"/>
        <w:shd w:fill="F5F5F5" w:val="clear"/>
      </w:pPr>
      <w:r>
        <w:rPr>
          <w:rFonts w:ascii="Consolas" w:hAnsi="Consolas"/>
          <w:color w:val="2B2B2B"/>
          <w:sz w:val="18"/>
        </w:rPr>
        <w:t xml:space="preserve">    void sleep() { }  // vtable slot 1</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class Dog extends Animal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void eat() { }    // Override → vtable slot 0 trỏ đến Dog.eat</w:t>
      </w:r>
    </w:p>
    <w:p>
      <w:pPr>
        <w:spacing w:before="0" w:after="0" w:line="260" w:lineRule="exact"/>
        <w:shd w:fill="F5F5F5" w:val="clear"/>
      </w:pPr>
      <w:r>
        <w:rPr>
          <w:rFonts w:ascii="Consolas" w:hAnsi="Consolas"/>
          <w:color w:val="2B2B2B"/>
          <w:sz w:val="18"/>
        </w:rPr>
        <w:t xml:space="preserve">    void bark() { }   // New method → vtable slot 2</w:t>
      </w:r>
    </w:p>
    <w:p>
      <w:pPr>
        <w:spacing w:before="0" w:after="0" w:line="260" w:lineRule="exact"/>
        <w:shd w:fill="F5F5F5" w:val="clear"/>
      </w:pPr>
      <w:r>
        <w:rPr>
          <w:rFonts w:ascii="Consolas" w:hAnsi="Consolas"/>
          <w:color w:val="2B2B2B"/>
          <w:sz w:val="18"/>
        </w:rPr>
        <w:t xml:space="preserve">    // sleep() kế thừa → vtable slot 1 vẫn trỏ đến Animal.sleep</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Dog vtable:</w:t>
      </w:r>
    </w:p>
    <w:p>
      <w:pPr>
        <w:spacing w:before="0" w:after="0" w:line="260" w:lineRule="exact"/>
        <w:shd w:fill="F5F5F5" w:val="clear"/>
      </w:pPr>
      <w:r>
        <w:rPr>
          <w:rFonts w:ascii="Consolas" w:hAnsi="Consolas"/>
          <w:color w:val="2B2B2B"/>
          <w:sz w:val="18"/>
        </w:rPr>
        <w:t>// [0] → Dog.eat (overridden)</w:t>
      </w:r>
    </w:p>
    <w:p>
      <w:pPr>
        <w:spacing w:before="0" w:after="0" w:line="260" w:lineRule="exact"/>
        <w:shd w:fill="F5F5F5" w:val="clear"/>
      </w:pPr>
      <w:r>
        <w:rPr>
          <w:rFonts w:ascii="Consolas" w:hAnsi="Consolas"/>
          <w:color w:val="2B2B2B"/>
          <w:sz w:val="18"/>
        </w:rPr>
        <w:t>// [1] → Animal.sleep (inherited)</w:t>
      </w:r>
    </w:p>
    <w:p>
      <w:pPr>
        <w:spacing w:before="0" w:after="0" w:line="260" w:lineRule="exact"/>
        <w:shd w:fill="F5F5F5" w:val="clear"/>
      </w:pPr>
      <w:r>
        <w:rPr>
          <w:rFonts w:ascii="Consolas" w:hAnsi="Consolas"/>
          <w:color w:val="2B2B2B"/>
          <w:sz w:val="18"/>
        </w:rPr>
        <w:t>// [2] → Dog.bark (new)</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invokevirtual bytecode:</w:t>
      </w:r>
    </w:p>
    <w:p>
      <w:pPr>
        <w:spacing w:before="0" w:after="0" w:line="260" w:lineRule="exact"/>
        <w:shd w:fill="F5F5F5" w:val="clear"/>
      </w:pPr>
      <w:r>
        <w:rPr>
          <w:rFonts w:ascii="Consolas" w:hAnsi="Consolas"/>
          <w:color w:val="2B2B2B"/>
          <w:sz w:val="18"/>
        </w:rPr>
        <w:t>Animal a = new Dog();</w:t>
      </w:r>
    </w:p>
    <w:p>
      <w:pPr>
        <w:spacing w:before="0" w:after="0" w:line="260" w:lineRule="exact"/>
        <w:shd w:fill="F5F5F5" w:val="clear"/>
      </w:pPr>
      <w:r>
        <w:rPr>
          <w:rFonts w:ascii="Consolas" w:hAnsi="Consolas"/>
          <w:color w:val="2B2B2B"/>
          <w:sz w:val="18"/>
        </w:rPr>
        <w:t>a.eat();</w:t>
      </w:r>
    </w:p>
    <w:p>
      <w:pPr>
        <w:spacing w:before="0" w:after="0" w:line="260" w:lineRule="exact"/>
        <w:shd w:fill="F5F5F5" w:val="clear"/>
      </w:pPr>
      <w:r>
        <w:rPr>
          <w:rFonts w:ascii="Consolas" w:hAnsi="Consolas"/>
          <w:color w:val="2B2B2B"/>
          <w:sz w:val="18"/>
        </w:rPr>
        <w:t>// 1. Load object reference</w:t>
      </w:r>
    </w:p>
    <w:p>
      <w:pPr>
        <w:spacing w:before="0" w:after="0" w:line="260" w:lineRule="exact"/>
        <w:shd w:fill="F5F5F5" w:val="clear"/>
      </w:pPr>
      <w:r>
        <w:rPr>
          <w:rFonts w:ascii="Consolas" w:hAnsi="Consolas"/>
          <w:color w:val="2B2B2B"/>
          <w:sz w:val="18"/>
        </w:rPr>
        <w:t>// 2. Get vtable from object's class pointer</w:t>
      </w:r>
    </w:p>
    <w:p>
      <w:pPr>
        <w:spacing w:before="0" w:after="0" w:line="260" w:lineRule="exact"/>
        <w:shd w:fill="F5F5F5" w:val="clear"/>
      </w:pPr>
      <w:r>
        <w:rPr>
          <w:rFonts w:ascii="Consolas" w:hAnsi="Consolas"/>
          <w:color w:val="2B2B2B"/>
          <w:sz w:val="18"/>
        </w:rPr>
        <w:t>// 3. Lookup method at slot 0</w:t>
      </w:r>
    </w:p>
    <w:p>
      <w:pPr>
        <w:spacing w:before="0" w:after="0" w:line="260" w:lineRule="exact"/>
        <w:shd w:fill="F5F5F5" w:val="clear"/>
      </w:pPr>
      <w:r>
        <w:rPr>
          <w:rFonts w:ascii="Consolas" w:hAnsi="Consolas"/>
          <w:color w:val="2B2B2B"/>
          <w:sz w:val="18"/>
        </w:rPr>
        <w:t>// 4. Call Dog.eat()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JIT optimization — devirtualization:</w:t>
      </w:r>
    </w:p>
    <w:p>
      <w:pPr>
        <w:spacing w:before="0" w:after="0" w:line="260" w:lineRule="exact"/>
        <w:shd w:fill="F5F5F5" w:val="clear"/>
      </w:pPr>
      <w:r>
        <w:rPr>
          <w:rFonts w:ascii="Consolas" w:hAnsi="Consolas"/>
          <w:color w:val="2B2B2B"/>
          <w:sz w:val="18"/>
        </w:rPr>
        <w:t>// Nếu JIT detect chỉ có 1 implementation → inline trực tiếp</w:t>
      </w:r>
    </w:p>
    <w:p>
      <w:pPr>
        <w:spacing w:before="0" w:after="0" w:line="260" w:lineRule="exact"/>
        <w:shd w:fill="F5F5F5" w:val="clear"/>
      </w:pPr>
      <w:r>
        <w:rPr>
          <w:rFonts w:ascii="Consolas" w:hAnsi="Consolas"/>
          <w:color w:val="2B2B2B"/>
          <w:sz w:val="18"/>
        </w:rPr>
        <w:t>// Monomorphic call site: 1 type → direct call (fastest)</w:t>
      </w:r>
    </w:p>
    <w:p>
      <w:pPr>
        <w:spacing w:before="0" w:after="0" w:line="260" w:lineRule="exact"/>
        <w:shd w:fill="F5F5F5" w:val="clear"/>
      </w:pPr>
      <w:r>
        <w:rPr>
          <w:rFonts w:ascii="Consolas" w:hAnsi="Consolas"/>
          <w:color w:val="2B2B2B"/>
          <w:sz w:val="18"/>
        </w:rPr>
        <w:t>// Bimorphic: 2 types → conditional + direct calls</w:t>
      </w:r>
    </w:p>
    <w:p>
      <w:pPr>
        <w:spacing w:before="0" w:after="0" w:line="260" w:lineRule="exact"/>
        <w:shd w:fill="F5F5F5" w:val="clear"/>
      </w:pPr>
      <w:r>
        <w:rPr>
          <w:rFonts w:ascii="Consolas" w:hAnsi="Consolas"/>
          <w:color w:val="2B2B2B"/>
          <w:sz w:val="18"/>
        </w:rPr>
        <w:t>// Megamorphic: 3+ types → vtable lookup (slowest)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final methods và final classes giúp JIT optimize tốt hơn</w:t>
      </w:r>
    </w:p>
    <w:p>
      <w:pPr>
        <w:spacing w:before="0" w:after="0" w:line="260" w:lineRule="exact"/>
        <w:shd w:fill="F5F5F5" w:val="clear"/>
      </w:pPr>
      <w:r>
        <w:rPr>
          <w:rFonts w:ascii="Consolas" w:hAnsi="Consolas"/>
          <w:color w:val="2B2B2B"/>
          <w:sz w:val="18"/>
        </w:rPr>
        <w:t>// → private methods dùng invokespecial (không virtual dispatch)</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Fragile Base Class Problem</w:t>
      </w:r>
    </w:p>
    <w:p>
      <w:r>
        <w:rPr>
          <w:rFonts w:ascii="Calibri" w:hAnsi="Calibri"/>
          <w:sz w:val="22"/>
        </w:rPr>
      </w:r>
      <w:r>
        <w:rPr>
          <w:rFonts w:ascii="Calibri" w:hAnsi="Calibri"/>
          <w:b/>
          <w:sz w:val="22"/>
        </w:rPr>
        <w:t>Định nghĩa:</w:t>
      </w:r>
      <w:r>
        <w:rPr>
          <w:rFonts w:ascii="Calibri" w:hAnsi="Calibri"/>
          <w:sz w:val="22"/>
        </w:rPr>
        <w:t xml:space="preserve"> Thay đổi base class có thể break subclasses theo cách không lường trước — lý do chính để ưu tiên composition.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Ví dụ kinh điển từ Effective Java:</w:t>
      </w:r>
    </w:p>
    <w:p>
      <w:pPr>
        <w:spacing w:before="0" w:after="0" w:line="260" w:lineRule="exact"/>
        <w:shd w:fill="F5F5F5" w:val="clear"/>
      </w:pPr>
      <w:r>
        <w:rPr>
          <w:rFonts w:ascii="Consolas" w:hAnsi="Consolas"/>
          <w:color w:val="2B2B2B"/>
          <w:sz w:val="18"/>
        </w:rPr>
        <w:t>public class InstrumentedHashSet&lt;E&gt; extends HashSet&lt;E&gt; {</w:t>
      </w:r>
    </w:p>
    <w:p>
      <w:pPr>
        <w:spacing w:before="0" w:after="0" w:line="260" w:lineRule="exact"/>
        <w:shd w:fill="F5F5F5" w:val="clear"/>
      </w:pPr>
      <w:r>
        <w:rPr>
          <w:rFonts w:ascii="Consolas" w:hAnsi="Consolas"/>
          <w:color w:val="2B2B2B"/>
          <w:sz w:val="18"/>
        </w:rPr>
        <w:t xml:space="preserve">    private int addCount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add(E e) {</w:t>
      </w:r>
    </w:p>
    <w:p>
      <w:pPr>
        <w:spacing w:before="0" w:after="0" w:line="260" w:lineRule="exact"/>
        <w:shd w:fill="F5F5F5" w:val="clear"/>
      </w:pPr>
      <w:r>
        <w:rPr>
          <w:rFonts w:ascii="Consolas" w:hAnsi="Consolas"/>
          <w:color w:val="2B2B2B"/>
          <w:sz w:val="18"/>
        </w:rPr>
        <w:t xml:space="preserve">        addCount++;</w:t>
      </w:r>
    </w:p>
    <w:p>
      <w:pPr>
        <w:spacing w:before="0" w:after="0" w:line="260" w:lineRule="exact"/>
        <w:shd w:fill="F5F5F5" w:val="clear"/>
      </w:pPr>
      <w:r>
        <w:rPr>
          <w:rFonts w:ascii="Consolas" w:hAnsi="Consolas"/>
          <w:color w:val="2B2B2B"/>
          <w:sz w:val="18"/>
        </w:rPr>
        <w:t xml:space="preserve">        return super.add(e);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addAll(Collection&lt;? extends E&gt; c) {</w:t>
      </w:r>
    </w:p>
    <w:p>
      <w:pPr>
        <w:spacing w:before="0" w:after="0" w:line="260" w:lineRule="exact"/>
        <w:shd w:fill="F5F5F5" w:val="clear"/>
      </w:pPr>
      <w:r>
        <w:rPr>
          <w:rFonts w:ascii="Consolas" w:hAnsi="Consolas"/>
          <w:color w:val="2B2B2B"/>
          <w:sz w:val="18"/>
        </w:rPr>
        <w:t xml:space="preserve">        addCount += c.size();</w:t>
      </w:r>
    </w:p>
    <w:p>
      <w:pPr>
        <w:spacing w:before="0" w:after="0" w:line="260" w:lineRule="exact"/>
        <w:shd w:fill="F5F5F5" w:val="clear"/>
      </w:pPr>
      <w:r>
        <w:rPr>
          <w:rFonts w:ascii="Consolas" w:hAnsi="Consolas"/>
          <w:color w:val="2B2B2B"/>
          <w:sz w:val="18"/>
        </w:rPr>
        <w:t xml:space="preserve">        return super.addAll(c);  // ⚠️ HashSet.addAll() gọi add() cho mỗi element!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int getAddCount() { return addCount;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InstrumentedHashSet&lt;String&gt; s = new InstrumentedHashSet&lt;&gt;();</w:t>
      </w:r>
    </w:p>
    <w:p>
      <w:pPr>
        <w:spacing w:before="0" w:after="0" w:line="260" w:lineRule="exact"/>
        <w:shd w:fill="F5F5F5" w:val="clear"/>
      </w:pPr>
      <w:r>
        <w:rPr>
          <w:rFonts w:ascii="Consolas" w:hAnsi="Consolas"/>
          <w:color w:val="2B2B2B"/>
          <w:sz w:val="18"/>
        </w:rPr>
        <w:t>s.addAll(List.of("a", "b", "c"));</w:t>
      </w:r>
    </w:p>
    <w:p>
      <w:pPr>
        <w:spacing w:before="0" w:after="0" w:line="260" w:lineRule="exact"/>
        <w:shd w:fill="F5F5F5" w:val="clear"/>
      </w:pPr>
      <w:r>
        <w:rPr>
          <w:rFonts w:ascii="Consolas" w:hAnsi="Consolas"/>
          <w:color w:val="2B2B2B"/>
          <w:sz w:val="18"/>
        </w:rPr>
        <w:t>s.getAddCount();  // 6! (không phải 3)</w:t>
      </w:r>
    </w:p>
    <w:p>
      <w:pPr>
        <w:spacing w:before="0" w:after="0" w:line="260" w:lineRule="exact"/>
        <w:shd w:fill="F5F5F5" w:val="clear"/>
      </w:pPr>
      <w:r>
        <w:rPr>
          <w:rFonts w:ascii="Consolas" w:hAnsi="Consolas"/>
          <w:color w:val="2B2B2B"/>
          <w:sz w:val="18"/>
        </w:rPr>
        <w:t>// addAll: addCount += 3 (= 3)</w:t>
      </w:r>
    </w:p>
    <w:p>
      <w:pPr>
        <w:spacing w:before="0" w:after="0" w:line="260" w:lineRule="exact"/>
        <w:shd w:fill="F5F5F5" w:val="clear"/>
      </w:pPr>
      <w:r>
        <w:rPr>
          <w:rFonts w:ascii="Consolas" w:hAnsi="Consolas"/>
          <w:color w:val="2B2B2B"/>
          <w:sz w:val="18"/>
        </w:rPr>
        <w:t>// super.addAll() gọi this.add() 3 lần: addCount += 3 (= 6)</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Vấn đề: subclass phụ thuộc vào implementation detail của base class</w:t>
      </w:r>
    </w:p>
    <w:p>
      <w:pPr>
        <w:spacing w:before="0" w:after="0" w:line="260" w:lineRule="exact"/>
        <w:shd w:fill="F5F5F5" w:val="clear"/>
      </w:pPr>
      <w:r>
        <w:rPr>
          <w:rFonts w:ascii="Consolas" w:hAnsi="Consolas"/>
          <w:color w:val="2B2B2B"/>
          <w:sz w:val="18"/>
        </w:rPr>
        <w:t>// Nếu HashSet thay đổi addAll() implementation → subclass break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Fix: Composition (Decorator pattern)</w:t>
      </w:r>
    </w:p>
    <w:p>
      <w:pPr>
        <w:spacing w:before="0" w:after="0" w:line="260" w:lineRule="exact"/>
        <w:shd w:fill="F5F5F5" w:val="clear"/>
      </w:pPr>
      <w:r>
        <w:rPr>
          <w:rFonts w:ascii="Consolas" w:hAnsi="Consolas"/>
          <w:color w:val="2B2B2B"/>
          <w:sz w:val="18"/>
        </w:rPr>
        <w:t>public class InstrumentedSet&lt;E&gt; implements Set&lt;E&gt; {</w:t>
      </w:r>
    </w:p>
    <w:p>
      <w:pPr>
        <w:spacing w:before="0" w:after="0" w:line="260" w:lineRule="exact"/>
        <w:shd w:fill="F5F5F5" w:val="clear"/>
      </w:pPr>
      <w:r>
        <w:rPr>
          <w:rFonts w:ascii="Consolas" w:hAnsi="Consolas"/>
          <w:color w:val="2B2B2B"/>
          <w:sz w:val="18"/>
        </w:rPr>
        <w:t xml:space="preserve">    private final Set&lt;E&gt; delegate;  // Composition</w:t>
      </w:r>
    </w:p>
    <w:p>
      <w:pPr>
        <w:spacing w:before="0" w:after="0" w:line="260" w:lineRule="exact"/>
        <w:shd w:fill="F5F5F5" w:val="clear"/>
      </w:pPr>
      <w:r>
        <w:rPr>
          <w:rFonts w:ascii="Consolas" w:hAnsi="Consolas"/>
          <w:color w:val="2B2B2B"/>
          <w:sz w:val="18"/>
        </w:rPr>
        <w:t xml:space="preserve">    private int addCount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InstrumentedSet(Set&lt;E&gt; delegate) {</w:t>
      </w:r>
    </w:p>
    <w:p>
      <w:pPr>
        <w:spacing w:before="0" w:after="0" w:line="260" w:lineRule="exact"/>
        <w:shd w:fill="F5F5F5" w:val="clear"/>
      </w:pPr>
      <w:r>
        <w:rPr>
          <w:rFonts w:ascii="Consolas" w:hAnsi="Consolas"/>
          <w:color w:val="2B2B2B"/>
          <w:sz w:val="18"/>
        </w:rPr>
        <w:t xml:space="preserve">        this.delegate = delegate;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add(E e) {</w:t>
      </w:r>
    </w:p>
    <w:p>
      <w:pPr>
        <w:spacing w:before="0" w:after="0" w:line="260" w:lineRule="exact"/>
        <w:shd w:fill="F5F5F5" w:val="clear"/>
      </w:pPr>
      <w:r>
        <w:rPr>
          <w:rFonts w:ascii="Consolas" w:hAnsi="Consolas"/>
          <w:color w:val="2B2B2B"/>
          <w:sz w:val="18"/>
        </w:rPr>
        <w:t xml:space="preserve">        addCount++;</w:t>
      </w:r>
    </w:p>
    <w:p>
      <w:pPr>
        <w:spacing w:before="0" w:after="0" w:line="260" w:lineRule="exact"/>
        <w:shd w:fill="F5F5F5" w:val="clear"/>
      </w:pPr>
      <w:r>
        <w:rPr>
          <w:rFonts w:ascii="Consolas" w:hAnsi="Consolas"/>
          <w:color w:val="2B2B2B"/>
          <w:sz w:val="18"/>
        </w:rPr>
        <w:t xml:space="preserve">        return delegate.add(e);  // Delegate, không super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addAll(Collection&lt;? extends E&gt; c) {</w:t>
      </w:r>
    </w:p>
    <w:p>
      <w:pPr>
        <w:spacing w:before="0" w:after="0" w:line="260" w:lineRule="exact"/>
        <w:shd w:fill="F5F5F5" w:val="clear"/>
      </w:pPr>
      <w:r>
        <w:rPr>
          <w:rFonts w:ascii="Consolas" w:hAnsi="Consolas"/>
          <w:color w:val="2B2B2B"/>
          <w:sz w:val="18"/>
        </w:rPr>
        <w:t xml:space="preserve">        addCount += c.size();</w:t>
      </w:r>
    </w:p>
    <w:p>
      <w:pPr>
        <w:spacing w:before="0" w:after="0" w:line="260" w:lineRule="exact"/>
        <w:shd w:fill="F5F5F5" w:val="clear"/>
      </w:pPr>
      <w:r>
        <w:rPr>
          <w:rFonts w:ascii="Consolas" w:hAnsi="Consolas"/>
          <w:color w:val="2B2B2B"/>
          <w:sz w:val="18"/>
        </w:rPr>
        <w:t xml:space="preserve">        return delegate.addAll(c);  // Delegate — không bị double-count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Delegate tất cả methods khác...</w:t>
      </w:r>
    </w:p>
    <w:p>
      <w:pPr>
        <w:spacing w:before="0" w:after="0" w:line="260" w:lineRule="exact"/>
        <w:shd w:fill="F5F5F5" w:val="clear"/>
      </w:pPr>
      <w:r>
        <w:rPr>
          <w:rFonts w:ascii="Consolas" w:hAnsi="Consolas"/>
          <w:color w:val="2B2B2B"/>
          <w:sz w:val="18"/>
        </w:rPr>
        <w:t xml:space="preserve">    @Override public int size() { return delegate.size(); }</w:t>
      </w:r>
    </w:p>
    <w:p>
      <w:pPr>
        <w:spacing w:before="0" w:after="0" w:line="260" w:lineRule="exact"/>
        <w:shd w:fill="F5F5F5" w:val="clear"/>
      </w:pPr>
      <w:r>
        <w:rPr>
          <w:rFonts w:ascii="Consolas" w:hAnsi="Consolas"/>
          <w:color w:val="2B2B2B"/>
          <w:sz w:val="18"/>
        </w:rPr>
        <w:t xml:space="preserve">    @Override public boolean contains(Object o) { return delegate.contains(o); }</w:t>
      </w:r>
    </w:p>
    <w:p>
      <w:pPr>
        <w:spacing w:before="0" w:after="0" w:line="260" w:lineRule="exact"/>
        <w:shd w:fill="F5F5F5" w:val="clear"/>
      </w:pPr>
      <w:r>
        <w:rPr>
          <w:rFonts w:ascii="Consolas" w:hAnsi="Consolas"/>
          <w:color w:val="2B2B2B"/>
          <w:sz w:val="18"/>
        </w:rPr>
        <w:t xml:space="preserve">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Composition over Inheritance</w:t>
      </w:r>
    </w:p>
    <w:p>
      <w:r>
        <w:rPr>
          <w:rFonts w:ascii="Calibri" w:hAnsi="Calibri"/>
          <w:sz w:val="22"/>
        </w:rPr>
      </w:r>
      <w:r>
        <w:rPr>
          <w:rFonts w:ascii="Calibri" w:hAnsi="Calibri"/>
          <w:b/>
          <w:sz w:val="22"/>
        </w:rPr>
        <w:t>Định nghĩa:</w:t>
      </w:r>
      <w:r>
        <w:rPr>
          <w:rFonts w:ascii="Calibri" w:hAnsi="Calibri"/>
          <w:sz w:val="22"/>
        </w:rPr>
        <w:t xml:space="preserve"> Ưu tiên "has-a" (composition) hơn "is-a" (inheritance) — linh hoạt hơn, ít coupling hơn.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Khi nào dùng Inheritance:</w:t>
      </w:r>
    </w:p>
    <w:p>
      <w:pPr>
        <w:spacing w:before="0" w:after="0" w:line="260" w:lineRule="exact"/>
        <w:shd w:fill="F5F5F5" w:val="clear"/>
      </w:pPr>
      <w:r>
        <w:rPr>
          <w:rFonts w:ascii="Consolas" w:hAnsi="Consolas"/>
          <w:color w:val="2B2B2B"/>
          <w:sz w:val="18"/>
        </w:rPr>
        <w:t>// 1. Thực sự là quan hệ "is-a" (Dog IS-A Animal)</w:t>
      </w:r>
    </w:p>
    <w:p>
      <w:pPr>
        <w:spacing w:before="0" w:after="0" w:line="260" w:lineRule="exact"/>
        <w:shd w:fill="F5F5F5" w:val="clear"/>
      </w:pPr>
      <w:r>
        <w:rPr>
          <w:rFonts w:ascii="Consolas" w:hAnsi="Consolas"/>
          <w:color w:val="2B2B2B"/>
          <w:sz w:val="18"/>
        </w:rPr>
        <w:t>// 2. Base class được thiết kế cho inheritance (documented, tested)</w:t>
      </w:r>
    </w:p>
    <w:p>
      <w:pPr>
        <w:spacing w:before="0" w:after="0" w:line="260" w:lineRule="exact"/>
        <w:shd w:fill="F5F5F5" w:val="clear"/>
      </w:pPr>
      <w:r>
        <w:rPr>
          <w:rFonts w:ascii="Consolas" w:hAnsi="Consolas"/>
          <w:color w:val="2B2B2B"/>
          <w:sz w:val="18"/>
        </w:rPr>
        <w:t>// 3. Không vi phạm LSP (Liskov Substitution Principle)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Khi nào dùng Composition:</w:t>
      </w:r>
    </w:p>
    <w:p>
      <w:pPr>
        <w:spacing w:before="0" w:after="0" w:line="260" w:lineRule="exact"/>
        <w:shd w:fill="F5F5F5" w:val="clear"/>
      </w:pPr>
      <w:r>
        <w:rPr>
          <w:rFonts w:ascii="Consolas" w:hAnsi="Consolas"/>
          <w:color w:val="2B2B2B"/>
          <w:sz w:val="18"/>
        </w:rPr>
        <w:t>// 1. "has-a" hoặc "uses-a" relationship</w:t>
      </w:r>
    </w:p>
    <w:p>
      <w:pPr>
        <w:spacing w:before="0" w:after="0" w:line="260" w:lineRule="exact"/>
        <w:shd w:fill="F5F5F5" w:val="clear"/>
      </w:pPr>
      <w:r>
        <w:rPr>
          <w:rFonts w:ascii="Consolas" w:hAnsi="Consolas"/>
          <w:color w:val="2B2B2B"/>
          <w:sz w:val="18"/>
        </w:rPr>
        <w:t>// 2. Cần thay đổi behavior tại runtime</w:t>
      </w:r>
    </w:p>
    <w:p>
      <w:pPr>
        <w:spacing w:before="0" w:after="0" w:line="260" w:lineRule="exact"/>
        <w:shd w:fill="F5F5F5" w:val="clear"/>
      </w:pPr>
      <w:r>
        <w:rPr>
          <w:rFonts w:ascii="Consolas" w:hAnsi="Consolas"/>
          <w:color w:val="2B2B2B"/>
          <w:sz w:val="18"/>
        </w:rPr>
        <w:t>// 3. Cần combine behaviors từ nhiều sources</w:t>
      </w:r>
    </w:p>
    <w:p>
      <w:pPr>
        <w:spacing w:before="0" w:after="0" w:line="260" w:lineRule="exact"/>
        <w:shd w:fill="F5F5F5" w:val="clear"/>
      </w:pPr>
      <w:r>
        <w:rPr>
          <w:rFonts w:ascii="Consolas" w:hAnsi="Consolas"/>
          <w:color w:val="2B2B2B"/>
          <w:sz w:val="18"/>
        </w:rPr>
        <w:t>// 4. Base class không được thiết kế cho inheritance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Strategy Pattern — composition cho swappable behavior</w:t>
      </w:r>
    </w:p>
    <w:p>
      <w:pPr>
        <w:spacing w:before="0" w:after="0" w:line="260" w:lineRule="exact"/>
        <w:shd w:fill="F5F5F5" w:val="clear"/>
      </w:pPr>
      <w:r>
        <w:rPr>
          <w:rFonts w:ascii="Consolas" w:hAnsi="Consolas"/>
          <w:color w:val="2B2B2B"/>
          <w:sz w:val="18"/>
        </w:rPr>
        <w:t>public class PaymentProcessor {</w:t>
      </w:r>
    </w:p>
    <w:p>
      <w:pPr>
        <w:spacing w:before="0" w:after="0" w:line="260" w:lineRule="exact"/>
        <w:shd w:fill="F5F5F5" w:val="clear"/>
      </w:pPr>
      <w:r>
        <w:rPr>
          <w:rFonts w:ascii="Consolas" w:hAnsi="Consolas"/>
          <w:color w:val="2B2B2B"/>
          <w:sz w:val="18"/>
        </w:rPr>
        <w:t xml:space="preserve">    private final PaymentStrategy strategy;  // Composition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PaymentProcessor(PaymentStrategy strategy) {</w:t>
      </w:r>
    </w:p>
    <w:p>
      <w:pPr>
        <w:spacing w:before="0" w:after="0" w:line="260" w:lineRule="exact"/>
        <w:shd w:fill="F5F5F5" w:val="clear"/>
      </w:pPr>
      <w:r>
        <w:rPr>
          <w:rFonts w:ascii="Consolas" w:hAnsi="Consolas"/>
          <w:color w:val="2B2B2B"/>
          <w:sz w:val="18"/>
        </w:rPr>
        <w:t xml:space="preserve">        this.strategy = strategy;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process(Order order) {</w:t>
      </w:r>
    </w:p>
    <w:p>
      <w:pPr>
        <w:spacing w:before="0" w:after="0" w:line="260" w:lineRule="exact"/>
        <w:shd w:fill="F5F5F5" w:val="clear"/>
      </w:pPr>
      <w:r>
        <w:rPr>
          <w:rFonts w:ascii="Consolas" w:hAnsi="Consolas"/>
          <w:color w:val="2B2B2B"/>
          <w:sz w:val="18"/>
        </w:rPr>
        <w:t xml:space="preserve">        strategy.pay(order.getTotal());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Có thể thay đổi strategy tại runtime</w:t>
      </w:r>
    </w:p>
    <w:p>
      <w:pPr>
        <w:spacing w:before="0" w:after="0" w:line="260" w:lineRule="exact"/>
        <w:shd w:fill="F5F5F5" w:val="clear"/>
      </w:pPr>
      <w:r>
        <w:rPr>
          <w:rFonts w:ascii="Consolas" w:hAnsi="Consolas"/>
          <w:color w:val="2B2B2B"/>
          <w:sz w:val="18"/>
        </w:rPr>
        <w:t>PaymentProcessor processor = new PaymentProcessor(new CreditCardPayment());</w:t>
      </w:r>
    </w:p>
    <w:p>
      <w:pPr>
        <w:spacing w:before="0" w:after="0" w:line="260" w:lineRule="exact"/>
        <w:shd w:fill="F5F5F5" w:val="clear"/>
      </w:pPr>
      <w:r>
        <w:rPr>
          <w:rFonts w:ascii="Consolas" w:hAnsi="Consolas"/>
          <w:color w:val="2B2B2B"/>
          <w:sz w:val="18"/>
        </w:rPr>
        <w:t>// Sau đó: new PaymentProcessor(new PayPalPayment())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Decorator Pattern — composition cho layered behavior</w:t>
      </w:r>
    </w:p>
    <w:p>
      <w:pPr>
        <w:spacing w:before="0" w:after="0" w:line="260" w:lineRule="exact"/>
        <w:shd w:fill="F5F5F5" w:val="clear"/>
      </w:pPr>
      <w:r>
        <w:rPr>
          <w:rFonts w:ascii="Consolas" w:hAnsi="Consolas"/>
          <w:color w:val="2B2B2B"/>
          <w:sz w:val="18"/>
        </w:rPr>
        <w:t>public interface Logger {</w:t>
      </w:r>
    </w:p>
    <w:p>
      <w:pPr>
        <w:spacing w:before="0" w:after="0" w:line="260" w:lineRule="exact"/>
        <w:shd w:fill="F5F5F5" w:val="clear"/>
      </w:pPr>
      <w:r>
        <w:rPr>
          <w:rFonts w:ascii="Consolas" w:hAnsi="Consolas"/>
          <w:color w:val="2B2B2B"/>
          <w:sz w:val="18"/>
        </w:rPr>
        <w:t xml:space="preserve">    void log(String message);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ConsoleLogger implements Logger {</w:t>
      </w:r>
    </w:p>
    <w:p>
      <w:pPr>
        <w:spacing w:before="0" w:after="0" w:line="260" w:lineRule="exact"/>
        <w:shd w:fill="F5F5F5" w:val="clear"/>
      </w:pPr>
      <w:r>
        <w:rPr>
          <w:rFonts w:ascii="Consolas" w:hAnsi="Consolas"/>
          <w:color w:val="2B2B2B"/>
          <w:sz w:val="18"/>
        </w:rPr>
        <w:t xml:space="preserve">    public void log(String message) { System.out.println(message);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TimestampLogger implements Logger {</w:t>
      </w:r>
    </w:p>
    <w:p>
      <w:pPr>
        <w:spacing w:before="0" w:after="0" w:line="260" w:lineRule="exact"/>
        <w:shd w:fill="F5F5F5" w:val="clear"/>
      </w:pPr>
      <w:r>
        <w:rPr>
          <w:rFonts w:ascii="Consolas" w:hAnsi="Consolas"/>
          <w:color w:val="2B2B2B"/>
          <w:sz w:val="18"/>
        </w:rPr>
        <w:t xml:space="preserve">    private final Logger delegate;  // Wrap another logger</w:t>
      </w:r>
    </w:p>
    <w:p>
      <w:pPr>
        <w:spacing w:before="0" w:after="0" w:line="260" w:lineRule="exact"/>
        <w:shd w:fill="F5F5F5" w:val="clear"/>
      </w:pPr>
      <w:r>
        <w:rPr>
          <w:rFonts w:ascii="Consolas" w:hAnsi="Consolas"/>
          <w:color w:val="2B2B2B"/>
          <w:sz w:val="18"/>
        </w:rPr>
        <w:t xml:space="preserve">    public TimestampLogger(Logger delegate) { this.delegate = delegate; }</w:t>
      </w:r>
    </w:p>
    <w:p>
      <w:pPr>
        <w:spacing w:before="0" w:after="0" w:line="260" w:lineRule="exact"/>
        <w:shd w:fill="F5F5F5" w:val="clear"/>
      </w:pPr>
      <w:r>
        <w:rPr>
          <w:rFonts w:ascii="Consolas" w:hAnsi="Consolas"/>
          <w:color w:val="2B2B2B"/>
          <w:sz w:val="18"/>
        </w:rPr>
        <w:t xml:space="preserve">    public void log(String message) {</w:t>
      </w:r>
    </w:p>
    <w:p>
      <w:pPr>
        <w:spacing w:before="0" w:after="0" w:line="260" w:lineRule="exact"/>
        <w:shd w:fill="F5F5F5" w:val="clear"/>
      </w:pPr>
      <w:r>
        <w:rPr>
          <w:rFonts w:ascii="Consolas" w:hAnsi="Consolas"/>
          <w:color w:val="2B2B2B"/>
          <w:sz w:val="18"/>
        </w:rPr>
        <w:t xml:space="preserve">        delegate.log("[" + Instant.now() + "] " + message);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AsyncLogger implements Logger {</w:t>
      </w:r>
    </w:p>
    <w:p>
      <w:pPr>
        <w:spacing w:before="0" w:after="0" w:line="260" w:lineRule="exact"/>
        <w:shd w:fill="F5F5F5" w:val="clear"/>
      </w:pPr>
      <w:r>
        <w:rPr>
          <w:rFonts w:ascii="Consolas" w:hAnsi="Consolas"/>
          <w:color w:val="2B2B2B"/>
          <w:sz w:val="18"/>
        </w:rPr>
        <w:t xml:space="preserve">    private final Logger delegate;</w:t>
      </w:r>
    </w:p>
    <w:p>
      <w:pPr>
        <w:spacing w:before="0" w:after="0" w:line="260" w:lineRule="exact"/>
        <w:shd w:fill="F5F5F5" w:val="clear"/>
      </w:pPr>
      <w:r>
        <w:rPr>
          <w:rFonts w:ascii="Consolas" w:hAnsi="Consolas"/>
          <w:color w:val="2B2B2B"/>
          <w:sz w:val="18"/>
        </w:rPr>
        <w:t xml:space="preserve">    private final ExecutorService executor;</w:t>
      </w:r>
    </w:p>
    <w:p>
      <w:pPr>
        <w:spacing w:before="0" w:after="0" w:line="260" w:lineRule="exact"/>
        <w:shd w:fill="F5F5F5" w:val="clear"/>
      </w:pPr>
      <w:r>
        <w:rPr>
          <w:rFonts w:ascii="Consolas" w:hAnsi="Consolas"/>
          <w:color w:val="2B2B2B"/>
          <w:sz w:val="18"/>
        </w:rPr>
        <w:t xml:space="preserve">    public void log(String message) {</w:t>
      </w:r>
    </w:p>
    <w:p>
      <w:pPr>
        <w:spacing w:before="0" w:after="0" w:line="260" w:lineRule="exact"/>
        <w:shd w:fill="F5F5F5" w:val="clear"/>
      </w:pPr>
      <w:r>
        <w:rPr>
          <w:rFonts w:ascii="Consolas" w:hAnsi="Consolas"/>
          <w:color w:val="2B2B2B"/>
          <w:sz w:val="18"/>
        </w:rPr>
        <w:t xml:space="preserve">        executor.submit(() -&gt; delegate.log(message));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Combine behaviors — không thể làm với inheritance</w:t>
      </w:r>
    </w:p>
    <w:p>
      <w:pPr>
        <w:spacing w:before="0" w:after="0" w:line="260" w:lineRule="exact"/>
        <w:shd w:fill="F5F5F5" w:val="clear"/>
      </w:pPr>
      <w:r>
        <w:rPr>
          <w:rFonts w:ascii="Consolas" w:hAnsi="Consolas"/>
          <w:color w:val="2B2B2B"/>
          <w:sz w:val="18"/>
        </w:rPr>
        <w:t>Logger logger = new AsyncLogger(new TimestampLogger(new ConsoleLogger()));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Mixin via interfaces with default methods (Java 8+)</w:t>
      </w:r>
    </w:p>
    <w:p>
      <w:pPr>
        <w:spacing w:before="0" w:after="0" w:line="260" w:lineRule="exact"/>
        <w:shd w:fill="F5F5F5" w:val="clear"/>
      </w:pPr>
      <w:r>
        <w:rPr>
          <w:rFonts w:ascii="Consolas" w:hAnsi="Consolas"/>
          <w:color w:val="2B2B2B"/>
          <w:sz w:val="18"/>
        </w:rPr>
        <w:t>public interface Auditable {</w:t>
      </w:r>
    </w:p>
    <w:p>
      <w:pPr>
        <w:spacing w:before="0" w:after="0" w:line="260" w:lineRule="exact"/>
        <w:shd w:fill="F5F5F5" w:val="clear"/>
      </w:pPr>
      <w:r>
        <w:rPr>
          <w:rFonts w:ascii="Consolas" w:hAnsi="Consolas"/>
          <w:color w:val="2B2B2B"/>
          <w:sz w:val="18"/>
        </w:rPr>
        <w:t xml:space="preserve">    default void audit(String action) {</w:t>
      </w:r>
    </w:p>
    <w:p>
      <w:pPr>
        <w:spacing w:before="0" w:after="0" w:line="260" w:lineRule="exact"/>
        <w:shd w:fill="F5F5F5" w:val="clear"/>
      </w:pPr>
      <w:r>
        <w:rPr>
          <w:rFonts w:ascii="Consolas" w:hAnsi="Consolas"/>
          <w:color w:val="2B2B2B"/>
          <w:sz w:val="18"/>
        </w:rPr>
        <w:t xml:space="preserve">        AuditLog.record(this.getClass().getSimpleName(), action);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interface Cacheable {</w:t>
      </w:r>
    </w:p>
    <w:p>
      <w:pPr>
        <w:spacing w:before="0" w:after="0" w:line="260" w:lineRule="exact"/>
        <w:shd w:fill="F5F5F5" w:val="clear"/>
      </w:pPr>
      <w:r>
        <w:rPr>
          <w:rFonts w:ascii="Consolas" w:hAnsi="Consolas"/>
          <w:color w:val="2B2B2B"/>
          <w:sz w:val="18"/>
        </w:rPr>
        <w:t xml:space="preserve">    default String cacheKey() {</w:t>
      </w:r>
    </w:p>
    <w:p>
      <w:pPr>
        <w:spacing w:before="0" w:after="0" w:line="260" w:lineRule="exact"/>
        <w:shd w:fill="F5F5F5" w:val="clear"/>
      </w:pPr>
      <w:r>
        <w:rPr>
          <w:rFonts w:ascii="Consolas" w:hAnsi="Consolas"/>
          <w:color w:val="2B2B2B"/>
          <w:sz w:val="18"/>
        </w:rPr>
        <w:t xml:space="preserve">        return this.getClass().getSimpleName() + ":" + this.hashCode();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Class "mixin" multiple behaviors</w:t>
      </w:r>
    </w:p>
    <w:p>
      <w:pPr>
        <w:spacing w:before="0" w:after="0" w:line="260" w:lineRule="exact"/>
        <w:shd w:fill="F5F5F5" w:val="clear"/>
      </w:pPr>
      <w:r>
        <w:rPr>
          <w:rFonts w:ascii="Consolas" w:hAnsi="Consolas"/>
          <w:color w:val="2B2B2B"/>
          <w:sz w:val="18"/>
        </w:rPr>
        <w:t>public class UserService implements Auditable, Cacheable {</w:t>
      </w:r>
    </w:p>
    <w:p>
      <w:pPr>
        <w:spacing w:before="0" w:after="0" w:line="260" w:lineRule="exact"/>
        <w:shd w:fill="F5F5F5" w:val="clear"/>
      </w:pPr>
      <w:r>
        <w:rPr>
          <w:rFonts w:ascii="Consolas" w:hAnsi="Consolas"/>
          <w:color w:val="2B2B2B"/>
          <w:sz w:val="18"/>
        </w:rPr>
        <w:t xml:space="preserve">    // Có cả audit() và cacheKey() mà không cần inheritance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Designing for Inheritance</w:t>
      </w:r>
    </w:p>
    <w:p>
      <w:r>
        <w:rPr>
          <w:rFonts w:ascii="Calibri" w:hAnsi="Calibri"/>
          <w:sz w:val="22"/>
        </w:rPr>
      </w:r>
      <w:r>
        <w:rPr>
          <w:rFonts w:ascii="Calibri" w:hAnsi="Calibri"/>
          <w:b/>
          <w:sz w:val="22"/>
        </w:rPr>
        <w:t>Định nghĩa:</w:t>
      </w:r>
      <w:r>
        <w:rPr>
          <w:rFonts w:ascii="Calibri" w:hAnsi="Calibri"/>
          <w:sz w:val="22"/>
        </w:rPr>
        <w:t xml:space="preserve"> Nếu class được thiết kế để extend, phải document rõ ràng và test kỹ.</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Effective Java Item 19: Design and document for inheritance or else prohibit it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Rules cho class designed for inheritance:</w:t>
      </w:r>
    </w:p>
    <w:p>
      <w:pPr>
        <w:spacing w:before="0" w:after="0" w:line="260" w:lineRule="exact"/>
        <w:shd w:fill="F5F5F5" w:val="clear"/>
      </w:pPr>
      <w:r>
        <w:rPr>
          <w:rFonts w:ascii="Consolas" w:hAnsi="Consolas"/>
          <w:color w:val="2B2B2B"/>
          <w:sz w:val="18"/>
        </w:rPr>
        <w:t>// 1. Document self-use patterns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 {@inheritDoc}</w:t>
      </w:r>
    </w:p>
    <w:p>
      <w:pPr>
        <w:spacing w:before="0" w:after="0" w:line="260" w:lineRule="exact"/>
        <w:shd w:fill="F5F5F5" w:val="clear"/>
      </w:pPr>
      <w:r>
        <w:rPr>
          <w:rFonts w:ascii="Consolas" w:hAnsi="Consolas"/>
          <w:color w:val="2B2B2B"/>
          <w:sz w:val="18"/>
        </w:rPr>
        <w:t xml:space="preserve"> * &lt;p&gt;Implementation note: this method calls {@link #validate()} before saving.</w:t>
      </w:r>
    </w:p>
    <w:p>
      <w:pPr>
        <w:spacing w:before="0" w:after="0" w:line="260" w:lineRule="exact"/>
        <w:shd w:fill="F5F5F5" w:val="clear"/>
      </w:pPr>
      <w:r>
        <w:rPr>
          <w:rFonts w:ascii="Consolas" w:hAnsi="Consolas"/>
          <w:color w:val="2B2B2B"/>
          <w:sz w:val="18"/>
        </w:rPr>
        <w:t xml:space="preserve"> * Subclasses overriding validate() will affect save() behavior.&lt;/p&gt;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void save(Entity entity) {</w:t>
      </w:r>
    </w:p>
    <w:p>
      <w:pPr>
        <w:spacing w:before="0" w:after="0" w:line="260" w:lineRule="exact"/>
        <w:shd w:fill="F5F5F5" w:val="clear"/>
      </w:pPr>
      <w:r>
        <w:rPr>
          <w:rFonts w:ascii="Consolas" w:hAnsi="Consolas"/>
          <w:color w:val="2B2B2B"/>
          <w:sz w:val="18"/>
        </w:rPr>
        <w:t xml:space="preserve">    validate(entity);  // Documented self-use</w:t>
      </w:r>
    </w:p>
    <w:p>
      <w:pPr>
        <w:spacing w:before="0" w:after="0" w:line="260" w:lineRule="exact"/>
        <w:shd w:fill="F5F5F5" w:val="clear"/>
      </w:pPr>
      <w:r>
        <w:rPr>
          <w:rFonts w:ascii="Consolas" w:hAnsi="Consolas"/>
          <w:color w:val="2B2B2B"/>
          <w:sz w:val="18"/>
        </w:rPr>
        <w:t xml:space="preserve">    doSave(entity);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Provide hooks (protected methods) thay vì force override</w:t>
      </w:r>
    </w:p>
    <w:p>
      <w:pPr>
        <w:spacing w:before="0" w:after="0" w:line="260" w:lineRule="exact"/>
        <w:shd w:fill="F5F5F5" w:val="clear"/>
      </w:pPr>
      <w:r>
        <w:rPr>
          <w:rFonts w:ascii="Consolas" w:hAnsi="Consolas"/>
          <w:color w:val="2B2B2B"/>
          <w:sz w:val="18"/>
        </w:rPr>
        <w:t>protected void beforeSave(Entity entity) { }  // Hook — subclass có thể override</w:t>
      </w:r>
    </w:p>
    <w:p>
      <w:pPr>
        <w:spacing w:before="0" w:after="0" w:line="260" w:lineRule="exact"/>
        <w:shd w:fill="F5F5F5" w:val="clear"/>
      </w:pPr>
      <w:r>
        <w:rPr>
          <w:rFonts w:ascii="Consolas" w:hAnsi="Consolas"/>
          <w:color w:val="2B2B2B"/>
          <w:sz w:val="18"/>
        </w:rPr>
        <w:t>protected void afterSave(Entity entity)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Template Method Pattern</w:t>
      </w:r>
    </w:p>
    <w:p>
      <w:pPr>
        <w:spacing w:before="0" w:after="0" w:line="260" w:lineRule="exact"/>
        <w:shd w:fill="F5F5F5" w:val="clear"/>
      </w:pPr>
      <w:r>
        <w:rPr>
          <w:rFonts w:ascii="Consolas" w:hAnsi="Consolas"/>
          <w:color w:val="2B2B2B"/>
          <w:sz w:val="18"/>
        </w:rPr>
        <w:t>public abstract class AbstractRepository&lt;T&gt; {</w:t>
      </w:r>
    </w:p>
    <w:p>
      <w:pPr>
        <w:spacing w:before="0" w:after="0" w:line="260" w:lineRule="exact"/>
        <w:shd w:fill="F5F5F5" w:val="clear"/>
      </w:pPr>
      <w:r>
        <w:rPr>
          <w:rFonts w:ascii="Consolas" w:hAnsi="Consolas"/>
          <w:color w:val="2B2B2B"/>
          <w:sz w:val="18"/>
        </w:rPr>
        <w:t xml:space="preserve">    // Template method — defines algorithm skeleton</w:t>
      </w:r>
    </w:p>
    <w:p>
      <w:pPr>
        <w:spacing w:before="0" w:after="0" w:line="260" w:lineRule="exact"/>
        <w:shd w:fill="F5F5F5" w:val="clear"/>
      </w:pPr>
      <w:r>
        <w:rPr>
          <w:rFonts w:ascii="Consolas" w:hAnsi="Consolas"/>
          <w:color w:val="2B2B2B"/>
          <w:sz w:val="18"/>
        </w:rPr>
        <w:t xml:space="preserve">    public final T save(T entity) {  // final — subclass không thể thay đổi flow</w:t>
      </w:r>
    </w:p>
    <w:p>
      <w:pPr>
        <w:spacing w:before="0" w:after="0" w:line="260" w:lineRule="exact"/>
        <w:shd w:fill="F5F5F5" w:val="clear"/>
      </w:pPr>
      <w:r>
        <w:rPr>
          <w:rFonts w:ascii="Consolas" w:hAnsi="Consolas"/>
          <w:color w:val="2B2B2B"/>
          <w:sz w:val="18"/>
        </w:rPr>
        <w:t xml:space="preserve">        validate(entity);</w:t>
      </w:r>
    </w:p>
    <w:p>
      <w:pPr>
        <w:spacing w:before="0" w:after="0" w:line="260" w:lineRule="exact"/>
        <w:shd w:fill="F5F5F5" w:val="clear"/>
      </w:pPr>
      <w:r>
        <w:rPr>
          <w:rFonts w:ascii="Consolas" w:hAnsi="Consolas"/>
          <w:color w:val="2B2B2B"/>
          <w:sz w:val="18"/>
        </w:rPr>
        <w:t xml:space="preserve">        beforeSave(entity);</w:t>
      </w:r>
    </w:p>
    <w:p>
      <w:pPr>
        <w:spacing w:before="0" w:after="0" w:line="260" w:lineRule="exact"/>
        <w:shd w:fill="F5F5F5" w:val="clear"/>
      </w:pPr>
      <w:r>
        <w:rPr>
          <w:rFonts w:ascii="Consolas" w:hAnsi="Consolas"/>
          <w:color w:val="2B2B2B"/>
          <w:sz w:val="18"/>
        </w:rPr>
        <w:t xml:space="preserve">        T saved = doSave(entity);  // Abstract — subclass implement</w:t>
      </w:r>
    </w:p>
    <w:p>
      <w:pPr>
        <w:spacing w:before="0" w:after="0" w:line="260" w:lineRule="exact"/>
        <w:shd w:fill="F5F5F5" w:val="clear"/>
      </w:pPr>
      <w:r>
        <w:rPr>
          <w:rFonts w:ascii="Consolas" w:hAnsi="Consolas"/>
          <w:color w:val="2B2B2B"/>
          <w:sz w:val="18"/>
        </w:rPr>
        <w:t xml:space="preserve">        afterSave(saved);</w:t>
      </w:r>
    </w:p>
    <w:p>
      <w:pPr>
        <w:spacing w:before="0" w:after="0" w:line="260" w:lineRule="exact"/>
        <w:shd w:fill="F5F5F5" w:val="clear"/>
      </w:pPr>
      <w:r>
        <w:rPr>
          <w:rFonts w:ascii="Consolas" w:hAnsi="Consolas"/>
          <w:color w:val="2B2B2B"/>
          <w:sz w:val="18"/>
        </w:rPr>
        <w:t xml:space="preserve">        return saved;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protected abstract T doSave(T entity);  // Subclass must implement</w:t>
      </w:r>
    </w:p>
    <w:p>
      <w:pPr>
        <w:spacing w:before="0" w:after="0" w:line="260" w:lineRule="exact"/>
        <w:shd w:fill="F5F5F5" w:val="clear"/>
      </w:pPr>
      <w:r>
        <w:rPr>
          <w:rFonts w:ascii="Consolas" w:hAnsi="Consolas"/>
          <w:color w:val="2B2B2B"/>
          <w:sz w:val="18"/>
        </w:rPr>
        <w:t xml:space="preserve">    protected void validate(T entity) { }   // Optional hook</w:t>
      </w:r>
    </w:p>
    <w:p>
      <w:pPr>
        <w:spacing w:before="0" w:after="0" w:line="260" w:lineRule="exact"/>
        <w:shd w:fill="F5F5F5" w:val="clear"/>
      </w:pPr>
      <w:r>
        <w:rPr>
          <w:rFonts w:ascii="Consolas" w:hAnsi="Consolas"/>
          <w:color w:val="2B2B2B"/>
          <w:sz w:val="18"/>
        </w:rPr>
        <w:t xml:space="preserve">    protected void beforeSave(T entity) { } // Optional hook</w:t>
      </w:r>
    </w:p>
    <w:p>
      <w:pPr>
        <w:spacing w:before="0" w:after="0" w:line="260" w:lineRule="exact"/>
        <w:shd w:fill="F5F5F5" w:val="clear"/>
      </w:pPr>
      <w:r>
        <w:rPr>
          <w:rFonts w:ascii="Consolas" w:hAnsi="Consolas"/>
          <w:color w:val="2B2B2B"/>
          <w:sz w:val="18"/>
        </w:rPr>
        <w:t xml:space="preserve">    protected void afterSave(T entity) { }  // Optional hook</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Nếu KHÔNG thiết kế cho inheritance → đánh dấu final</w:t>
      </w:r>
    </w:p>
    <w:p>
      <w:pPr>
        <w:spacing w:before="0" w:after="0" w:line="260" w:lineRule="exact"/>
        <w:shd w:fill="F5F5F5" w:val="clear"/>
      </w:pPr>
      <w:r>
        <w:rPr>
          <w:rFonts w:ascii="Consolas" w:hAnsi="Consolas"/>
          <w:color w:val="2B2B2B"/>
          <w:sz w:val="18"/>
        </w:rPr>
        <w:t>public final class String { }      // Cannot extend</w:t>
      </w:r>
    </w:p>
    <w:p>
      <w:pPr>
        <w:spacing w:before="0" w:after="0" w:line="260" w:lineRule="exact"/>
        <w:shd w:fill="F5F5F5" w:val="clear"/>
      </w:pPr>
      <w:r>
        <w:rPr>
          <w:rFonts w:ascii="Consolas" w:hAnsi="Consolas"/>
          <w:color w:val="2B2B2B"/>
          <w:sz w:val="18"/>
        </w:rPr>
        <w:t>public final class Integer { }     // Cannot extend</w:t>
      </w:r>
    </w:p>
    <w:p>
      <w:pPr>
        <w:spacing w:before="0" w:after="0" w:line="260" w:lineRule="exact"/>
        <w:shd w:fill="F5F5F5" w:val="clear"/>
      </w:pPr>
      <w:r>
        <w:rPr>
          <w:rFonts w:ascii="Consolas" w:hAnsi="Consolas"/>
          <w:color w:val="2B2B2B"/>
          <w:sz w:val="18"/>
        </w:rPr>
        <w:t>// Hoặc: package-private constructor → chỉ extend trong cùng package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Virtual Method Dispatch (vtable) được định nghĩa là gì?</w:t>
      </w:r>
    </w:p>
    <w:p>
      <w:pPr>
        <w:ind w:left="432"/>
      </w:pPr>
      <w:r>
        <w:rPr>
          <w:rFonts w:ascii="Calibri" w:hAnsi="Calibri"/>
          <w:b/>
          <w:color w:val="2C5F2D"/>
          <w:sz w:val="20"/>
        </w:rPr>
        <w:t>✅ A. JVM dùng virtual method table để resolve method call tại runtime — nền tảng của polymorphism.</w:t>
      </w:r>
    </w:p>
    <w:p>
      <w:pPr>
        <w:ind w:left="432"/>
      </w:pPr>
      <w:r>
        <w:rPr>
          <w:rFonts w:ascii="Calibri" w:hAnsi="Calibri"/>
          <w:sz w:val="20"/>
        </w:rPr>
        <w:t>⬚ B. Mỗi class chỉ có MỘT lý do để thay đổi — một actor/stakeholder chịu trách nhiệm.</w:t>
      </w:r>
    </w:p>
    <w:p>
      <w:pPr>
        <w:ind w:left="432"/>
      </w:pPr>
      <w:r>
        <w:rPr>
          <w:rFonts w:ascii="Calibri" w:hAnsi="Calibri"/>
          <w:sz w:val="20"/>
        </w:rPr>
        <w:t>⬚ C. Clients không nên phụ thuộc vào methods không dùng — chia interface lớn thành nhỏ, focused.</w:t>
      </w:r>
    </w:p>
    <w:p>
      <w:pPr>
        <w:ind w:left="432"/>
      </w:pPr>
      <w:r>
        <w:rPr>
          <w:rFonts w:ascii="Calibri" w:hAnsi="Calibri"/>
          <w:sz w:val="20"/>
        </w:rPr>
        <w:t>⬚ D. Specialized collections cho enums — dùng bitmask internally, cực kỳ nhanh.</w:t>
      </w:r>
    </w:p>
    <w:p>
      <w:pPr>
        <w:ind w:left="432"/>
        <w:shd w:fill="FFF8E1" w:val="clear"/>
      </w:pPr>
      <w:r>
        <w:rPr>
          <w:rFonts w:ascii="Calibri" w:hAnsi="Calibri"/>
          <w:i/>
          <w:color w:val="6B4626"/>
          <w:sz w:val="20"/>
        </w:rPr>
        <w:t xml:space="preserve">💡 Giải thích: Virtual Method Dispatch (vtable): JVM dùng virtual method table để resolve method call tại runtime — nền tảng của polymorphism.. </w:t>
      </w:r>
    </w:p>
    <w:p/>
    <w:p>
      <w:r>
        <w:rPr>
          <w:rFonts w:ascii="Calibri" w:hAnsi="Calibri"/>
          <w:b/>
          <w:sz w:val="22"/>
        </w:rPr>
        <w:t>Câu 2: Fragile Base Class Problem được định nghĩa là gì?</w:t>
      </w:r>
    </w:p>
    <w:p>
      <w:pPr>
        <w:ind w:left="432"/>
      </w:pPr>
      <w:r>
        <w:rPr>
          <w:rFonts w:ascii="Calibri" w:hAnsi="Calibri"/>
          <w:sz w:val="20"/>
        </w:rPr>
        <w:t>⬚ A. Constructor không chỉ khởi tạo — liên quan đến initialization order, this() chaining, và object pub…</w:t>
      </w:r>
    </w:p>
    <w:p>
      <w:pPr>
        <w:ind w:left="432"/>
      </w:pPr>
      <w:r>
        <w:rPr>
          <w:rFonts w:ascii="Calibri" w:hAnsi="Calibri"/>
          <w:b/>
          <w:color w:val="2C5F2D"/>
          <w:sz w:val="20"/>
        </w:rPr>
        <w:t>✅ B. Thay đổi base class có thể break subclasses theo cách không lường trước — lý do chính để ưu tiên co…</w:t>
      </w:r>
    </w:p>
    <w:p>
      <w:pPr>
        <w:ind w:left="432"/>
      </w:pPr>
      <w:r>
        <w:rPr>
          <w:rFonts w:ascii="Calibri" w:hAnsi="Calibri"/>
          <w:sz w:val="20"/>
        </w:rPr>
        <w:t>⬚ C. Transparent carrier cho immutable data — compiler tự generate constructor, accessors, equals, hashC…</w:t>
      </w:r>
    </w:p>
    <w:p>
      <w:pPr>
        <w:ind w:left="432"/>
      </w:pPr>
      <w:r>
        <w:rPr>
          <w:rFonts w:ascii="Calibri" w:hAnsi="Calibri"/>
          <w:sz w:val="20"/>
        </w:rPr>
        <w:t>⬚ D. High-level modules không phụ thuộc low-level modules — cả hai phụ thuộc abstractions. Đây là nền tả…</w:t>
      </w:r>
    </w:p>
    <w:p>
      <w:pPr>
        <w:ind w:left="432"/>
        <w:shd w:fill="FFF8E1" w:val="clear"/>
      </w:pPr>
      <w:r>
        <w:rPr>
          <w:rFonts w:ascii="Calibri" w:hAnsi="Calibri"/>
          <w:i/>
          <w:color w:val="6B4626"/>
          <w:sz w:val="20"/>
        </w:rPr>
        <w:t xml:space="preserve">💡 Giải thích: Fragile Base Class Problem: Thay đổi base class có thể break subclasses theo cách không lường trước — lý do chính để ưu tiên co…. </w:t>
      </w:r>
    </w:p>
    <w:p/>
    <w:p>
      <w:r>
        <w:rPr>
          <w:rFonts w:ascii="Calibri" w:hAnsi="Calibri"/>
          <w:b/>
          <w:sz w:val="22"/>
        </w:rPr>
        <w:t>Câu 3: Composition over Inheritance được định nghĩa là gì?</w:t>
      </w:r>
    </w:p>
    <w:p>
      <w:pPr>
        <w:ind w:left="432"/>
      </w:pPr>
      <w:r>
        <w:rPr>
          <w:rFonts w:ascii="Calibri" w:hAnsi="Calibri"/>
          <w:sz w:val="20"/>
        </w:rPr>
        <w:t>⬚ A. Enum constants là static final instances — JVM đảm bảo singleton, serialization-safe, reflection-sa…</w:t>
      </w:r>
    </w:p>
    <w:p>
      <w:pPr>
        <w:ind w:left="432"/>
      </w:pPr>
      <w:r>
        <w:rPr>
          <w:rFonts w:ascii="Calibri" w:hAnsi="Calibri"/>
          <w:sz w:val="20"/>
        </w:rPr>
        <w:t>⬚ B. Ba methods từ Object mà mọi class nên override đúng cách.</w:t>
      </w:r>
    </w:p>
    <w:p>
      <w:pPr>
        <w:ind w:left="432"/>
      </w:pPr>
      <w:r>
        <w:rPr>
          <w:rFonts w:ascii="Calibri" w:hAnsi="Calibri"/>
          <w:b/>
          <w:color w:val="2C5F2D"/>
          <w:sz w:val="20"/>
        </w:rPr>
        <w:t>✅ C. Ưu tiên "has-a" (composition) hơn "is-a" (inheritance) — linh hoạt hơn, ít coupling hơn.</w:t>
      </w:r>
    </w:p>
    <w:p>
      <w:pPr>
        <w:ind w:left="432"/>
      </w:pPr>
      <w:r>
        <w:rPr>
          <w:rFonts w:ascii="Calibri" w:hAnsi="Calibri"/>
          <w:sz w:val="20"/>
        </w:rPr>
        <w:t>⬚ D. Mỗi class chỉ có MỘT lý do để thay đổi — một actor/stakeholder chịu trách nhiệm.</w:t>
      </w:r>
    </w:p>
    <w:p>
      <w:pPr>
        <w:ind w:left="432"/>
        <w:shd w:fill="FFF8E1" w:val="clear"/>
      </w:pPr>
      <w:r>
        <w:rPr>
          <w:rFonts w:ascii="Calibri" w:hAnsi="Calibri"/>
          <w:i/>
          <w:color w:val="6B4626"/>
          <w:sz w:val="20"/>
        </w:rPr>
        <w:t xml:space="preserve">💡 Giải thích: Composition over Inheritance: Ưu tiên "has-a" (composition) hơn "is-a" (inheritance) — linh hoạt hơn, ít coupling hơn.. </w:t>
      </w:r>
    </w:p>
    <w:p/>
    <w:p>
      <w:r>
        <w:rPr>
          <w:rFonts w:ascii="Calibri" w:hAnsi="Calibri"/>
          <w:b/>
          <w:sz w:val="22"/>
        </w:rPr>
        <w:t>Câu 4: Designing for Inheritance được định nghĩa là gì?</w:t>
      </w:r>
    </w:p>
    <w:p>
      <w:pPr>
        <w:ind w:left="432"/>
      </w:pPr>
      <w:r>
        <w:rPr>
          <w:rFonts w:ascii="Calibri" w:hAnsi="Calibri"/>
          <w:sz w:val="20"/>
        </w:rPr>
        <w:t>⬚ A. Cách JVM lưu trữ object trên heap — header, fields, padding.</w:t>
      </w:r>
    </w:p>
    <w:p>
      <w:pPr>
        <w:ind w:left="432"/>
      </w:pPr>
      <w:r>
        <w:rPr>
          <w:rFonts w:ascii="Calibri" w:hAnsi="Calibri"/>
          <w:sz w:val="20"/>
        </w:rPr>
        <w:t>⬚ B. Constructor không chỉ khởi tạo — liên quan đến initialization order, this() chaining, và object pub…</w:t>
      </w:r>
    </w:p>
    <w:p>
      <w:pPr>
        <w:ind w:left="432"/>
      </w:pPr>
      <w:r>
        <w:rPr>
          <w:rFonts w:ascii="Calibri" w:hAnsi="Calibri"/>
          <w:sz w:val="20"/>
        </w:rPr>
        <w:t>⬚ C. Enum constants là static final instances — JVM đảm bảo singleton, serialization-safe, reflection-sa…</w:t>
      </w:r>
    </w:p>
    <w:p>
      <w:pPr>
        <w:ind w:left="432"/>
      </w:pPr>
      <w:r>
        <w:rPr>
          <w:rFonts w:ascii="Calibri" w:hAnsi="Calibri"/>
          <w:b/>
          <w:color w:val="2C5F2D"/>
          <w:sz w:val="20"/>
        </w:rPr>
        <w:t>✅ D. Nếu class được thiết kế để extend, phải document rõ ràng và test kỹ.</w:t>
      </w:r>
    </w:p>
    <w:p>
      <w:pPr>
        <w:ind w:left="432"/>
        <w:shd w:fill="FFF8E1" w:val="clear"/>
      </w:pPr>
      <w:r>
        <w:rPr>
          <w:rFonts w:ascii="Calibri" w:hAnsi="Calibri"/>
          <w:i/>
          <w:color w:val="6B4626"/>
          <w:sz w:val="20"/>
        </w:rPr>
        <w:t xml:space="preserve">💡 Giải thích: Designing for Inheritance: Nếu class được thiết kế để extend, phải document rõ ràng và test kỹ..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Virtual Method Dispatch (vtable)</w:t>
            </w:r>
          </w:p>
        </w:tc>
        <w:tc>
          <w:tcPr>
            <w:tcW w:type="dxa" w:w="3120"/>
          </w:tcPr>
          <w:p>
            <w:r/>
            <w:r>
              <w:rPr>
                <w:rFonts w:ascii="Calibri" w:hAnsi="Calibri"/>
                <w:sz w:val="18"/>
              </w:rPr>
              <w:t>JVM dùng virtual method table để resolve method call tại runtime — nền tảng của polymorphism.</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Fragile Base Class Problem</w:t>
            </w:r>
          </w:p>
        </w:tc>
        <w:tc>
          <w:tcPr>
            <w:tcW w:type="dxa" w:w="3120"/>
            <w:shd w:fill="FFF8F0" w:val="clear"/>
          </w:tcPr>
          <w:p>
            <w:r/>
            <w:r>
              <w:rPr>
                <w:rFonts w:ascii="Calibri" w:hAnsi="Calibri"/>
                <w:sz w:val="18"/>
              </w:rPr>
              <w:t>Thay đổi base class có thể break subclasses theo cách không lường trước — lý do chính để ưu tiên co…</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Composition over Inheritance</w:t>
            </w:r>
          </w:p>
        </w:tc>
        <w:tc>
          <w:tcPr>
            <w:tcW w:type="dxa" w:w="3120"/>
          </w:tcPr>
          <w:p>
            <w:r/>
            <w:r>
              <w:rPr>
                <w:rFonts w:ascii="Calibri" w:hAnsi="Calibri"/>
                <w:sz w:val="18"/>
              </w:rPr>
              <w:t>Ưu tiên "has-a" (composition) hơn "is-a" (inheritance) — linh hoạt hơn, ít coupling hơn.</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Designing for Inheritance</w:t>
            </w:r>
          </w:p>
        </w:tc>
        <w:tc>
          <w:tcPr>
            <w:tcW w:type="dxa" w:w="3120"/>
            <w:shd w:fill="FFF8F0" w:val="clear"/>
          </w:tcPr>
          <w:p>
            <w:r/>
            <w:r>
              <w:rPr>
                <w:rFonts w:ascii="Calibri" w:hAnsi="Calibri"/>
                <w:sz w:val="18"/>
              </w:rPr>
              <w:t>Nếu class được thiết kế để extend, phải document rõ ràng và test kỹ.</w:t>
            </w:r>
          </w:p>
        </w:tc>
        <w:tc>
          <w:tcPr>
            <w:tcW w:type="dxa" w:w="3120"/>
            <w:shd w:fill="FFF8F0" w:val="clear"/>
          </w:tcPr>
          <w:p>
            <w:r/>
            <w:r>
              <w:rPr>
                <w:rFonts w:ascii="Calibri" w:hAnsi="Calibri"/>
                <w:i/>
                <w:sz w:val="18"/>
              </w:rPr>
              <w:t>oop</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4: Polymorphism — Đa Hình</w:t>
      </w:r>
    </w:p>
    <w:p>
      <w:pPr>
        <w:spacing w:after="160"/>
      </w:pPr>
      <w:r>
        <w:rPr>
          <w:rFonts w:ascii="Calibri" w:hAnsi="Calibri"/>
          <w:sz w:val="22"/>
        </w:rPr>
        <w:t>Polymorphism là nguyên tắc OOP mạnh nhất — cho phép viết code generic hoạt động với nhiều types. Senior cần hiểu dispatch mechanisms, type erasure implications, và cách leverage polymorphism để thiết kế extensible systems.</w:t>
      </w:r>
    </w:p>
    <w:p>
      <w:pPr>
        <w:pStyle w:val="Heading2"/>
      </w:pPr>
      <w:r>
        <w:t>Polymorphism — Đa Hình</w:t>
      </w:r>
    </w:p>
    <w:p>
      <w:pPr>
        <w:pStyle w:val="Heading2"/>
      </w:pPr>
      <w:r>
        <w:t>Tổng Quan</w:t>
      </w:r>
    </w:p>
    <w:p>
      <w:r>
        <w:rPr>
          <w:rFonts w:ascii="Calibri" w:hAnsi="Calibri"/>
          <w:sz w:val="22"/>
        </w:rPr>
        <w:t>Polymorphism là nguyên tắc OOP mạnh nhất — cho phép viết code generic hoạt động với nhiều types. Senior cần hiểu dispatch mechanisms, type erasure implications, và cách leverage polymorphism để thiết kế extensible systems.</w:t>
      </w:r>
    </w:p>
    <w:p>
      <w:pPr>
        <w:pStyle w:val="Heading2"/>
      </w:pPr>
      <w:r>
        <w:t>Keyword: Runtime Polymorphism (Dynamic Dispatch)</w:t>
      </w:r>
    </w:p>
    <w:p>
      <w:r>
        <w:rPr>
          <w:rFonts w:ascii="Calibri" w:hAnsi="Calibri"/>
          <w:sz w:val="22"/>
        </w:rPr>
      </w:r>
      <w:r>
        <w:rPr>
          <w:rFonts w:ascii="Calibri" w:hAnsi="Calibri"/>
          <w:b/>
          <w:sz w:val="22"/>
        </w:rPr>
        <w:t>Định nghĩa:</w:t>
      </w:r>
      <w:r>
        <w:rPr>
          <w:rFonts w:ascii="Calibri" w:hAnsi="Calibri"/>
          <w:sz w:val="22"/>
        </w:rPr>
        <w:t xml:space="preserve"> JVM chọn method implementation tại runtime dựa trên actual type của object.</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Polymorphism cho phép Open/Closed Principle</w:t>
      </w:r>
    </w:p>
    <w:p>
      <w:pPr>
        <w:spacing w:before="0" w:after="0" w:line="260" w:lineRule="exact"/>
        <w:shd w:fill="F5F5F5" w:val="clear"/>
      </w:pPr>
      <w:r>
        <w:rPr>
          <w:rFonts w:ascii="Consolas" w:hAnsi="Consolas"/>
          <w:color w:val="2B2B2B"/>
          <w:sz w:val="18"/>
        </w:rPr>
        <w:t>public interface Notification {</w:t>
      </w:r>
    </w:p>
    <w:p>
      <w:pPr>
        <w:spacing w:before="0" w:after="0" w:line="260" w:lineRule="exact"/>
        <w:shd w:fill="F5F5F5" w:val="clear"/>
      </w:pPr>
      <w:r>
        <w:rPr>
          <w:rFonts w:ascii="Consolas" w:hAnsi="Consolas"/>
          <w:color w:val="2B2B2B"/>
          <w:sz w:val="18"/>
        </w:rPr>
        <w:t xml:space="preserve">    void send(String message, String recipient);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EmailNotification implements Notification {</w:t>
      </w:r>
    </w:p>
    <w:p>
      <w:pPr>
        <w:spacing w:before="0" w:after="0" w:line="260" w:lineRule="exact"/>
        <w:shd w:fill="F5F5F5" w:val="clear"/>
      </w:pPr>
      <w:r>
        <w:rPr>
          <w:rFonts w:ascii="Consolas" w:hAnsi="Consolas"/>
          <w:color w:val="2B2B2B"/>
          <w:sz w:val="18"/>
        </w:rPr>
        <w:t xml:space="preserve">    public void send(String message, String recipient) {</w:t>
      </w:r>
    </w:p>
    <w:p>
      <w:pPr>
        <w:spacing w:before="0" w:after="0" w:line="260" w:lineRule="exact"/>
        <w:shd w:fill="F5F5F5" w:val="clear"/>
      </w:pPr>
      <w:r>
        <w:rPr>
          <w:rFonts w:ascii="Consolas" w:hAnsi="Consolas"/>
          <w:color w:val="2B2B2B"/>
          <w:sz w:val="18"/>
        </w:rPr>
        <w:t xml:space="preserve">        // Send email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SmsNotification implements Notification {</w:t>
      </w:r>
    </w:p>
    <w:p>
      <w:pPr>
        <w:spacing w:before="0" w:after="0" w:line="260" w:lineRule="exact"/>
        <w:shd w:fill="F5F5F5" w:val="clear"/>
      </w:pPr>
      <w:r>
        <w:rPr>
          <w:rFonts w:ascii="Consolas" w:hAnsi="Consolas"/>
          <w:color w:val="2B2B2B"/>
          <w:sz w:val="18"/>
        </w:rPr>
        <w:t xml:space="preserve">    public void send(String message, String recipient) {</w:t>
      </w:r>
    </w:p>
    <w:p>
      <w:pPr>
        <w:spacing w:before="0" w:after="0" w:line="260" w:lineRule="exact"/>
        <w:shd w:fill="F5F5F5" w:val="clear"/>
      </w:pPr>
      <w:r>
        <w:rPr>
          <w:rFonts w:ascii="Consolas" w:hAnsi="Consolas"/>
          <w:color w:val="2B2B2B"/>
          <w:sz w:val="18"/>
        </w:rPr>
        <w:t xml:space="preserve">        // Send SMS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PushNotification implements Notification {</w:t>
      </w:r>
    </w:p>
    <w:p>
      <w:pPr>
        <w:spacing w:before="0" w:after="0" w:line="260" w:lineRule="exact"/>
        <w:shd w:fill="F5F5F5" w:val="clear"/>
      </w:pPr>
      <w:r>
        <w:rPr>
          <w:rFonts w:ascii="Consolas" w:hAnsi="Consolas"/>
          <w:color w:val="2B2B2B"/>
          <w:sz w:val="18"/>
        </w:rPr>
        <w:t xml:space="preserve">    public void send(String message, String recipient) {</w:t>
      </w:r>
    </w:p>
    <w:p>
      <w:pPr>
        <w:spacing w:before="0" w:after="0" w:line="260" w:lineRule="exact"/>
        <w:shd w:fill="F5F5F5" w:val="clear"/>
      </w:pPr>
      <w:r>
        <w:rPr>
          <w:rFonts w:ascii="Consolas" w:hAnsi="Consolas"/>
          <w:color w:val="2B2B2B"/>
          <w:sz w:val="18"/>
        </w:rPr>
        <w:t xml:space="preserve">        // Send push notification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NotificationService KHÔNG cần biết implementation cụ thể</w:t>
      </w:r>
    </w:p>
    <w:p>
      <w:pPr>
        <w:spacing w:before="0" w:after="0" w:line="260" w:lineRule="exact"/>
        <w:shd w:fill="F5F5F5" w:val="clear"/>
      </w:pPr>
      <w:r>
        <w:rPr>
          <w:rFonts w:ascii="Consolas" w:hAnsi="Consolas"/>
          <w:color w:val="2B2B2B"/>
          <w:sz w:val="18"/>
        </w:rPr>
        <w:t>// Thêm loại mới → thêm class, KHÔNG sửa service</w:t>
      </w:r>
    </w:p>
    <w:p>
      <w:pPr>
        <w:spacing w:before="0" w:after="0" w:line="260" w:lineRule="exact"/>
        <w:shd w:fill="F5F5F5" w:val="clear"/>
      </w:pPr>
      <w:r>
        <w:rPr>
          <w:rFonts w:ascii="Consolas" w:hAnsi="Consolas"/>
          <w:color w:val="2B2B2B"/>
          <w:sz w:val="18"/>
        </w:rPr>
        <w:t>public class NotificationService {</w:t>
      </w:r>
    </w:p>
    <w:p>
      <w:pPr>
        <w:spacing w:before="0" w:after="0" w:line="260" w:lineRule="exact"/>
        <w:shd w:fill="F5F5F5" w:val="clear"/>
      </w:pPr>
      <w:r>
        <w:rPr>
          <w:rFonts w:ascii="Consolas" w:hAnsi="Consolas"/>
          <w:color w:val="2B2B2B"/>
          <w:sz w:val="18"/>
        </w:rPr>
        <w:t xml:space="preserve">    private final List&lt;Notification&gt; channels;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notifyAll(String message, String recipient) {</w:t>
      </w:r>
    </w:p>
    <w:p>
      <w:pPr>
        <w:spacing w:before="0" w:after="0" w:line="260" w:lineRule="exact"/>
        <w:shd w:fill="F5F5F5" w:val="clear"/>
      </w:pPr>
      <w:r>
        <w:rPr>
          <w:rFonts w:ascii="Consolas" w:hAnsi="Consolas"/>
          <w:color w:val="2B2B2B"/>
          <w:sz w:val="18"/>
        </w:rPr>
        <w:t xml:space="preserve">        for (Notification channel : channels) {</w:t>
      </w:r>
    </w:p>
    <w:p>
      <w:pPr>
        <w:spacing w:before="0" w:after="0" w:line="260" w:lineRule="exact"/>
        <w:shd w:fill="F5F5F5" w:val="clear"/>
      </w:pPr>
      <w:r>
        <w:rPr>
          <w:rFonts w:ascii="Consolas" w:hAnsi="Consolas"/>
          <w:color w:val="2B2B2B"/>
          <w:sz w:val="18"/>
        </w:rPr>
        <w:t xml:space="preserve">            channel.send(message, recipient);  // Dynamic dispatch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Double Dispatch — khi cần dispatch dựa trên 2 types</w:t>
      </w:r>
    </w:p>
    <w:p>
      <w:pPr>
        <w:spacing w:before="0" w:after="0" w:line="260" w:lineRule="exact"/>
        <w:shd w:fill="F5F5F5" w:val="clear"/>
      </w:pPr>
      <w:r>
        <w:rPr>
          <w:rFonts w:ascii="Consolas" w:hAnsi="Consolas"/>
          <w:color w:val="2B2B2B"/>
          <w:sz w:val="18"/>
        </w:rPr>
        <w:t>// Java chỉ có single dispatch (dựa trên receiver type)</w:t>
      </w:r>
    </w:p>
    <w:p>
      <w:pPr>
        <w:spacing w:before="0" w:after="0" w:line="260" w:lineRule="exact"/>
        <w:shd w:fill="F5F5F5" w:val="clear"/>
      </w:pPr>
      <w:r>
        <w:rPr>
          <w:rFonts w:ascii="Consolas" w:hAnsi="Consolas"/>
          <w:color w:val="2B2B2B"/>
          <w:sz w:val="18"/>
        </w:rPr>
        <w:t>// Visitor Pattern giải quyết double dispatch:</w:t>
      </w:r>
    </w:p>
    <w:p>
      <w:pPr>
        <w:spacing w:before="0" w:after="0" w:line="260" w:lineRule="exact"/>
        <w:shd w:fill="F5F5F5" w:val="clear"/>
      </w:pPr>
      <w:r>
        <w:rPr>
          <w:rFonts w:ascii="Consolas" w:hAnsi="Consolas"/>
          <w:color w:val="2B2B2B"/>
          <w:sz w:val="18"/>
        </w:rPr>
        <w:t>public interface ShapeVisitor {</w:t>
      </w:r>
    </w:p>
    <w:p>
      <w:pPr>
        <w:spacing w:before="0" w:after="0" w:line="260" w:lineRule="exact"/>
        <w:shd w:fill="F5F5F5" w:val="clear"/>
      </w:pPr>
      <w:r>
        <w:rPr>
          <w:rFonts w:ascii="Consolas" w:hAnsi="Consolas"/>
          <w:color w:val="2B2B2B"/>
          <w:sz w:val="18"/>
        </w:rPr>
        <w:t xml:space="preserve">    double visit(Circle circle);</w:t>
      </w:r>
    </w:p>
    <w:p>
      <w:pPr>
        <w:spacing w:before="0" w:after="0" w:line="260" w:lineRule="exact"/>
        <w:shd w:fill="F5F5F5" w:val="clear"/>
      </w:pPr>
      <w:r>
        <w:rPr>
          <w:rFonts w:ascii="Consolas" w:hAnsi="Consolas"/>
          <w:color w:val="2B2B2B"/>
          <w:sz w:val="18"/>
        </w:rPr>
        <w:t xml:space="preserve">    double visit(Rectangle rectangle);</w:t>
      </w:r>
    </w:p>
    <w:p>
      <w:pPr>
        <w:spacing w:before="0" w:after="0" w:line="260" w:lineRule="exact"/>
        <w:shd w:fill="F5F5F5" w:val="clear"/>
      </w:pPr>
      <w:r>
        <w:rPr>
          <w:rFonts w:ascii="Consolas" w:hAnsi="Consolas"/>
          <w:color w:val="2B2B2B"/>
          <w:sz w:val="18"/>
        </w:rPr>
        <w:t xml:space="preserve">    double visit(Triangle triangle);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interface Shape {</w:t>
      </w:r>
    </w:p>
    <w:p>
      <w:pPr>
        <w:spacing w:before="0" w:after="0" w:line="260" w:lineRule="exact"/>
        <w:shd w:fill="F5F5F5" w:val="clear"/>
      </w:pPr>
      <w:r>
        <w:rPr>
          <w:rFonts w:ascii="Consolas" w:hAnsi="Consolas"/>
          <w:color w:val="2B2B2B"/>
          <w:sz w:val="18"/>
        </w:rPr>
        <w:t xml:space="preserve">    double accept(ShapeVisitor visitor);  // First dispatch: Shape type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Circle implements Shape {</w:t>
      </w:r>
    </w:p>
    <w:p>
      <w:pPr>
        <w:spacing w:before="0" w:after="0" w:line="260" w:lineRule="exact"/>
        <w:shd w:fill="F5F5F5" w:val="clear"/>
      </w:pPr>
      <w:r>
        <w:rPr>
          <w:rFonts w:ascii="Consolas" w:hAnsi="Consolas"/>
          <w:color w:val="2B2B2B"/>
          <w:sz w:val="18"/>
        </w:rPr>
        <w:t xml:space="preserve">    private final double radius;</w:t>
      </w:r>
    </w:p>
    <w:p>
      <w:pPr>
        <w:spacing w:before="0" w:after="0" w:line="260" w:lineRule="exact"/>
        <w:shd w:fill="F5F5F5" w:val="clear"/>
      </w:pPr>
      <w:r>
        <w:rPr>
          <w:rFonts w:ascii="Consolas" w:hAnsi="Consolas"/>
          <w:color w:val="2B2B2B"/>
          <w:sz w:val="18"/>
        </w:rPr>
        <w:t xml:space="preserve">    public double accept(ShapeVisitor visitor) {</w:t>
      </w:r>
    </w:p>
    <w:p>
      <w:pPr>
        <w:spacing w:before="0" w:after="0" w:line="260" w:lineRule="exact"/>
        <w:shd w:fill="F5F5F5" w:val="clear"/>
      </w:pPr>
      <w:r>
        <w:rPr>
          <w:rFonts w:ascii="Consolas" w:hAnsi="Consolas"/>
          <w:color w:val="2B2B2B"/>
          <w:sz w:val="18"/>
        </w:rPr>
        <w:t xml:space="preserve">        return visitor.visit(this);  // Second dispatch: visitor.visit(Circle)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AreaCalculator implements ShapeVisitor {</w:t>
      </w:r>
    </w:p>
    <w:p>
      <w:pPr>
        <w:spacing w:before="0" w:after="0" w:line="260" w:lineRule="exact"/>
        <w:shd w:fill="F5F5F5" w:val="clear"/>
      </w:pPr>
      <w:r>
        <w:rPr>
          <w:rFonts w:ascii="Consolas" w:hAnsi="Consolas"/>
          <w:color w:val="2B2B2B"/>
          <w:sz w:val="18"/>
        </w:rPr>
        <w:t xml:space="preserve">    public double visit(Circle c) { return Math.PI * c.getRadius() * c.getRadius(); }</w:t>
      </w:r>
    </w:p>
    <w:p>
      <w:pPr>
        <w:spacing w:before="0" w:after="0" w:line="260" w:lineRule="exact"/>
        <w:shd w:fill="F5F5F5" w:val="clear"/>
      </w:pPr>
      <w:r>
        <w:rPr>
          <w:rFonts w:ascii="Consolas" w:hAnsi="Consolas"/>
          <w:color w:val="2B2B2B"/>
          <w:sz w:val="18"/>
        </w:rPr>
        <w:t xml:space="preserve">    public double visit(Rectangle r) { return r.getWidth() * r.getHeight(); }</w:t>
      </w:r>
    </w:p>
    <w:p>
      <w:pPr>
        <w:spacing w:before="0" w:after="0" w:line="260" w:lineRule="exact"/>
        <w:shd w:fill="F5F5F5" w:val="clear"/>
      </w:pPr>
      <w:r>
        <w:rPr>
          <w:rFonts w:ascii="Consolas" w:hAnsi="Consolas"/>
          <w:color w:val="2B2B2B"/>
          <w:sz w:val="18"/>
        </w:rPr>
        <w:t xml:space="preserve">    public double visit(Triangle t) { return 0.5 * t.getBase() * t.getHeight();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21+ — Pattern matching thay thế Visitor trong nhiều trường hợp</w:t>
      </w:r>
    </w:p>
    <w:p>
      <w:pPr>
        <w:spacing w:before="0" w:after="0" w:line="260" w:lineRule="exact"/>
        <w:shd w:fill="F5F5F5" w:val="clear"/>
      </w:pPr>
      <w:r>
        <w:rPr>
          <w:rFonts w:ascii="Consolas" w:hAnsi="Consolas"/>
          <w:color w:val="2B2B2B"/>
          <w:sz w:val="18"/>
        </w:rPr>
        <w:t>double area(Shape shape) {</w:t>
      </w:r>
    </w:p>
    <w:p>
      <w:pPr>
        <w:spacing w:before="0" w:after="0" w:line="260" w:lineRule="exact"/>
        <w:shd w:fill="F5F5F5" w:val="clear"/>
      </w:pPr>
      <w:r>
        <w:rPr>
          <w:rFonts w:ascii="Consolas" w:hAnsi="Consolas"/>
          <w:color w:val="2B2B2B"/>
          <w:sz w:val="18"/>
        </w:rPr>
        <w:t xml:space="preserve">    return switch (shape) {</w:t>
      </w:r>
    </w:p>
    <w:p>
      <w:pPr>
        <w:spacing w:before="0" w:after="0" w:line="260" w:lineRule="exact"/>
        <w:shd w:fill="F5F5F5" w:val="clear"/>
      </w:pPr>
      <w:r>
        <w:rPr>
          <w:rFonts w:ascii="Consolas" w:hAnsi="Consolas"/>
          <w:color w:val="2B2B2B"/>
          <w:sz w:val="18"/>
        </w:rPr>
        <w:t xml:space="preserve">        case Circle c -&gt; Math.PI * c.getRadius() * c.getRadius();</w:t>
      </w:r>
    </w:p>
    <w:p>
      <w:pPr>
        <w:spacing w:before="0" w:after="0" w:line="260" w:lineRule="exact"/>
        <w:shd w:fill="F5F5F5" w:val="clear"/>
      </w:pPr>
      <w:r>
        <w:rPr>
          <w:rFonts w:ascii="Consolas" w:hAnsi="Consolas"/>
          <w:color w:val="2B2B2B"/>
          <w:sz w:val="18"/>
        </w:rPr>
        <w:t xml:space="preserve">        case Rectangle r -&gt; r.getWidth() * r.getHeight();</w:t>
      </w:r>
    </w:p>
    <w:p>
      <w:pPr>
        <w:spacing w:before="0" w:after="0" w:line="260" w:lineRule="exact"/>
        <w:shd w:fill="F5F5F5" w:val="clear"/>
      </w:pPr>
      <w:r>
        <w:rPr>
          <w:rFonts w:ascii="Consolas" w:hAnsi="Consolas"/>
          <w:color w:val="2B2B2B"/>
          <w:sz w:val="18"/>
        </w:rPr>
        <w:t xml:space="preserve">        case Triangle t -&gt; 0.5 * t.getBase() * t.getHeight();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Covariant Return Types</w:t>
      </w:r>
    </w:p>
    <w:p>
      <w:r>
        <w:rPr>
          <w:rFonts w:ascii="Calibri" w:hAnsi="Calibri"/>
          <w:sz w:val="22"/>
        </w:rPr>
      </w:r>
      <w:r>
        <w:rPr>
          <w:rFonts w:ascii="Calibri" w:hAnsi="Calibri"/>
          <w:b/>
          <w:sz w:val="22"/>
        </w:rPr>
        <w:t>Định nghĩa:</w:t>
      </w:r>
      <w:r>
        <w:rPr>
          <w:rFonts w:ascii="Calibri" w:hAnsi="Calibri"/>
          <w:sz w:val="22"/>
        </w:rPr>
        <w:t xml:space="preserve"> Override method có thể return subtype của original return type — hữu ích cho fluent APIs.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public class Animal {</w:t>
      </w:r>
    </w:p>
    <w:p>
      <w:pPr>
        <w:spacing w:before="0" w:after="0" w:line="260" w:lineRule="exact"/>
        <w:shd w:fill="F5F5F5" w:val="clear"/>
      </w:pPr>
      <w:r>
        <w:rPr>
          <w:rFonts w:ascii="Consolas" w:hAnsi="Consolas"/>
          <w:color w:val="2B2B2B"/>
          <w:sz w:val="18"/>
        </w:rPr>
        <w:t xml:space="preserve">    public Animal create() {</w:t>
      </w:r>
    </w:p>
    <w:p>
      <w:pPr>
        <w:spacing w:before="0" w:after="0" w:line="260" w:lineRule="exact"/>
        <w:shd w:fill="F5F5F5" w:val="clear"/>
      </w:pPr>
      <w:r>
        <w:rPr>
          <w:rFonts w:ascii="Consolas" w:hAnsi="Consolas"/>
          <w:color w:val="2B2B2B"/>
          <w:sz w:val="18"/>
        </w:rPr>
        <w:t xml:space="preserve">        return new Animal();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Dog extends Animal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Dog create() {  // Covariant return: Dog thay vì Animal</w:t>
      </w:r>
    </w:p>
    <w:p>
      <w:pPr>
        <w:spacing w:before="0" w:after="0" w:line="260" w:lineRule="exact"/>
        <w:shd w:fill="F5F5F5" w:val="clear"/>
      </w:pPr>
      <w:r>
        <w:rPr>
          <w:rFonts w:ascii="Consolas" w:hAnsi="Consolas"/>
          <w:color w:val="2B2B2B"/>
          <w:sz w:val="18"/>
        </w:rPr>
        <w:t xml:space="preserve">        return new Dog();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Ứng dụng: Builder pattern với inheritance</w:t>
      </w:r>
    </w:p>
    <w:p>
      <w:pPr>
        <w:spacing w:before="0" w:after="0" w:line="260" w:lineRule="exact"/>
        <w:shd w:fill="F5F5F5" w:val="clear"/>
      </w:pPr>
      <w:r>
        <w:rPr>
          <w:rFonts w:ascii="Consolas" w:hAnsi="Consolas"/>
          <w:color w:val="2B2B2B"/>
          <w:sz w:val="18"/>
        </w:rPr>
        <w:t>public abstract class AbstractBuilder&lt;T extends AbstractBuilder&lt;T&gt;&gt; {</w:t>
      </w:r>
    </w:p>
    <w:p>
      <w:pPr>
        <w:spacing w:before="0" w:after="0" w:line="260" w:lineRule="exact"/>
        <w:shd w:fill="F5F5F5" w:val="clear"/>
      </w:pPr>
      <w:r>
        <w:rPr>
          <w:rFonts w:ascii="Consolas" w:hAnsi="Consolas"/>
          <w:color w:val="2B2B2B"/>
          <w:sz w:val="18"/>
        </w:rPr>
        <w:t xml:space="preserve">    protected String name;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@SuppressWarnings("unchecked")</w:t>
      </w:r>
    </w:p>
    <w:p>
      <w:pPr>
        <w:spacing w:before="0" w:after="0" w:line="260" w:lineRule="exact"/>
        <w:shd w:fill="F5F5F5" w:val="clear"/>
      </w:pPr>
      <w:r>
        <w:rPr>
          <w:rFonts w:ascii="Consolas" w:hAnsi="Consolas"/>
          <w:color w:val="2B2B2B"/>
          <w:sz w:val="18"/>
        </w:rPr>
        <w:t xml:space="preserve">    protected T self() { return (T) this;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T name(String name) {</w:t>
      </w:r>
    </w:p>
    <w:p>
      <w:pPr>
        <w:spacing w:before="0" w:after="0" w:line="260" w:lineRule="exact"/>
        <w:shd w:fill="F5F5F5" w:val="clear"/>
      </w:pPr>
      <w:r>
        <w:rPr>
          <w:rFonts w:ascii="Consolas" w:hAnsi="Consolas"/>
          <w:color w:val="2B2B2B"/>
          <w:sz w:val="18"/>
        </w:rPr>
        <w:t xml:space="preserve">        this.name = name;</w:t>
      </w:r>
    </w:p>
    <w:p>
      <w:pPr>
        <w:spacing w:before="0" w:after="0" w:line="260" w:lineRule="exact"/>
        <w:shd w:fill="F5F5F5" w:val="clear"/>
      </w:pPr>
      <w:r>
        <w:rPr>
          <w:rFonts w:ascii="Consolas" w:hAnsi="Consolas"/>
          <w:color w:val="2B2B2B"/>
          <w:sz w:val="18"/>
        </w:rPr>
        <w:t xml:space="preserve">        return self();  // Return concrete builder type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UserBuilder extends AbstractBuilder&lt;UserBuilder&gt; {</w:t>
      </w:r>
    </w:p>
    <w:p>
      <w:pPr>
        <w:spacing w:before="0" w:after="0" w:line="260" w:lineRule="exact"/>
        <w:shd w:fill="F5F5F5" w:val="clear"/>
      </w:pPr>
      <w:r>
        <w:rPr>
          <w:rFonts w:ascii="Consolas" w:hAnsi="Consolas"/>
          <w:color w:val="2B2B2B"/>
          <w:sz w:val="18"/>
        </w:rPr>
        <w:t xml:space="preserve">    private String email;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UserBuilder email(String email) {</w:t>
      </w:r>
    </w:p>
    <w:p>
      <w:pPr>
        <w:spacing w:before="0" w:after="0" w:line="260" w:lineRule="exact"/>
        <w:shd w:fill="F5F5F5" w:val="clear"/>
      </w:pPr>
      <w:r>
        <w:rPr>
          <w:rFonts w:ascii="Consolas" w:hAnsi="Consolas"/>
          <w:color w:val="2B2B2B"/>
          <w:sz w:val="18"/>
        </w:rPr>
        <w:t xml:space="preserve">        this.email = email;</w:t>
      </w:r>
    </w:p>
    <w:p>
      <w:pPr>
        <w:spacing w:before="0" w:after="0" w:line="260" w:lineRule="exact"/>
        <w:shd w:fill="F5F5F5" w:val="clear"/>
      </w:pPr>
      <w:r>
        <w:rPr>
          <w:rFonts w:ascii="Consolas" w:hAnsi="Consolas"/>
          <w:color w:val="2B2B2B"/>
          <w:sz w:val="18"/>
        </w:rPr>
        <w:t xml:space="preserve">        return this;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User build() { return new User(name, email);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Fluent chain không bị "lose type"</w:t>
      </w:r>
    </w:p>
    <w:p>
      <w:pPr>
        <w:spacing w:before="0" w:after="0" w:line="260" w:lineRule="exact"/>
        <w:shd w:fill="F5F5F5" w:val="clear"/>
      </w:pPr>
      <w:r>
        <w:rPr>
          <w:rFonts w:ascii="Consolas" w:hAnsi="Consolas"/>
          <w:color w:val="2B2B2B"/>
          <w:sz w:val="18"/>
        </w:rPr>
        <w:t>User user = new UserBuilder()</w:t>
      </w:r>
    </w:p>
    <w:p>
      <w:pPr>
        <w:spacing w:before="0" w:after="0" w:line="260" w:lineRule="exact"/>
        <w:shd w:fill="F5F5F5" w:val="clear"/>
      </w:pPr>
      <w:r>
        <w:rPr>
          <w:rFonts w:ascii="Consolas" w:hAnsi="Consolas"/>
          <w:color w:val="2B2B2B"/>
          <w:sz w:val="18"/>
        </w:rPr>
        <w:t xml:space="preserve">    .name("An")      // Returns UserBuilder (not AbstractBuilder)</w:t>
      </w:r>
    </w:p>
    <w:p>
      <w:pPr>
        <w:spacing w:before="0" w:after="0" w:line="260" w:lineRule="exact"/>
        <w:shd w:fill="F5F5F5" w:val="clear"/>
      </w:pPr>
      <w:r>
        <w:rPr>
          <w:rFonts w:ascii="Consolas" w:hAnsi="Consolas"/>
          <w:color w:val="2B2B2B"/>
          <w:sz w:val="18"/>
        </w:rPr>
        <w:t xml:space="preserve">    .email("an@x.com")  // Available because type preserved</w:t>
      </w:r>
    </w:p>
    <w:p>
      <w:pPr>
        <w:spacing w:before="0" w:after="0" w:line="260" w:lineRule="exact"/>
        <w:shd w:fill="F5F5F5" w:val="clear"/>
      </w:pPr>
      <w:r>
        <w:rPr>
          <w:rFonts w:ascii="Consolas" w:hAnsi="Consolas"/>
          <w:color w:val="2B2B2B"/>
          <w:sz w:val="18"/>
        </w:rPr>
        <w:t xml:space="preserve">    .build();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Type Erasure &amp; Polymorphism</w:t>
      </w:r>
    </w:p>
    <w:p>
      <w:r>
        <w:rPr>
          <w:rFonts w:ascii="Calibri" w:hAnsi="Calibri"/>
          <w:sz w:val="22"/>
        </w:rPr>
      </w:r>
      <w:r>
        <w:rPr>
          <w:rFonts w:ascii="Calibri" w:hAnsi="Calibri"/>
          <w:b/>
          <w:sz w:val="22"/>
        </w:rPr>
        <w:t>Định nghĩa:</w:t>
      </w:r>
      <w:r>
        <w:rPr>
          <w:rFonts w:ascii="Calibri" w:hAnsi="Calibri"/>
          <w:sz w:val="22"/>
        </w:rPr>
        <w:t xml:space="preserve"> Generics bị erase tại runtime — ảnh hưởng đến polymorphism với generic types.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Type erasure: List&lt;String&gt; và List&lt;Integer&gt; cùng là List tại runtime</w:t>
      </w:r>
    </w:p>
    <w:p>
      <w:pPr>
        <w:spacing w:before="0" w:after="0" w:line="260" w:lineRule="exact"/>
        <w:shd w:fill="F5F5F5" w:val="clear"/>
      </w:pPr>
      <w:r>
        <w:rPr>
          <w:rFonts w:ascii="Consolas" w:hAnsi="Consolas"/>
          <w:color w:val="2B2B2B"/>
          <w:sz w:val="18"/>
        </w:rPr>
        <w:t>List&lt;String&gt; strings = new ArrayList&lt;&gt;();</w:t>
      </w:r>
    </w:p>
    <w:p>
      <w:pPr>
        <w:spacing w:before="0" w:after="0" w:line="260" w:lineRule="exact"/>
        <w:shd w:fill="F5F5F5" w:val="clear"/>
      </w:pPr>
      <w:r>
        <w:rPr>
          <w:rFonts w:ascii="Consolas" w:hAnsi="Consolas"/>
          <w:color w:val="2B2B2B"/>
          <w:sz w:val="18"/>
        </w:rPr>
        <w:t>List&lt;Integer&gt; ints = new ArrayList&lt;&gt;();</w:t>
      </w:r>
    </w:p>
    <w:p>
      <w:pPr>
        <w:spacing w:before="0" w:after="0" w:line="260" w:lineRule="exact"/>
        <w:shd w:fill="F5F5F5" w:val="clear"/>
      </w:pPr>
      <w:r>
        <w:rPr>
          <w:rFonts w:ascii="Consolas" w:hAnsi="Consolas"/>
          <w:color w:val="2B2B2B"/>
          <w:sz w:val="18"/>
        </w:rPr>
        <w:t>strings.getClass() == ints.getClass();  // true! Cả hai là ArrayList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Không thể overload dựa trên generic type</w:t>
      </w:r>
    </w:p>
    <w:p>
      <w:pPr>
        <w:spacing w:before="0" w:after="0" w:line="260" w:lineRule="exact"/>
        <w:shd w:fill="F5F5F5" w:val="clear"/>
      </w:pPr>
      <w:r>
        <w:rPr>
          <w:rFonts w:ascii="Consolas" w:hAnsi="Consolas"/>
          <w:color w:val="2B2B2B"/>
          <w:sz w:val="18"/>
        </w:rPr>
        <w:t>// ❌ Compile error: same erasure</w:t>
      </w:r>
    </w:p>
    <w:p>
      <w:pPr>
        <w:spacing w:before="0" w:after="0" w:line="260" w:lineRule="exact"/>
        <w:shd w:fill="F5F5F5" w:val="clear"/>
      </w:pPr>
      <w:r>
        <w:rPr>
          <w:rFonts w:ascii="Consolas" w:hAnsi="Consolas"/>
          <w:color w:val="2B2B2B"/>
          <w:sz w:val="18"/>
        </w:rPr>
        <w:t>// public void process(List&lt;String&gt; strings) { }</w:t>
      </w:r>
    </w:p>
    <w:p>
      <w:pPr>
        <w:spacing w:before="0" w:after="0" w:line="260" w:lineRule="exact"/>
        <w:shd w:fill="F5F5F5" w:val="clear"/>
      </w:pPr>
      <w:r>
        <w:rPr>
          <w:rFonts w:ascii="Consolas" w:hAnsi="Consolas"/>
          <w:color w:val="2B2B2B"/>
          <w:sz w:val="18"/>
        </w:rPr>
        <w:t>// public void process(List&lt;Integer&gt; ints)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Bridge methods — compiler tạo để maintain polymorphism sau erasure</w:t>
      </w:r>
    </w:p>
    <w:p>
      <w:pPr>
        <w:spacing w:before="0" w:after="0" w:line="260" w:lineRule="exact"/>
        <w:shd w:fill="F5F5F5" w:val="clear"/>
      </w:pPr>
      <w:r>
        <w:rPr>
          <w:rFonts w:ascii="Consolas" w:hAnsi="Consolas"/>
          <w:color w:val="2B2B2B"/>
          <w:sz w:val="18"/>
        </w:rPr>
        <w:t>public interface Comparable&lt;T&gt; {</w:t>
      </w:r>
    </w:p>
    <w:p>
      <w:pPr>
        <w:spacing w:before="0" w:after="0" w:line="260" w:lineRule="exact"/>
        <w:shd w:fill="F5F5F5" w:val="clear"/>
      </w:pPr>
      <w:r>
        <w:rPr>
          <w:rFonts w:ascii="Consolas" w:hAnsi="Consolas"/>
          <w:color w:val="2B2B2B"/>
          <w:sz w:val="18"/>
        </w:rPr>
        <w:t xml:space="preserve">    int compareTo(T other);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MyString implements Comparable&lt;MyString&gt;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int compareTo(MyString other) { return 0; }</w:t>
      </w:r>
    </w:p>
    <w:p>
      <w:pPr>
        <w:spacing w:before="0" w:after="0" w:line="260" w:lineRule="exact"/>
        <w:shd w:fill="F5F5F5" w:val="clear"/>
      </w:pPr>
      <w:r>
        <w:rPr>
          <w:rFonts w:ascii="Consolas" w:hAnsi="Consolas"/>
          <w:color w:val="2B2B2B"/>
          <w:sz w:val="18"/>
        </w:rPr>
        <w:t xml:space="preserve">    // Compiler tạo bridge method:</w:t>
      </w:r>
    </w:p>
    <w:p>
      <w:pPr>
        <w:spacing w:before="0" w:after="0" w:line="260" w:lineRule="exact"/>
        <w:shd w:fill="F5F5F5" w:val="clear"/>
      </w:pPr>
      <w:r>
        <w:rPr>
          <w:rFonts w:ascii="Consolas" w:hAnsi="Consolas"/>
          <w:color w:val="2B2B2B"/>
          <w:sz w:val="18"/>
        </w:rPr>
        <w:t xml:space="preserve">    // public int compareTo(Object other) { return compareTo((MyString) other);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Reifiable vs Non-reifiable types</w:t>
      </w:r>
    </w:p>
    <w:p>
      <w:pPr>
        <w:spacing w:before="0" w:after="0" w:line="260" w:lineRule="exact"/>
        <w:shd w:fill="F5F5F5" w:val="clear"/>
      </w:pPr>
      <w:r>
        <w:rPr>
          <w:rFonts w:ascii="Consolas" w:hAnsi="Consolas"/>
          <w:color w:val="2B2B2B"/>
          <w:sz w:val="18"/>
        </w:rPr>
        <w:t>// Reifiable: type info available at runtime (primitives, raw types, unbounded wildcards)</w:t>
      </w:r>
    </w:p>
    <w:p>
      <w:pPr>
        <w:spacing w:before="0" w:after="0" w:line="260" w:lineRule="exact"/>
        <w:shd w:fill="F5F5F5" w:val="clear"/>
      </w:pPr>
      <w:r>
        <w:rPr>
          <w:rFonts w:ascii="Consolas" w:hAnsi="Consolas"/>
          <w:color w:val="2B2B2B"/>
          <w:sz w:val="18"/>
        </w:rPr>
        <w:t>// Non-reifiable: type info erased (List&lt;String&gt;, T, ? extends Number)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instanceof với generics</w:t>
      </w:r>
    </w:p>
    <w:p>
      <w:pPr>
        <w:spacing w:before="0" w:after="0" w:line="260" w:lineRule="exact"/>
        <w:shd w:fill="F5F5F5" w:val="clear"/>
      </w:pPr>
      <w:r>
        <w:rPr>
          <w:rFonts w:ascii="Consolas" w:hAnsi="Consolas"/>
          <w:color w:val="2B2B2B"/>
          <w:sz w:val="18"/>
        </w:rPr>
        <w:t>// ❌ if (obj instanceof List&lt;String&gt;) { }  // Compile error</w:t>
      </w:r>
    </w:p>
    <w:p>
      <w:pPr>
        <w:spacing w:before="0" w:after="0" w:line="260" w:lineRule="exact"/>
        <w:shd w:fill="F5F5F5" w:val="clear"/>
      </w:pPr>
      <w:r>
        <w:rPr>
          <w:rFonts w:ascii="Consolas" w:hAnsi="Consolas"/>
          <w:color w:val="2B2B2B"/>
          <w:sz w:val="18"/>
        </w:rPr>
        <w:t>// ✅ if (obj instanceof List&lt;?&gt;) { }       // OK — unbounded wildcard</w:t>
      </w:r>
    </w:p>
    <w:p>
      <w:pPr>
        <w:spacing w:before="0" w:after="0" w:line="260" w:lineRule="exact"/>
        <w:shd w:fill="F5F5F5" w:val="clear"/>
      </w:pPr>
      <w:r>
        <w:rPr>
          <w:rFonts w:ascii="Consolas" w:hAnsi="Consolas"/>
          <w:color w:val="2B2B2B"/>
          <w:sz w:val="18"/>
        </w:rPr>
        <w:t>// ✅ if (obj instanceof List&lt;?&gt; list &amp;&amp; !list.isEmpty()</w:t>
      </w:r>
    </w:p>
    <w:p>
      <w:pPr>
        <w:spacing w:before="0" w:after="0" w:line="260" w:lineRule="exact"/>
        <w:shd w:fill="F5F5F5" w:val="clear"/>
      </w:pPr>
      <w:r>
        <w:rPr>
          <w:rFonts w:ascii="Consolas" w:hAnsi="Consolas"/>
          <w:color w:val="2B2B2B"/>
          <w:sz w:val="18"/>
        </w:rPr>
        <w:t>//        &amp;&amp; list.get(0) instanceof String) { }  // Runtime check elements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Super Type Token pattern — preserve generic type info</w:t>
      </w:r>
    </w:p>
    <w:p>
      <w:pPr>
        <w:spacing w:before="0" w:after="0" w:line="260" w:lineRule="exact"/>
        <w:shd w:fill="F5F5F5" w:val="clear"/>
      </w:pPr>
      <w:r>
        <w:rPr>
          <w:rFonts w:ascii="Consolas" w:hAnsi="Consolas"/>
          <w:color w:val="2B2B2B"/>
          <w:sz w:val="18"/>
        </w:rPr>
        <w:t>// Dùng trong: Jackson TypeReference, Spring ParameterizedTypeReference</w:t>
      </w:r>
    </w:p>
    <w:p>
      <w:pPr>
        <w:spacing w:before="0" w:after="0" w:line="260" w:lineRule="exact"/>
        <w:shd w:fill="F5F5F5" w:val="clear"/>
      </w:pPr>
      <w:r>
        <w:rPr>
          <w:rFonts w:ascii="Consolas" w:hAnsi="Consolas"/>
          <w:color w:val="2B2B2B"/>
          <w:sz w:val="18"/>
        </w:rPr>
        <w:t>abstract class TypeReference&lt;T&gt; {</w:t>
      </w:r>
    </w:p>
    <w:p>
      <w:pPr>
        <w:spacing w:before="0" w:after="0" w:line="260" w:lineRule="exact"/>
        <w:shd w:fill="F5F5F5" w:val="clear"/>
      </w:pPr>
      <w:r>
        <w:rPr>
          <w:rFonts w:ascii="Consolas" w:hAnsi="Consolas"/>
          <w:color w:val="2B2B2B"/>
          <w:sz w:val="18"/>
        </w:rPr>
        <w:t xml:space="preserve">    private final Type type;</w:t>
      </w:r>
    </w:p>
    <w:p>
      <w:pPr>
        <w:spacing w:before="0" w:after="0" w:line="260" w:lineRule="exact"/>
        <w:shd w:fill="F5F5F5" w:val="clear"/>
      </w:pPr>
      <w:r>
        <w:rPr>
          <w:rFonts w:ascii="Consolas" w:hAnsi="Consolas"/>
          <w:color w:val="2B2B2B"/>
          <w:sz w:val="18"/>
        </w:rPr>
        <w:t xml:space="preserve">    protected TypeReference() {</w:t>
      </w:r>
    </w:p>
    <w:p>
      <w:pPr>
        <w:spacing w:before="0" w:after="0" w:line="260" w:lineRule="exact"/>
        <w:shd w:fill="F5F5F5" w:val="clear"/>
      </w:pPr>
      <w:r>
        <w:rPr>
          <w:rFonts w:ascii="Consolas" w:hAnsi="Consolas"/>
          <w:color w:val="2B2B2B"/>
          <w:sz w:val="18"/>
        </w:rPr>
        <w:t xml:space="preserve">        Type superclass = getClass().getGenericSuperclass();</w:t>
      </w:r>
    </w:p>
    <w:p>
      <w:pPr>
        <w:spacing w:before="0" w:after="0" w:line="260" w:lineRule="exact"/>
        <w:shd w:fill="F5F5F5" w:val="clear"/>
      </w:pPr>
      <w:r>
        <w:rPr>
          <w:rFonts w:ascii="Consolas" w:hAnsi="Consolas"/>
          <w:color w:val="2B2B2B"/>
          <w:sz w:val="18"/>
        </w:rPr>
        <w:t xml:space="preserve">        this.type = ((ParameterizedType) superclass).getActualTypeArguments()[0];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Type getType() { return type;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Usage: anonymous subclass captures type argument</w:t>
      </w:r>
    </w:p>
    <w:p>
      <w:pPr>
        <w:spacing w:before="0" w:after="0" w:line="260" w:lineRule="exact"/>
        <w:shd w:fill="F5F5F5" w:val="clear"/>
      </w:pPr>
      <w:r>
        <w:rPr>
          <w:rFonts w:ascii="Consolas" w:hAnsi="Consolas"/>
          <w:color w:val="2B2B2B"/>
          <w:sz w:val="18"/>
        </w:rPr>
        <w:t>TypeReference&lt;List&lt;String&gt;&gt; ref = new TypeReference&lt;&gt;() {};</w:t>
      </w:r>
    </w:p>
    <w:p>
      <w:pPr>
        <w:spacing w:before="0" w:after="0" w:line="260" w:lineRule="exact"/>
        <w:shd w:fill="F5F5F5" w:val="clear"/>
      </w:pPr>
      <w:r>
        <w:rPr>
          <w:rFonts w:ascii="Consolas" w:hAnsi="Consolas"/>
          <w:color w:val="2B2B2B"/>
          <w:sz w:val="18"/>
        </w:rPr>
        <w:t>ref.getType();  // java.util.List&lt;java.lang.String&gt; — preserved!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Ad-hoc Polymorphism (Method Overloading)</w:t>
      </w:r>
    </w:p>
    <w:p>
      <w:r>
        <w:rPr>
          <w:rFonts w:ascii="Calibri" w:hAnsi="Calibri"/>
          <w:sz w:val="22"/>
        </w:rPr>
      </w:r>
      <w:r>
        <w:rPr>
          <w:rFonts w:ascii="Calibri" w:hAnsi="Calibri"/>
          <w:b/>
          <w:sz w:val="22"/>
        </w:rPr>
        <w:t>Định nghĩa:</w:t>
      </w:r>
      <w:r>
        <w:rPr>
          <w:rFonts w:ascii="Calibri" w:hAnsi="Calibri"/>
          <w:sz w:val="22"/>
        </w:rPr>
        <w:t xml:space="preserve"> Compile-time polymorphism — compiler chọn method dựa trên static type, KHÔNG phải runtime type.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public class Dispatcher {</w:t>
      </w:r>
    </w:p>
    <w:p>
      <w:pPr>
        <w:spacing w:before="0" w:after="0" w:line="260" w:lineRule="exact"/>
        <w:shd w:fill="F5F5F5" w:val="clear"/>
      </w:pPr>
      <w:r>
        <w:rPr>
          <w:rFonts w:ascii="Consolas" w:hAnsi="Consolas"/>
          <w:color w:val="2B2B2B"/>
          <w:sz w:val="18"/>
        </w:rPr>
        <w:t xml:space="preserve">    public String dispatch(Object obj) { return "Object"; }</w:t>
      </w:r>
    </w:p>
    <w:p>
      <w:pPr>
        <w:spacing w:before="0" w:after="0" w:line="260" w:lineRule="exact"/>
        <w:shd w:fill="F5F5F5" w:val="clear"/>
      </w:pPr>
      <w:r>
        <w:rPr>
          <w:rFonts w:ascii="Consolas" w:hAnsi="Consolas"/>
          <w:color w:val="2B2B2B"/>
          <w:sz w:val="18"/>
        </w:rPr>
        <w:t xml:space="preserve">    public String dispatch(String str) { return "String"; }</w:t>
      </w:r>
    </w:p>
    <w:p>
      <w:pPr>
        <w:spacing w:before="0" w:after="0" w:line="260" w:lineRule="exact"/>
        <w:shd w:fill="F5F5F5" w:val="clear"/>
      </w:pPr>
      <w:r>
        <w:rPr>
          <w:rFonts w:ascii="Consolas" w:hAnsi="Consolas"/>
          <w:color w:val="2B2B2B"/>
          <w:sz w:val="18"/>
        </w:rPr>
        <w:t xml:space="preserve">    public String dispatch(Integer num) { return "Integer";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Dispatcher d = new Dispatcher();</w:t>
      </w:r>
    </w:p>
    <w:p>
      <w:pPr>
        <w:spacing w:before="0" w:after="0" w:line="260" w:lineRule="exact"/>
        <w:shd w:fill="F5F5F5" w:val="clear"/>
      </w:pPr>
      <w:r>
        <w:rPr>
          <w:rFonts w:ascii="Consolas" w:hAnsi="Consolas"/>
          <w:color w:val="2B2B2B"/>
          <w:sz w:val="18"/>
        </w:rPr>
        <w:t>Object obj = "hello";</w:t>
      </w:r>
    </w:p>
    <w:p>
      <w:pPr>
        <w:spacing w:before="0" w:after="0" w:line="260" w:lineRule="exact"/>
        <w:shd w:fill="F5F5F5" w:val="clear"/>
      </w:pPr>
      <w:r>
        <w:rPr>
          <w:rFonts w:ascii="Consolas" w:hAnsi="Consolas"/>
          <w:color w:val="2B2B2B"/>
          <w:sz w:val="18"/>
        </w:rPr>
        <w:t>d.dispatch(obj);      // "Object"! Không phải "String"</w:t>
      </w:r>
    </w:p>
    <w:p>
      <w:pPr>
        <w:spacing w:before="0" w:after="0" w:line="260" w:lineRule="exact"/>
        <w:shd w:fill="F5F5F5" w:val="clear"/>
      </w:pPr>
      <w:r>
        <w:rPr>
          <w:rFonts w:ascii="Consolas" w:hAnsi="Consolas"/>
          <w:color w:val="2B2B2B"/>
          <w:sz w:val="18"/>
        </w:rPr>
        <w:t>// Vì overloading resolved tại COMPILE TIME dựa trên declared type (Object)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Nếu cần runtime dispatch dựa trên argument type:</w:t>
      </w:r>
    </w:p>
    <w:p>
      <w:pPr>
        <w:spacing w:before="0" w:after="0" w:line="260" w:lineRule="exact"/>
        <w:shd w:fill="F5F5F5" w:val="clear"/>
      </w:pPr>
      <w:r>
        <w:rPr>
          <w:rFonts w:ascii="Consolas" w:hAnsi="Consolas"/>
          <w:color w:val="2B2B2B"/>
          <w:sz w:val="18"/>
        </w:rPr>
        <w:t>// Pattern 1: instanceof chain (simple but not extensible)</w:t>
      </w:r>
    </w:p>
    <w:p>
      <w:pPr>
        <w:spacing w:before="0" w:after="0" w:line="260" w:lineRule="exact"/>
        <w:shd w:fill="F5F5F5" w:val="clear"/>
      </w:pPr>
      <w:r>
        <w:rPr>
          <w:rFonts w:ascii="Consolas" w:hAnsi="Consolas"/>
          <w:color w:val="2B2B2B"/>
          <w:sz w:val="18"/>
        </w:rPr>
        <w:t>public String dispatch(Object obj) {</w:t>
      </w:r>
    </w:p>
    <w:p>
      <w:pPr>
        <w:spacing w:before="0" w:after="0" w:line="260" w:lineRule="exact"/>
        <w:shd w:fill="F5F5F5" w:val="clear"/>
      </w:pPr>
      <w:r>
        <w:rPr>
          <w:rFonts w:ascii="Consolas" w:hAnsi="Consolas"/>
          <w:color w:val="2B2B2B"/>
          <w:sz w:val="18"/>
        </w:rPr>
        <w:t xml:space="preserve">    if (obj instanceof String s) return "String: " + s;</w:t>
      </w:r>
    </w:p>
    <w:p>
      <w:pPr>
        <w:spacing w:before="0" w:after="0" w:line="260" w:lineRule="exact"/>
        <w:shd w:fill="F5F5F5" w:val="clear"/>
      </w:pPr>
      <w:r>
        <w:rPr>
          <w:rFonts w:ascii="Consolas" w:hAnsi="Consolas"/>
          <w:color w:val="2B2B2B"/>
          <w:sz w:val="18"/>
        </w:rPr>
        <w:t xml:space="preserve">    if (obj instanceof Integer i) return "Integer: " + i;</w:t>
      </w:r>
    </w:p>
    <w:p>
      <w:pPr>
        <w:spacing w:before="0" w:after="0" w:line="260" w:lineRule="exact"/>
        <w:shd w:fill="F5F5F5" w:val="clear"/>
      </w:pPr>
      <w:r>
        <w:rPr>
          <w:rFonts w:ascii="Consolas" w:hAnsi="Consolas"/>
          <w:color w:val="2B2B2B"/>
          <w:sz w:val="18"/>
        </w:rPr>
        <w:t xml:space="preserve">    return "Object: " + obj;</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Pattern 2: Visitor pattern (extensible)</w:t>
      </w:r>
    </w:p>
    <w:p>
      <w:pPr>
        <w:spacing w:before="0" w:after="0" w:line="260" w:lineRule="exact"/>
        <w:shd w:fill="F5F5F5" w:val="clear"/>
      </w:pPr>
      <w:r>
        <w:rPr>
          <w:rFonts w:ascii="Consolas" w:hAnsi="Consolas"/>
          <w:color w:val="2B2B2B"/>
          <w:sz w:val="18"/>
        </w:rPr>
        <w:t>// Pattern 3: Map&lt;Class, Handler&gt; (flexible)</w:t>
      </w:r>
    </w:p>
    <w:p>
      <w:pPr>
        <w:spacing w:before="0" w:after="0" w:line="260" w:lineRule="exact"/>
        <w:shd w:fill="F5F5F5" w:val="clear"/>
      </w:pPr>
      <w:r>
        <w:rPr>
          <w:rFonts w:ascii="Consolas" w:hAnsi="Consolas"/>
          <w:color w:val="2B2B2B"/>
          <w:sz w:val="18"/>
        </w:rPr>
        <w:t>private final Map&lt;Class&lt;?&gt;, Function&lt;Object, String&gt;&gt; handlers = Map.of(</w:t>
      </w:r>
    </w:p>
    <w:p>
      <w:pPr>
        <w:spacing w:before="0" w:after="0" w:line="260" w:lineRule="exact"/>
        <w:shd w:fill="F5F5F5" w:val="clear"/>
      </w:pPr>
      <w:r>
        <w:rPr>
          <w:rFonts w:ascii="Consolas" w:hAnsi="Consolas"/>
          <w:color w:val="2B2B2B"/>
          <w:sz w:val="18"/>
        </w:rPr>
        <w:t xml:space="preserve">    String.class, obj -&gt; "String: " + obj,</w:t>
      </w:r>
    </w:p>
    <w:p>
      <w:pPr>
        <w:spacing w:before="0" w:after="0" w:line="260" w:lineRule="exact"/>
        <w:shd w:fill="F5F5F5" w:val="clear"/>
      </w:pPr>
      <w:r>
        <w:rPr>
          <w:rFonts w:ascii="Consolas" w:hAnsi="Consolas"/>
          <w:color w:val="2B2B2B"/>
          <w:sz w:val="18"/>
        </w:rPr>
        <w:t xml:space="preserve">    Integer.class, obj -&gt; "Integer: " + obj</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String dispatch(Object obj) {</w:t>
      </w:r>
    </w:p>
    <w:p>
      <w:pPr>
        <w:spacing w:before="0" w:after="0" w:line="260" w:lineRule="exact"/>
        <w:shd w:fill="F5F5F5" w:val="clear"/>
      </w:pPr>
      <w:r>
        <w:rPr>
          <w:rFonts w:ascii="Consolas" w:hAnsi="Consolas"/>
          <w:color w:val="2B2B2B"/>
          <w:sz w:val="18"/>
        </w:rPr>
        <w:t xml:space="preserve">    return handlers.getOrDefault(obj.getClass(), o -&gt; "Unknown: " + o).apply(obj);</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Pattern 4: Pattern matching switch (Java 21+)</w:t>
      </w:r>
    </w:p>
    <w:p>
      <w:pPr>
        <w:spacing w:before="0" w:after="0" w:line="260" w:lineRule="exact"/>
        <w:shd w:fill="F5F5F5" w:val="clear"/>
      </w:pPr>
      <w:r>
        <w:rPr>
          <w:rFonts w:ascii="Consolas" w:hAnsi="Consolas"/>
          <w:color w:val="2B2B2B"/>
          <w:sz w:val="18"/>
        </w:rPr>
        <w:t>public String dispatch(Object obj) {</w:t>
      </w:r>
    </w:p>
    <w:p>
      <w:pPr>
        <w:spacing w:before="0" w:after="0" w:line="260" w:lineRule="exact"/>
        <w:shd w:fill="F5F5F5" w:val="clear"/>
      </w:pPr>
      <w:r>
        <w:rPr>
          <w:rFonts w:ascii="Consolas" w:hAnsi="Consolas"/>
          <w:color w:val="2B2B2B"/>
          <w:sz w:val="18"/>
        </w:rPr>
        <w:t xml:space="preserve">    return switch (obj) {</w:t>
      </w:r>
    </w:p>
    <w:p>
      <w:pPr>
        <w:spacing w:before="0" w:after="0" w:line="260" w:lineRule="exact"/>
        <w:shd w:fill="F5F5F5" w:val="clear"/>
      </w:pPr>
      <w:r>
        <w:rPr>
          <w:rFonts w:ascii="Consolas" w:hAnsi="Consolas"/>
          <w:color w:val="2B2B2B"/>
          <w:sz w:val="18"/>
        </w:rPr>
        <w:t xml:space="preserve">        case String s -&gt; "String: " + s;</w:t>
      </w:r>
    </w:p>
    <w:p>
      <w:pPr>
        <w:spacing w:before="0" w:after="0" w:line="260" w:lineRule="exact"/>
        <w:shd w:fill="F5F5F5" w:val="clear"/>
      </w:pPr>
      <w:r>
        <w:rPr>
          <w:rFonts w:ascii="Consolas" w:hAnsi="Consolas"/>
          <w:color w:val="2B2B2B"/>
          <w:sz w:val="18"/>
        </w:rPr>
        <w:t xml:space="preserve">        case Integer i -&gt; "Integer: " + i;</w:t>
      </w:r>
    </w:p>
    <w:p>
      <w:pPr>
        <w:spacing w:before="0" w:after="0" w:line="260" w:lineRule="exact"/>
        <w:shd w:fill="F5F5F5" w:val="clear"/>
      </w:pPr>
      <w:r>
        <w:rPr>
          <w:rFonts w:ascii="Consolas" w:hAnsi="Consolas"/>
          <w:color w:val="2B2B2B"/>
          <w:sz w:val="18"/>
        </w:rPr>
        <w:t xml:space="preserve">        default -&gt; "Object: " + obj;</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Runtime Polymorphism (Dynamic Dispatch) được định nghĩa là gì?</w:t>
      </w:r>
    </w:p>
    <w:p>
      <w:pPr>
        <w:ind w:left="432"/>
      </w:pPr>
      <w:r>
        <w:rPr>
          <w:rFonts w:ascii="Calibri" w:hAnsi="Calibri"/>
          <w:sz w:val="20"/>
        </w:rPr>
        <w:t>⬚ A. Mở cho extension, đóng cho modification — thêm behavior mới mà không sửa code cũ.</w:t>
      </w:r>
    </w:p>
    <w:p>
      <w:pPr>
        <w:ind w:left="432"/>
      </w:pPr>
      <w:r>
        <w:rPr>
          <w:rFonts w:ascii="Calibri" w:hAnsi="Calibri"/>
          <w:sz w:val="20"/>
        </w:rPr>
        <w:t>⬚ B. Interface với đúng 1 abstract method — nền tảng của functional programming trong Java.</w:t>
      </w:r>
    </w:p>
    <w:p>
      <w:pPr>
        <w:ind w:left="432"/>
      </w:pPr>
      <w:r>
        <w:rPr>
          <w:rFonts w:ascii="Calibri" w:hAnsi="Calibri"/>
          <w:sz w:val="20"/>
        </w:rPr>
        <w:t>⬚ C. Clients không nên phụ thuộc vào methods không dùng — chia interface lớn thành nhỏ, focused.</w:t>
      </w:r>
    </w:p>
    <w:p>
      <w:pPr>
        <w:ind w:left="432"/>
      </w:pPr>
      <w:r>
        <w:rPr>
          <w:rFonts w:ascii="Calibri" w:hAnsi="Calibri"/>
          <w:b/>
          <w:color w:val="2C5F2D"/>
          <w:sz w:val="20"/>
        </w:rPr>
        <w:t>✅ D. JVM chọn method implementation tại runtime dựa trên actual type của object.</w:t>
      </w:r>
    </w:p>
    <w:p>
      <w:pPr>
        <w:ind w:left="432"/>
        <w:shd w:fill="FFF8E1" w:val="clear"/>
      </w:pPr>
      <w:r>
        <w:rPr>
          <w:rFonts w:ascii="Calibri" w:hAnsi="Calibri"/>
          <w:i/>
          <w:color w:val="6B4626"/>
          <w:sz w:val="20"/>
        </w:rPr>
        <w:t xml:space="preserve">💡 Giải thích: Runtime Polymorphism (Dynamic Dispatch): JVM chọn method implementation tại runtime dựa trên actual type của object.. </w:t>
      </w:r>
    </w:p>
    <w:p/>
    <w:p>
      <w:r>
        <w:rPr>
          <w:rFonts w:ascii="Calibri" w:hAnsi="Calibri"/>
          <w:b/>
          <w:sz w:val="22"/>
        </w:rPr>
        <w:t>Câu 2: Covariant Return Types được định nghĩa là gì?</w:t>
      </w:r>
    </w:p>
    <w:p>
      <w:pPr>
        <w:ind w:left="432"/>
      </w:pPr>
      <w:r>
        <w:rPr>
          <w:rFonts w:ascii="Calibri" w:hAnsi="Calibri"/>
          <w:sz w:val="20"/>
        </w:rPr>
        <w:t>⬚ A. Java Platform Module System (JPMS) — encapsulation ở cấp package, mạnh hơn access modifiers.</w:t>
      </w:r>
    </w:p>
    <w:p>
      <w:pPr>
        <w:ind w:left="432"/>
      </w:pPr>
      <w:r>
        <w:rPr>
          <w:rFonts w:ascii="Calibri" w:hAnsi="Calibri"/>
          <w:sz w:val="20"/>
        </w:rPr>
        <w:t>⬚ B. Các patterns tạo object ngoài constructor — static factory, builder, prototype.</w:t>
      </w:r>
    </w:p>
    <w:p>
      <w:pPr>
        <w:ind w:left="432"/>
      </w:pPr>
      <w:r>
        <w:rPr>
          <w:rFonts w:ascii="Calibri" w:hAnsi="Calibri"/>
          <w:b/>
          <w:color w:val="2C5F2D"/>
          <w:sz w:val="20"/>
        </w:rPr>
        <w:t>✅ C. Override method có thể return subtype của original return type — hữu ích cho fluent APIs.</w:t>
      </w:r>
    </w:p>
    <w:p>
      <w:pPr>
        <w:ind w:left="432"/>
      </w:pPr>
      <w:r>
        <w:rPr>
          <w:rFonts w:ascii="Calibri" w:hAnsi="Calibri"/>
          <w:sz w:val="20"/>
        </w:rPr>
        <w:t>⬚ D. Ba methods từ Object mà mọi class nên override đúng cách.</w:t>
      </w:r>
    </w:p>
    <w:p>
      <w:pPr>
        <w:ind w:left="432"/>
        <w:shd w:fill="FFF8E1" w:val="clear"/>
      </w:pPr>
      <w:r>
        <w:rPr>
          <w:rFonts w:ascii="Calibri" w:hAnsi="Calibri"/>
          <w:i/>
          <w:color w:val="6B4626"/>
          <w:sz w:val="20"/>
        </w:rPr>
        <w:t xml:space="preserve">💡 Giải thích: Covariant Return Types: Override method có thể return subtype của original return type — hữu ích cho fluent APIs.. </w:t>
      </w:r>
    </w:p>
    <w:p/>
    <w:p>
      <w:r>
        <w:rPr>
          <w:rFonts w:ascii="Calibri" w:hAnsi="Calibri"/>
          <w:b/>
          <w:sz w:val="22"/>
        </w:rPr>
        <w:t>Câu 3: Type Erasure &amp; Polymorphism được định nghĩa là gì?</w:t>
      </w:r>
    </w:p>
    <w:p>
      <w:pPr>
        <w:ind w:left="432"/>
      </w:pPr>
      <w:r>
        <w:rPr>
          <w:rFonts w:ascii="Calibri" w:hAnsi="Calibri"/>
          <w:sz w:val="20"/>
        </w:rPr>
        <w:t>⬚ A. Mở cho extension, đóng cho modification — thêm behavior mới mà không sửa code cũ.</w:t>
      </w:r>
    </w:p>
    <w:p>
      <w:pPr>
        <w:ind w:left="432"/>
      </w:pPr>
      <w:r>
        <w:rPr>
          <w:rFonts w:ascii="Calibri" w:hAnsi="Calibri"/>
          <w:b/>
          <w:color w:val="2C5F2D"/>
          <w:sz w:val="20"/>
        </w:rPr>
        <w:t>✅ B. Generics bị erase tại runtime — ảnh hưởng đến polymorphism với generic types.</w:t>
      </w:r>
    </w:p>
    <w:p>
      <w:pPr>
        <w:ind w:left="432"/>
      </w:pPr>
      <w:r>
        <w:rPr>
          <w:rFonts w:ascii="Calibri" w:hAnsi="Calibri"/>
          <w:sz w:val="20"/>
        </w:rPr>
        <w:t>⬚ C. Transparent carrier cho immutable data — compiler tự generate constructor, accessors, equals, hashC…</w:t>
      </w:r>
    </w:p>
    <w:p>
      <w:pPr>
        <w:ind w:left="432"/>
      </w:pPr>
      <w:r>
        <w:rPr>
          <w:rFonts w:ascii="Calibri" w:hAnsi="Calibri"/>
          <w:sz w:val="20"/>
        </w:rPr>
        <w:t>⬚ D. Đảm bảo object luôn ở trạng thái hợp lệ — không thể tạo hoặc chuyển sang trạng thái invalid.</w:t>
      </w:r>
    </w:p>
    <w:p>
      <w:pPr>
        <w:ind w:left="432"/>
        <w:shd w:fill="FFF8E1" w:val="clear"/>
      </w:pPr>
      <w:r>
        <w:rPr>
          <w:rFonts w:ascii="Calibri" w:hAnsi="Calibri"/>
          <w:i/>
          <w:color w:val="6B4626"/>
          <w:sz w:val="20"/>
        </w:rPr>
        <w:t xml:space="preserve">💡 Giải thích: Type Erasure &amp; Polymorphism: Generics bị erase tại runtime — ảnh hưởng đến polymorphism với generic types.. </w:t>
      </w:r>
    </w:p>
    <w:p/>
    <w:p>
      <w:r>
        <w:rPr>
          <w:rFonts w:ascii="Calibri" w:hAnsi="Calibri"/>
          <w:b/>
          <w:sz w:val="22"/>
        </w:rPr>
        <w:t>Câu 4: Ad-hoc Polymorphism (Method Overloading) được định nghĩa là gì?</w:t>
      </w:r>
    </w:p>
    <w:p>
      <w:pPr>
        <w:ind w:left="432"/>
      </w:pPr>
      <w:r>
        <w:rPr>
          <w:rFonts w:ascii="Calibri" w:hAnsi="Calibri"/>
          <w:b/>
          <w:color w:val="2C5F2D"/>
          <w:sz w:val="20"/>
        </w:rPr>
        <w:t>✅ A. Compile-time polymorphism — compiler chọn method dựa trên static type, KHÔNG phải runtime type.</w:t>
      </w:r>
    </w:p>
    <w:p>
      <w:pPr>
        <w:ind w:left="432"/>
      </w:pPr>
      <w:r>
        <w:rPr>
          <w:rFonts w:ascii="Calibri" w:hAnsi="Calibri"/>
          <w:sz w:val="20"/>
        </w:rPr>
        <w:t>⬚ B. Enum với abstract methods, interface implementation, và state machine pattern.</w:t>
      </w:r>
    </w:p>
    <w:p>
      <w:pPr>
        <w:ind w:left="432"/>
      </w:pPr>
      <w:r>
        <w:rPr>
          <w:rFonts w:ascii="Calibri" w:hAnsi="Calibri"/>
          <w:sz w:val="20"/>
        </w:rPr>
        <w:t>⬚ C. Mỗi class chỉ có MỘT lý do để thay đổi — một actor/stakeholder chịu trách nhiệm.</w:t>
      </w:r>
    </w:p>
    <w:p>
      <w:pPr>
        <w:ind w:left="432"/>
      </w:pPr>
      <w:r>
        <w:rPr>
          <w:rFonts w:ascii="Calibri" w:hAnsi="Calibri"/>
          <w:sz w:val="20"/>
        </w:rPr>
        <w:t>⬚ D. Clients không nên phụ thuộc vào methods không dùng — chia interface lớn thành nhỏ, focused.</w:t>
      </w:r>
    </w:p>
    <w:p>
      <w:pPr>
        <w:ind w:left="432"/>
        <w:shd w:fill="FFF8E1" w:val="clear"/>
      </w:pPr>
      <w:r>
        <w:rPr>
          <w:rFonts w:ascii="Calibri" w:hAnsi="Calibri"/>
          <w:i/>
          <w:color w:val="6B4626"/>
          <w:sz w:val="20"/>
        </w:rPr>
        <w:t xml:space="preserve">💡 Giải thích: Ad-hoc Polymorphism (Method Overloading): Compile-time polymorphism — compiler chọn method dựa trên static type, KHÔNG phải runtime type..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Runtime Polymorphism (Dynamic Dispatch)</w:t>
            </w:r>
          </w:p>
        </w:tc>
        <w:tc>
          <w:tcPr>
            <w:tcW w:type="dxa" w:w="3120"/>
          </w:tcPr>
          <w:p>
            <w:r/>
            <w:r>
              <w:rPr>
                <w:rFonts w:ascii="Calibri" w:hAnsi="Calibri"/>
                <w:sz w:val="18"/>
              </w:rPr>
              <w:t>JVM chọn method implementation tại runtime dựa trên actual type của object.</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Covariant Return Types</w:t>
            </w:r>
          </w:p>
        </w:tc>
        <w:tc>
          <w:tcPr>
            <w:tcW w:type="dxa" w:w="3120"/>
            <w:shd w:fill="FFF8F0" w:val="clear"/>
          </w:tcPr>
          <w:p>
            <w:r/>
            <w:r>
              <w:rPr>
                <w:rFonts w:ascii="Calibri" w:hAnsi="Calibri"/>
                <w:sz w:val="18"/>
              </w:rPr>
              <w:t>Override method có thể return subtype của original return type — hữu ích cho fluent APIs.</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Type Erasure &amp; Polymorphism</w:t>
            </w:r>
          </w:p>
        </w:tc>
        <w:tc>
          <w:tcPr>
            <w:tcW w:type="dxa" w:w="3120"/>
          </w:tcPr>
          <w:p>
            <w:r/>
            <w:r>
              <w:rPr>
                <w:rFonts w:ascii="Calibri" w:hAnsi="Calibri"/>
                <w:sz w:val="18"/>
              </w:rPr>
              <w:t>Generics bị erase tại runtime — ảnh hưởng đến polymorphism với generic types.</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Ad-hoc Polymorphism (Method Overloading)</w:t>
            </w:r>
          </w:p>
        </w:tc>
        <w:tc>
          <w:tcPr>
            <w:tcW w:type="dxa" w:w="3120"/>
            <w:shd w:fill="FFF8F0" w:val="clear"/>
          </w:tcPr>
          <w:p>
            <w:r/>
            <w:r>
              <w:rPr>
                <w:rFonts w:ascii="Calibri" w:hAnsi="Calibri"/>
                <w:sz w:val="18"/>
              </w:rPr>
              <w:t>Compile-time polymorphism — compiler chọn method dựa trên static type, KHÔNG phải runtime type.</w:t>
            </w:r>
          </w:p>
        </w:tc>
        <w:tc>
          <w:tcPr>
            <w:tcW w:type="dxa" w:w="3120"/>
            <w:shd w:fill="FFF8F0" w:val="clear"/>
          </w:tcPr>
          <w:p>
            <w:r/>
            <w:r>
              <w:rPr>
                <w:rFonts w:ascii="Calibri" w:hAnsi="Calibri"/>
                <w:i/>
                <w:sz w:val="18"/>
              </w:rPr>
              <w:t>oop</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5: Abstraction, Interfaces &amp; Abstract Classes — Abstraction, Interfaces &amp; Abstract Classes</w:t>
      </w:r>
    </w:p>
    <w:p>
      <w:pPr>
        <w:spacing w:after="160"/>
      </w:pPr>
      <w:r>
        <w:rPr>
          <w:rFonts w:ascii="Calibri" w:hAnsi="Calibri"/>
          <w:sz w:val="22"/>
        </w:rPr>
        <w:t>Abstraction là nền tảng thiết kế hệ thống — ẩn complexity, expose contract. Senior cần hiểu interface evolution (default methods, sealed interfaces), diamond problem, và khi nào dùng abstract class vs interface.</w:t>
      </w:r>
    </w:p>
    <w:p>
      <w:pPr>
        <w:pStyle w:val="Heading2"/>
      </w:pPr>
      <w:r>
        <w:t>Abstraction, Interfaces &amp; Abstract Classes</w:t>
      </w:r>
    </w:p>
    <w:p>
      <w:pPr>
        <w:pStyle w:val="Heading2"/>
      </w:pPr>
      <w:r>
        <w:t>Tổng Quan</w:t>
      </w:r>
    </w:p>
    <w:p>
      <w:r>
        <w:rPr>
          <w:rFonts w:ascii="Calibri" w:hAnsi="Calibri"/>
          <w:sz w:val="22"/>
        </w:rPr>
        <w:t>Abstraction là nền tảng thiết kế hệ thống — ẩn complexity, expose contract. Senior cần hiểu interface evolution (default methods, sealed interfaces), diamond problem, và khi nào dùng abstract class vs interface.</w:t>
      </w:r>
    </w:p>
    <w:p>
      <w:pPr>
        <w:pStyle w:val="Heading2"/>
      </w:pPr>
      <w:r>
        <w:t>Keyword: Interface Evolution (Java 8 → 21)</w:t>
      </w:r>
    </w:p>
    <w:p>
      <w:r>
        <w:rPr>
          <w:rFonts w:ascii="Calibri" w:hAnsi="Calibri"/>
          <w:sz w:val="22"/>
        </w:rPr>
      </w:r>
      <w:r>
        <w:rPr>
          <w:rFonts w:ascii="Calibri" w:hAnsi="Calibri"/>
          <w:b/>
          <w:sz w:val="22"/>
        </w:rPr>
        <w:t>Định nghĩa:</w:t>
      </w:r>
      <w:r>
        <w:rPr>
          <w:rFonts w:ascii="Calibri" w:hAnsi="Calibri"/>
          <w:sz w:val="22"/>
        </w:rPr>
        <w:t xml:space="preserve"> Interface trong Java đã tiến hóa từ pure contract thành powerful abstraction mechanism.</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Java 1-7: Chỉ abstract methods + constants</w:t>
      </w:r>
    </w:p>
    <w:p>
      <w:pPr>
        <w:spacing w:before="0" w:after="0" w:line="260" w:lineRule="exact"/>
        <w:shd w:fill="F5F5F5" w:val="clear"/>
      </w:pPr>
      <w:r>
        <w:rPr>
          <w:rFonts w:ascii="Consolas" w:hAnsi="Consolas"/>
          <w:color w:val="2B2B2B"/>
          <w:sz w:val="18"/>
        </w:rPr>
        <w:t>public interface Drawable {</w:t>
      </w:r>
    </w:p>
    <w:p>
      <w:pPr>
        <w:spacing w:before="0" w:after="0" w:line="260" w:lineRule="exact"/>
        <w:shd w:fill="F5F5F5" w:val="clear"/>
      </w:pPr>
      <w:r>
        <w:rPr>
          <w:rFonts w:ascii="Consolas" w:hAnsi="Consolas"/>
          <w:color w:val="2B2B2B"/>
          <w:sz w:val="18"/>
        </w:rPr>
        <w:t xml:space="preserve">    void draw();  // implicitly public abstract</w:t>
      </w:r>
    </w:p>
    <w:p>
      <w:pPr>
        <w:spacing w:before="0" w:after="0" w:line="260" w:lineRule="exact"/>
        <w:shd w:fill="F5F5F5" w:val="clear"/>
      </w:pPr>
      <w:r>
        <w:rPr>
          <w:rFonts w:ascii="Consolas" w:hAnsi="Consolas"/>
          <w:color w:val="2B2B2B"/>
          <w:sz w:val="18"/>
        </w:rPr>
        <w:t xml:space="preserve">    int MAX_SIZE = 100;  // implicitly public static final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8: default methods + static methods</w:t>
      </w:r>
    </w:p>
    <w:p>
      <w:pPr>
        <w:spacing w:before="0" w:after="0" w:line="260" w:lineRule="exact"/>
        <w:shd w:fill="F5F5F5" w:val="clear"/>
      </w:pPr>
      <w:r>
        <w:rPr>
          <w:rFonts w:ascii="Consolas" w:hAnsi="Consolas"/>
          <w:color w:val="2B2B2B"/>
          <w:sz w:val="18"/>
        </w:rPr>
        <w:t>public interface Collection&lt;E&gt; {</w:t>
      </w:r>
    </w:p>
    <w:p>
      <w:pPr>
        <w:spacing w:before="0" w:after="0" w:line="260" w:lineRule="exact"/>
        <w:shd w:fill="F5F5F5" w:val="clear"/>
      </w:pPr>
      <w:r>
        <w:rPr>
          <w:rFonts w:ascii="Consolas" w:hAnsi="Consolas"/>
          <w:color w:val="2B2B2B"/>
          <w:sz w:val="18"/>
        </w:rPr>
        <w:t xml:space="preserve">    // Abstract</w:t>
      </w:r>
    </w:p>
    <w:p>
      <w:pPr>
        <w:spacing w:before="0" w:after="0" w:line="260" w:lineRule="exact"/>
        <w:shd w:fill="F5F5F5" w:val="clear"/>
      </w:pPr>
      <w:r>
        <w:rPr>
          <w:rFonts w:ascii="Consolas" w:hAnsi="Consolas"/>
          <w:color w:val="2B2B2B"/>
          <w:sz w:val="18"/>
        </w:rPr>
        <w:t xml:space="preserve">    boolean add(E e);</w:t>
      </w:r>
    </w:p>
    <w:p>
      <w:pPr>
        <w:spacing w:before="0" w:after="0" w:line="260" w:lineRule="exact"/>
        <w:shd w:fill="F5F5F5" w:val="clear"/>
      </w:pPr>
      <w:r>
        <w:rPr>
          <w:rFonts w:ascii="Consolas" w:hAnsi="Consolas"/>
          <w:color w:val="2B2B2B"/>
          <w:sz w:val="18"/>
        </w:rPr>
        <w:t xml:space="preserve">    int size();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Default — có implementation, subclass có thể override</w:t>
      </w:r>
    </w:p>
    <w:p>
      <w:pPr>
        <w:spacing w:before="0" w:after="0" w:line="260" w:lineRule="exact"/>
        <w:shd w:fill="F5F5F5" w:val="clear"/>
      </w:pPr>
      <w:r>
        <w:rPr>
          <w:rFonts w:ascii="Consolas" w:hAnsi="Consolas"/>
          <w:color w:val="2B2B2B"/>
          <w:sz w:val="18"/>
        </w:rPr>
        <w:t xml:space="preserve">    default boolean isEmpty() { return size() == 0;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default void forEach(Consumer&lt;? super E&gt; action) {</w:t>
      </w:r>
    </w:p>
    <w:p>
      <w:pPr>
        <w:spacing w:before="0" w:after="0" w:line="260" w:lineRule="exact"/>
        <w:shd w:fill="F5F5F5" w:val="clear"/>
      </w:pPr>
      <w:r>
        <w:rPr>
          <w:rFonts w:ascii="Consolas" w:hAnsi="Consolas"/>
          <w:color w:val="2B2B2B"/>
          <w:sz w:val="18"/>
        </w:rPr>
        <w:t xml:space="preserve">        for (E e : this) action.accept(e);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Static — utility methods</w:t>
      </w:r>
    </w:p>
    <w:p>
      <w:pPr>
        <w:spacing w:before="0" w:after="0" w:line="260" w:lineRule="exact"/>
        <w:shd w:fill="F5F5F5" w:val="clear"/>
      </w:pPr>
      <w:r>
        <w:rPr>
          <w:rFonts w:ascii="Consolas" w:hAnsi="Consolas"/>
          <w:color w:val="2B2B2B"/>
          <w:sz w:val="18"/>
        </w:rPr>
        <w:t xml:space="preserve">    static &lt;E&gt; Collection&lt;E&gt; empty() { return Collections.emptyList();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9: private methods (helper cho default methods)</w:t>
      </w:r>
    </w:p>
    <w:p>
      <w:pPr>
        <w:spacing w:before="0" w:after="0" w:line="260" w:lineRule="exact"/>
        <w:shd w:fill="F5F5F5" w:val="clear"/>
      </w:pPr>
      <w:r>
        <w:rPr>
          <w:rFonts w:ascii="Consolas" w:hAnsi="Consolas"/>
          <w:color w:val="2B2B2B"/>
          <w:sz w:val="18"/>
        </w:rPr>
        <w:t>public interface Logger {</w:t>
      </w:r>
    </w:p>
    <w:p>
      <w:pPr>
        <w:spacing w:before="0" w:after="0" w:line="260" w:lineRule="exact"/>
        <w:shd w:fill="F5F5F5" w:val="clear"/>
      </w:pPr>
      <w:r>
        <w:rPr>
          <w:rFonts w:ascii="Consolas" w:hAnsi="Consolas"/>
          <w:color w:val="2B2B2B"/>
          <w:sz w:val="18"/>
        </w:rPr>
        <w:t xml:space="preserve">    void log(String message);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default void logInfo(String msg) { log(format("INFO", msg)); }</w:t>
      </w:r>
    </w:p>
    <w:p>
      <w:pPr>
        <w:spacing w:before="0" w:after="0" w:line="260" w:lineRule="exact"/>
        <w:shd w:fill="F5F5F5" w:val="clear"/>
      </w:pPr>
      <w:r>
        <w:rPr>
          <w:rFonts w:ascii="Consolas" w:hAnsi="Consolas"/>
          <w:color w:val="2B2B2B"/>
          <w:sz w:val="18"/>
        </w:rPr>
        <w:t xml:space="preserve">    default void logError(String msg) { log(format("ERROR", msg));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Private helper — không visible cho implementors</w:t>
      </w:r>
    </w:p>
    <w:p>
      <w:pPr>
        <w:spacing w:before="0" w:after="0" w:line="260" w:lineRule="exact"/>
        <w:shd w:fill="F5F5F5" w:val="clear"/>
      </w:pPr>
      <w:r>
        <w:rPr>
          <w:rFonts w:ascii="Consolas" w:hAnsi="Consolas"/>
          <w:color w:val="2B2B2B"/>
          <w:sz w:val="18"/>
        </w:rPr>
        <w:t xml:space="preserve">    private String format(String level, String msg) {</w:t>
      </w:r>
    </w:p>
    <w:p>
      <w:pPr>
        <w:spacing w:before="0" w:after="0" w:line="260" w:lineRule="exact"/>
        <w:shd w:fill="F5F5F5" w:val="clear"/>
      </w:pPr>
      <w:r>
        <w:rPr>
          <w:rFonts w:ascii="Consolas" w:hAnsi="Consolas"/>
          <w:color w:val="2B2B2B"/>
          <w:sz w:val="18"/>
        </w:rPr>
        <w:t xml:space="preserve">        return "[" + level + "] " + LocalDateTime.now() + " " + msg;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17: sealed interfaces</w:t>
      </w:r>
    </w:p>
    <w:p>
      <w:pPr>
        <w:spacing w:before="0" w:after="0" w:line="260" w:lineRule="exact"/>
        <w:shd w:fill="F5F5F5" w:val="clear"/>
      </w:pPr>
      <w:r>
        <w:rPr>
          <w:rFonts w:ascii="Consolas" w:hAnsi="Consolas"/>
          <w:color w:val="2B2B2B"/>
          <w:sz w:val="18"/>
        </w:rPr>
        <w:t>public sealed interface Shape permits Circle, Rectangle, Triangle {}</w:t>
      </w:r>
    </w:p>
    <w:p>
      <w:pPr>
        <w:spacing w:before="0" w:after="0" w:line="260" w:lineRule="exact"/>
        <w:shd w:fill="F5F5F5" w:val="clear"/>
      </w:pPr>
      <w:r>
        <w:rPr>
          <w:rFonts w:ascii="Consolas" w:hAnsi="Consolas"/>
          <w:color w:val="2B2B2B"/>
          <w:sz w:val="18"/>
        </w:rPr>
        <w:t>// Chỉ 3 classes được implement → compiler biết tất cả subtypes</w:t>
      </w:r>
    </w:p>
    <w:p>
      <w:pPr>
        <w:spacing w:before="0" w:after="0" w:line="260" w:lineRule="exact"/>
        <w:shd w:fill="F5F5F5" w:val="clear"/>
      </w:pPr>
      <w:r>
        <w:rPr>
          <w:rFonts w:ascii="Consolas" w:hAnsi="Consolas"/>
          <w:color w:val="2B2B2B"/>
          <w:sz w:val="18"/>
        </w:rPr>
        <w:t>// → Exhaustive switch không cần default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Java 21: sealed + pattern matching = algebraic data types</w:t>
      </w:r>
    </w:p>
    <w:p>
      <w:pPr>
        <w:spacing w:before="0" w:after="0" w:line="260" w:lineRule="exact"/>
        <w:shd w:fill="F5F5F5" w:val="clear"/>
      </w:pPr>
      <w:r>
        <w:rPr>
          <w:rFonts w:ascii="Consolas" w:hAnsi="Consolas"/>
          <w:color w:val="2B2B2B"/>
          <w:sz w:val="18"/>
        </w:rPr>
        <w:t>double area(Shape shape) {</w:t>
      </w:r>
    </w:p>
    <w:p>
      <w:pPr>
        <w:spacing w:before="0" w:after="0" w:line="260" w:lineRule="exact"/>
        <w:shd w:fill="F5F5F5" w:val="clear"/>
      </w:pPr>
      <w:r>
        <w:rPr>
          <w:rFonts w:ascii="Consolas" w:hAnsi="Consolas"/>
          <w:color w:val="2B2B2B"/>
          <w:sz w:val="18"/>
        </w:rPr>
        <w:t xml:space="preserve">    return switch (shape) {</w:t>
      </w:r>
    </w:p>
    <w:p>
      <w:pPr>
        <w:spacing w:before="0" w:after="0" w:line="260" w:lineRule="exact"/>
        <w:shd w:fill="F5F5F5" w:val="clear"/>
      </w:pPr>
      <w:r>
        <w:rPr>
          <w:rFonts w:ascii="Consolas" w:hAnsi="Consolas"/>
          <w:color w:val="2B2B2B"/>
          <w:sz w:val="18"/>
        </w:rPr>
        <w:t xml:space="preserve">        case Circle c -&gt; Math.PI * c.radius() * c.radius();</w:t>
      </w:r>
    </w:p>
    <w:p>
      <w:pPr>
        <w:spacing w:before="0" w:after="0" w:line="260" w:lineRule="exact"/>
        <w:shd w:fill="F5F5F5" w:val="clear"/>
      </w:pPr>
      <w:r>
        <w:rPr>
          <w:rFonts w:ascii="Consolas" w:hAnsi="Consolas"/>
          <w:color w:val="2B2B2B"/>
          <w:sz w:val="18"/>
        </w:rPr>
        <w:t xml:space="preserve">        case Rectangle r -&gt; r.width() * r.height();</w:t>
      </w:r>
    </w:p>
    <w:p>
      <w:pPr>
        <w:spacing w:before="0" w:after="0" w:line="260" w:lineRule="exact"/>
        <w:shd w:fill="F5F5F5" w:val="clear"/>
      </w:pPr>
      <w:r>
        <w:rPr>
          <w:rFonts w:ascii="Consolas" w:hAnsi="Consolas"/>
          <w:color w:val="2B2B2B"/>
          <w:sz w:val="18"/>
        </w:rPr>
        <w:t xml:space="preserve">        case Triangle t -&gt; 0.5 * t.base() * t.height();</w:t>
      </w:r>
    </w:p>
    <w:p>
      <w:pPr>
        <w:spacing w:before="0" w:after="0" w:line="260" w:lineRule="exact"/>
        <w:shd w:fill="F5F5F5" w:val="clear"/>
      </w:pPr>
      <w:r>
        <w:rPr>
          <w:rFonts w:ascii="Consolas" w:hAnsi="Consolas"/>
          <w:color w:val="2B2B2B"/>
          <w:sz w:val="18"/>
        </w:rPr>
        <w:t xml:space="preserve">        // No default needed — exhaustive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Diamond Problem &amp; Default Method Conflicts</w:t>
      </w:r>
    </w:p>
    <w:p>
      <w:r>
        <w:rPr>
          <w:rFonts w:ascii="Calibri" w:hAnsi="Calibri"/>
          <w:sz w:val="22"/>
        </w:rPr>
      </w:r>
      <w:r>
        <w:rPr>
          <w:rFonts w:ascii="Calibri" w:hAnsi="Calibri"/>
          <w:b/>
          <w:sz w:val="22"/>
        </w:rPr>
        <w:t>Định nghĩa:</w:t>
      </w:r>
      <w:r>
        <w:rPr>
          <w:rFonts w:ascii="Calibri" w:hAnsi="Calibri"/>
          <w:sz w:val="22"/>
        </w:rPr>
        <w:t xml:space="preserve"> Khi class implement 2 interfaces có cùng default method — Java có rules rõ ràng để resolve.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public interface A {</w:t>
      </w:r>
    </w:p>
    <w:p>
      <w:pPr>
        <w:spacing w:before="0" w:after="0" w:line="260" w:lineRule="exact"/>
        <w:shd w:fill="F5F5F5" w:val="clear"/>
      </w:pPr>
      <w:r>
        <w:rPr>
          <w:rFonts w:ascii="Consolas" w:hAnsi="Consolas"/>
          <w:color w:val="2B2B2B"/>
          <w:sz w:val="18"/>
        </w:rPr>
        <w:t xml:space="preserve">    default String hello() { return "A";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interface B {</w:t>
      </w:r>
    </w:p>
    <w:p>
      <w:pPr>
        <w:spacing w:before="0" w:after="0" w:line="260" w:lineRule="exact"/>
        <w:shd w:fill="F5F5F5" w:val="clear"/>
      </w:pPr>
      <w:r>
        <w:rPr>
          <w:rFonts w:ascii="Consolas" w:hAnsi="Consolas"/>
          <w:color w:val="2B2B2B"/>
          <w:sz w:val="18"/>
        </w:rPr>
        <w:t xml:space="preserve">    default String hello() { return "B";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Compile error: class inherits unrelated defaults</w:t>
      </w:r>
    </w:p>
    <w:p>
      <w:pPr>
        <w:spacing w:before="0" w:after="0" w:line="260" w:lineRule="exact"/>
        <w:shd w:fill="F5F5F5" w:val="clear"/>
      </w:pPr>
      <w:r>
        <w:rPr>
          <w:rFonts w:ascii="Consolas" w:hAnsi="Consolas"/>
          <w:color w:val="2B2B2B"/>
          <w:sz w:val="18"/>
        </w:rPr>
        <w:t>// public class C implements A, B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Must override to resolve conflict</w:t>
      </w:r>
    </w:p>
    <w:p>
      <w:pPr>
        <w:spacing w:before="0" w:after="0" w:line="260" w:lineRule="exact"/>
        <w:shd w:fill="F5F5F5" w:val="clear"/>
      </w:pPr>
      <w:r>
        <w:rPr>
          <w:rFonts w:ascii="Consolas" w:hAnsi="Consolas"/>
          <w:color w:val="2B2B2B"/>
          <w:sz w:val="18"/>
        </w:rPr>
        <w:t>public class C implements A, B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String hello() {</w:t>
      </w:r>
    </w:p>
    <w:p>
      <w:pPr>
        <w:spacing w:before="0" w:after="0" w:line="260" w:lineRule="exact"/>
        <w:shd w:fill="F5F5F5" w:val="clear"/>
      </w:pPr>
      <w:r>
        <w:rPr>
          <w:rFonts w:ascii="Consolas" w:hAnsi="Consolas"/>
          <w:color w:val="2B2B2B"/>
          <w:sz w:val="18"/>
        </w:rPr>
        <w:t xml:space="preserve">        return A.super.hello();  // Explicitly choose A's implementation</w:t>
      </w:r>
    </w:p>
    <w:p>
      <w:pPr>
        <w:spacing w:before="0" w:after="0" w:line="260" w:lineRule="exact"/>
        <w:shd w:fill="F5F5F5" w:val="clear"/>
      </w:pPr>
      <w:r>
        <w:rPr>
          <w:rFonts w:ascii="Consolas" w:hAnsi="Consolas"/>
          <w:color w:val="2B2B2B"/>
          <w:sz w:val="18"/>
        </w:rPr>
        <w:t xml:space="preserve">        // Hoặc: return B.super.hello();</w:t>
      </w:r>
    </w:p>
    <w:p>
      <w:pPr>
        <w:spacing w:before="0" w:after="0" w:line="260" w:lineRule="exact"/>
        <w:shd w:fill="F5F5F5" w:val="clear"/>
      </w:pPr>
      <w:r>
        <w:rPr>
          <w:rFonts w:ascii="Consolas" w:hAnsi="Consolas"/>
          <w:color w:val="2B2B2B"/>
          <w:sz w:val="18"/>
        </w:rPr>
        <w:t xml:space="preserve">        // Hoặc: return "C's own implementation";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Resolution rules (JLS §9.4.1.3):</w:t>
      </w:r>
    </w:p>
    <w:p>
      <w:pPr>
        <w:spacing w:before="0" w:after="0" w:line="260" w:lineRule="exact"/>
        <w:shd w:fill="F5F5F5" w:val="clear"/>
      </w:pPr>
      <w:r>
        <w:rPr>
          <w:rFonts w:ascii="Consolas" w:hAnsi="Consolas"/>
          <w:color w:val="2B2B2B"/>
          <w:sz w:val="18"/>
        </w:rPr>
        <w:t>// 1. Class method wins over interface default</w:t>
      </w:r>
    </w:p>
    <w:p>
      <w:pPr>
        <w:spacing w:before="0" w:after="0" w:line="260" w:lineRule="exact"/>
        <w:shd w:fill="F5F5F5" w:val="clear"/>
      </w:pPr>
      <w:r>
        <w:rPr>
          <w:rFonts w:ascii="Consolas" w:hAnsi="Consolas"/>
          <w:color w:val="2B2B2B"/>
          <w:sz w:val="18"/>
        </w:rPr>
        <w:t>// 2. More specific interface wins (sub-interface &gt; super-interface)</w:t>
      </w:r>
    </w:p>
    <w:p>
      <w:pPr>
        <w:spacing w:before="0" w:after="0" w:line="260" w:lineRule="exact"/>
        <w:shd w:fill="F5F5F5" w:val="clear"/>
      </w:pPr>
      <w:r>
        <w:rPr>
          <w:rFonts w:ascii="Consolas" w:hAnsi="Consolas"/>
          <w:color w:val="2B2B2B"/>
          <w:sz w:val="18"/>
        </w:rPr>
        <w:t>// 3. If ambiguous → must override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interface Base {</w:t>
      </w:r>
    </w:p>
    <w:p>
      <w:pPr>
        <w:spacing w:before="0" w:after="0" w:line="260" w:lineRule="exact"/>
        <w:shd w:fill="F5F5F5" w:val="clear"/>
      </w:pPr>
      <w:r>
        <w:rPr>
          <w:rFonts w:ascii="Consolas" w:hAnsi="Consolas"/>
          <w:color w:val="2B2B2B"/>
          <w:sz w:val="18"/>
        </w:rPr>
        <w:t xml:space="preserve">    default String name() { return "Base";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interface Sub extends Base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default String name() { return "Sub";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MyClass implements Base, Sub {</w:t>
      </w:r>
    </w:p>
    <w:p>
      <w:pPr>
        <w:spacing w:before="0" w:after="0" w:line="260" w:lineRule="exact"/>
        <w:shd w:fill="F5F5F5" w:val="clear"/>
      </w:pPr>
      <w:r>
        <w:rPr>
          <w:rFonts w:ascii="Consolas" w:hAnsi="Consolas"/>
          <w:color w:val="2B2B2B"/>
          <w:sz w:val="18"/>
        </w:rPr>
        <w:t xml:space="preserve">    // Sub.name() wins — more specific (Sub extends Base)</w:t>
      </w:r>
    </w:p>
    <w:p>
      <w:pPr>
        <w:spacing w:before="0" w:after="0" w:line="260" w:lineRule="exact"/>
        <w:shd w:fill="F5F5F5" w:val="clear"/>
      </w:pPr>
      <w:r>
        <w:rPr>
          <w:rFonts w:ascii="Consolas" w:hAnsi="Consolas"/>
          <w:color w:val="2B2B2B"/>
          <w:sz w:val="18"/>
        </w:rPr>
        <w:t xml:space="preserve">    // myClass.name() → "Sub"</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Abstract Class vs Interface — Decision Guide</w:t>
      </w:r>
    </w:p>
    <w:p>
      <w:r>
        <w:rPr>
          <w:rFonts w:ascii="Calibri" w:hAnsi="Calibri"/>
          <w:sz w:val="22"/>
        </w:rPr>
      </w:r>
      <w:r>
        <w:rPr>
          <w:rFonts w:ascii="Calibri" w:hAnsi="Calibri"/>
          <w:b/>
          <w:sz w:val="22"/>
        </w:rPr>
        <w:t>Định nghĩa:</w:t>
      </w:r>
      <w:r>
        <w:rPr>
          <w:rFonts w:ascii="Calibri" w:hAnsi="Calibri"/>
          <w:sz w:val="22"/>
        </w:rPr>
        <w:t xml:space="preserve"> Khi nào dùng cái nào — không chỉ về syntax mà về design intent.</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Interface: DEFINES A CONTRACT (what to do)</w:t>
      </w:r>
    </w:p>
    <w:p>
      <w:pPr>
        <w:spacing w:before="0" w:after="0" w:line="260" w:lineRule="exact"/>
        <w:shd w:fill="F5F5F5" w:val="clear"/>
      </w:pPr>
      <w:r>
        <w:rPr>
          <w:rFonts w:ascii="Consolas" w:hAnsi="Consolas"/>
          <w:color w:val="2B2B2B"/>
          <w:sz w:val="18"/>
        </w:rPr>
        <w:t>// - "Can do" relationship: Comparable, Serializable, Runnable</w:t>
      </w:r>
    </w:p>
    <w:p>
      <w:pPr>
        <w:spacing w:before="0" w:after="0" w:line="260" w:lineRule="exact"/>
        <w:shd w:fill="F5F5F5" w:val="clear"/>
      </w:pPr>
      <w:r>
        <w:rPr>
          <w:rFonts w:ascii="Consolas" w:hAnsi="Consolas"/>
          <w:color w:val="2B2B2B"/>
          <w:sz w:val="18"/>
        </w:rPr>
        <w:t>// - Multiple inheritance of type</w:t>
      </w:r>
    </w:p>
    <w:p>
      <w:pPr>
        <w:spacing w:before="0" w:after="0" w:line="260" w:lineRule="exact"/>
        <w:shd w:fill="F5F5F5" w:val="clear"/>
      </w:pPr>
      <w:r>
        <w:rPr>
          <w:rFonts w:ascii="Consolas" w:hAnsi="Consolas"/>
          <w:color w:val="2B2B2B"/>
          <w:sz w:val="18"/>
        </w:rPr>
        <w:t>// - Evolve with default methods</w:t>
      </w:r>
    </w:p>
    <w:p>
      <w:pPr>
        <w:spacing w:before="0" w:after="0" w:line="260" w:lineRule="exact"/>
        <w:shd w:fill="F5F5F5" w:val="clear"/>
      </w:pPr>
      <w:r>
        <w:rPr>
          <w:rFonts w:ascii="Consolas" w:hAnsi="Consolas"/>
          <w:color w:val="2B2B2B"/>
          <w:sz w:val="18"/>
        </w:rPr>
        <w:t>// - Clients depend on interface, not implementation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Abstract Class: SHARES IMPLEMENTATION (how to do)</w:t>
      </w:r>
    </w:p>
    <w:p>
      <w:pPr>
        <w:spacing w:before="0" w:after="0" w:line="260" w:lineRule="exact"/>
        <w:shd w:fill="F5F5F5" w:val="clear"/>
      </w:pPr>
      <w:r>
        <w:rPr>
          <w:rFonts w:ascii="Consolas" w:hAnsi="Consolas"/>
          <w:color w:val="2B2B2B"/>
          <w:sz w:val="18"/>
        </w:rPr>
        <w:t>// - "Is a" relationship with shared state</w:t>
      </w:r>
    </w:p>
    <w:p>
      <w:pPr>
        <w:spacing w:before="0" w:after="0" w:line="260" w:lineRule="exact"/>
        <w:shd w:fill="F5F5F5" w:val="clear"/>
      </w:pPr>
      <w:r>
        <w:rPr>
          <w:rFonts w:ascii="Consolas" w:hAnsi="Consolas"/>
          <w:color w:val="2B2B2B"/>
          <w:sz w:val="18"/>
        </w:rPr>
        <w:t>// - Template Method pattern</w:t>
      </w:r>
    </w:p>
    <w:p>
      <w:pPr>
        <w:spacing w:before="0" w:after="0" w:line="260" w:lineRule="exact"/>
        <w:shd w:fill="F5F5F5" w:val="clear"/>
      </w:pPr>
      <w:r>
        <w:rPr>
          <w:rFonts w:ascii="Consolas" w:hAnsi="Consolas"/>
          <w:color w:val="2B2B2B"/>
          <w:sz w:val="18"/>
        </w:rPr>
        <w:t>// - Constructor logic</w:t>
      </w:r>
    </w:p>
    <w:p>
      <w:pPr>
        <w:spacing w:before="0" w:after="0" w:line="260" w:lineRule="exact"/>
        <w:shd w:fill="F5F5F5" w:val="clear"/>
      </w:pPr>
      <w:r>
        <w:rPr>
          <w:rFonts w:ascii="Consolas" w:hAnsi="Consolas"/>
          <w:color w:val="2B2B2B"/>
          <w:sz w:val="18"/>
        </w:rPr>
        <w:t>// - Non-public members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Real-world example: Spring Framework</w:t>
      </w:r>
    </w:p>
    <w:p>
      <w:pPr>
        <w:spacing w:before="0" w:after="0" w:line="260" w:lineRule="exact"/>
        <w:shd w:fill="F5F5F5" w:val="clear"/>
      </w:pPr>
      <w:r>
        <w:rPr>
          <w:rFonts w:ascii="Consolas" w:hAnsi="Consolas"/>
          <w:color w:val="2B2B2B"/>
          <w:sz w:val="18"/>
        </w:rPr>
        <w:t>// Interface: Repository&lt;T, ID&gt; — contract</w:t>
      </w:r>
    </w:p>
    <w:p>
      <w:pPr>
        <w:spacing w:before="0" w:after="0" w:line="260" w:lineRule="exact"/>
        <w:shd w:fill="F5F5F5" w:val="clear"/>
      </w:pPr>
      <w:r>
        <w:rPr>
          <w:rFonts w:ascii="Consolas" w:hAnsi="Consolas"/>
          <w:color w:val="2B2B2B"/>
          <w:sz w:val="18"/>
        </w:rPr>
        <w:t>// Abstract class: AbstractRepository — shared implementation</w:t>
      </w:r>
    </w:p>
    <w:p>
      <w:pPr>
        <w:spacing w:before="0" w:after="0" w:line="260" w:lineRule="exact"/>
        <w:shd w:fill="F5F5F5" w:val="clear"/>
      </w:pPr>
      <w:r>
        <w:rPr>
          <w:rFonts w:ascii="Consolas" w:hAnsi="Consolas"/>
          <w:color w:val="2B2B2B"/>
          <w:sz w:val="18"/>
        </w:rPr>
        <w:t>// Concrete: JpaRepository, MongoRepository — specific implementation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Skeleton Implementation pattern (Effective Java)</w:t>
      </w:r>
    </w:p>
    <w:p>
      <w:pPr>
        <w:spacing w:before="0" w:after="0" w:line="260" w:lineRule="exact"/>
        <w:shd w:fill="F5F5F5" w:val="clear"/>
      </w:pPr>
      <w:r>
        <w:rPr>
          <w:rFonts w:ascii="Consolas" w:hAnsi="Consolas"/>
          <w:color w:val="2B2B2B"/>
          <w:sz w:val="18"/>
        </w:rPr>
        <w:t>// Interface + Abstract class = best of both worlds</w:t>
      </w:r>
    </w:p>
    <w:p>
      <w:pPr>
        <w:spacing w:before="0" w:after="0" w:line="260" w:lineRule="exact"/>
        <w:shd w:fill="F5F5F5" w:val="clear"/>
      </w:pPr>
      <w:r>
        <w:rPr>
          <w:rFonts w:ascii="Consolas" w:hAnsi="Consolas"/>
          <w:color w:val="2B2B2B"/>
          <w:sz w:val="18"/>
        </w:rPr>
        <w:t>public interface Vending&lt;T&gt; {</w:t>
      </w:r>
    </w:p>
    <w:p>
      <w:pPr>
        <w:spacing w:before="0" w:after="0" w:line="260" w:lineRule="exact"/>
        <w:shd w:fill="F5F5F5" w:val="clear"/>
      </w:pPr>
      <w:r>
        <w:rPr>
          <w:rFonts w:ascii="Consolas" w:hAnsi="Consolas"/>
          <w:color w:val="2B2B2B"/>
          <w:sz w:val="18"/>
        </w:rPr>
        <w:t xml:space="preserve">    void addItem(T item, int quantity);</w:t>
      </w:r>
    </w:p>
    <w:p>
      <w:pPr>
        <w:spacing w:before="0" w:after="0" w:line="260" w:lineRule="exact"/>
        <w:shd w:fill="F5F5F5" w:val="clear"/>
      </w:pPr>
      <w:r>
        <w:rPr>
          <w:rFonts w:ascii="Consolas" w:hAnsi="Consolas"/>
          <w:color w:val="2B2B2B"/>
          <w:sz w:val="18"/>
        </w:rPr>
        <w:t xml:space="preserve">    T dispense();</w:t>
      </w:r>
    </w:p>
    <w:p>
      <w:pPr>
        <w:spacing w:before="0" w:after="0" w:line="260" w:lineRule="exact"/>
        <w:shd w:fill="F5F5F5" w:val="clear"/>
      </w:pPr>
      <w:r>
        <w:rPr>
          <w:rFonts w:ascii="Consolas" w:hAnsi="Consolas"/>
          <w:color w:val="2B2B2B"/>
          <w:sz w:val="18"/>
        </w:rPr>
        <w:t xml:space="preserve">    int getStock();</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Abstract skeleton — implements common logic</w:t>
      </w:r>
    </w:p>
    <w:p>
      <w:pPr>
        <w:spacing w:before="0" w:after="0" w:line="260" w:lineRule="exact"/>
        <w:shd w:fill="F5F5F5" w:val="clear"/>
      </w:pPr>
      <w:r>
        <w:rPr>
          <w:rFonts w:ascii="Consolas" w:hAnsi="Consolas"/>
          <w:color w:val="2B2B2B"/>
          <w:sz w:val="18"/>
        </w:rPr>
        <w:t>public abstract class AbstractVending&lt;T&gt; implements Vending&lt;T&gt; {</w:t>
      </w:r>
    </w:p>
    <w:p>
      <w:pPr>
        <w:spacing w:before="0" w:after="0" w:line="260" w:lineRule="exact"/>
        <w:shd w:fill="F5F5F5" w:val="clear"/>
      </w:pPr>
      <w:r>
        <w:rPr>
          <w:rFonts w:ascii="Consolas" w:hAnsi="Consolas"/>
          <w:color w:val="2B2B2B"/>
          <w:sz w:val="18"/>
        </w:rPr>
        <w:t xml:space="preserve">    protected final Map&lt;T, Integer&gt; inventory = new LinkedHashMap&lt;&gt;();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void addItem(T item, int quantity) {</w:t>
      </w:r>
    </w:p>
    <w:p>
      <w:pPr>
        <w:spacing w:before="0" w:after="0" w:line="260" w:lineRule="exact"/>
        <w:shd w:fill="F5F5F5" w:val="clear"/>
      </w:pPr>
      <w:r>
        <w:rPr>
          <w:rFonts w:ascii="Consolas" w:hAnsi="Consolas"/>
          <w:color w:val="2B2B2B"/>
          <w:sz w:val="18"/>
        </w:rPr>
        <w:t xml:space="preserve">        inventory.merge(item, quantity, Integer::sum);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int getStock() {</w:t>
      </w:r>
    </w:p>
    <w:p>
      <w:pPr>
        <w:spacing w:before="0" w:after="0" w:line="260" w:lineRule="exact"/>
        <w:shd w:fill="F5F5F5" w:val="clear"/>
      </w:pPr>
      <w:r>
        <w:rPr>
          <w:rFonts w:ascii="Consolas" w:hAnsi="Consolas"/>
          <w:color w:val="2B2B2B"/>
          <w:sz w:val="18"/>
        </w:rPr>
        <w:t xml:space="preserve">        return inventory.values().stream().mapToInt(Integer::intValue).sum();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dispense() left abstract — subclass decides strategy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Concrete implementations</w:t>
      </w:r>
    </w:p>
    <w:p>
      <w:pPr>
        <w:spacing w:before="0" w:after="0" w:line="260" w:lineRule="exact"/>
        <w:shd w:fill="F5F5F5" w:val="clear"/>
      </w:pPr>
      <w:r>
        <w:rPr>
          <w:rFonts w:ascii="Consolas" w:hAnsi="Consolas"/>
          <w:color w:val="2B2B2B"/>
          <w:sz w:val="18"/>
        </w:rPr>
        <w:t>public class FifoVending&lt;T&gt; extends AbstractVending&lt;T&gt;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T dispense() {</w:t>
      </w:r>
    </w:p>
    <w:p>
      <w:pPr>
        <w:spacing w:before="0" w:after="0" w:line="260" w:lineRule="exact"/>
        <w:shd w:fill="F5F5F5" w:val="clear"/>
      </w:pPr>
      <w:r>
        <w:rPr>
          <w:rFonts w:ascii="Consolas" w:hAnsi="Consolas"/>
          <w:color w:val="2B2B2B"/>
          <w:sz w:val="18"/>
        </w:rPr>
        <w:t xml:space="preserve">        var entry = inventory.entrySet().iterator().next();</w:t>
      </w:r>
    </w:p>
    <w:p>
      <w:pPr>
        <w:spacing w:before="0" w:after="0" w:line="260" w:lineRule="exact"/>
        <w:shd w:fill="F5F5F5" w:val="clear"/>
      </w:pPr>
      <w:r>
        <w:rPr>
          <w:rFonts w:ascii="Consolas" w:hAnsi="Consolas"/>
          <w:color w:val="2B2B2B"/>
          <w:sz w:val="18"/>
        </w:rPr>
        <w:t xml:space="preserve">        // FIFO logic...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Client code depends on interface Vending&lt;T&gt;</w:t>
      </w:r>
    </w:p>
    <w:p>
      <w:pPr>
        <w:spacing w:before="0" w:after="0" w:line="260" w:lineRule="exact"/>
        <w:shd w:fill="F5F5F5" w:val="clear"/>
      </w:pPr>
      <w:r>
        <w:rPr>
          <w:rFonts w:ascii="Consolas" w:hAnsi="Consolas"/>
          <w:color w:val="2B2B2B"/>
          <w:sz w:val="18"/>
        </w:rPr>
        <w:t>// Implementation can extend AbstractVending or implement Vending directly</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Functional Interface &amp; Lambda</w:t>
      </w:r>
    </w:p>
    <w:p>
      <w:r>
        <w:rPr>
          <w:rFonts w:ascii="Calibri" w:hAnsi="Calibri"/>
          <w:sz w:val="22"/>
        </w:rPr>
      </w:r>
      <w:r>
        <w:rPr>
          <w:rFonts w:ascii="Calibri" w:hAnsi="Calibri"/>
          <w:b/>
          <w:sz w:val="22"/>
        </w:rPr>
        <w:t>Định nghĩa:</w:t>
      </w:r>
      <w:r>
        <w:rPr>
          <w:rFonts w:ascii="Calibri" w:hAnsi="Calibri"/>
          <w:sz w:val="22"/>
        </w:rPr>
        <w:t xml:space="preserve"> Interface với đúng 1 abstract method — nền tảng của functional programming trong Java.</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Built-in functional interfaces (java.util.function)</w:t>
      </w:r>
    </w:p>
    <w:p>
      <w:pPr>
        <w:spacing w:before="0" w:after="0" w:line="260" w:lineRule="exact"/>
        <w:shd w:fill="F5F5F5" w:val="clear"/>
      </w:pPr>
      <w:r>
        <w:rPr>
          <w:rFonts w:ascii="Consolas" w:hAnsi="Consolas"/>
          <w:color w:val="2B2B2B"/>
          <w:sz w:val="18"/>
        </w:rPr>
        <w:t>// Memorize these — dùng hàng ngày: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Function&lt;T, R&gt;: T → R</w:t>
      </w:r>
    </w:p>
    <w:p>
      <w:pPr>
        <w:spacing w:before="0" w:after="0" w:line="260" w:lineRule="exact"/>
        <w:shd w:fill="F5F5F5" w:val="clear"/>
      </w:pPr>
      <w:r>
        <w:rPr>
          <w:rFonts w:ascii="Consolas" w:hAnsi="Consolas"/>
          <w:color w:val="2B2B2B"/>
          <w:sz w:val="18"/>
        </w:rPr>
        <w:t>Function&lt;String, Integer&gt; length = String::length;</w:t>
      </w:r>
    </w:p>
    <w:p>
      <w:pPr>
        <w:spacing w:before="0" w:after="0" w:line="260" w:lineRule="exact"/>
        <w:shd w:fill="F5F5F5" w:val="clear"/>
      </w:pPr>
      <w:r>
        <w:rPr>
          <w:rFonts w:ascii="Consolas" w:hAnsi="Consolas"/>
          <w:color w:val="2B2B2B"/>
          <w:sz w:val="18"/>
        </w:rPr>
        <w:t>Function&lt;String, String&gt; upper = String::toUpperCase;</w:t>
      </w:r>
    </w:p>
    <w:p>
      <w:pPr>
        <w:spacing w:before="0" w:after="0" w:line="260" w:lineRule="exact"/>
        <w:shd w:fill="F5F5F5" w:val="clear"/>
      </w:pPr>
      <w:r>
        <w:rPr>
          <w:rFonts w:ascii="Consolas" w:hAnsi="Consolas"/>
          <w:color w:val="2B2B2B"/>
          <w:sz w:val="18"/>
        </w:rPr>
        <w:t>Function&lt;String, Integer&gt; composed = upper.andThen(length);  // Compose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Predicate&lt;T&gt;: T → boolean</w:t>
      </w:r>
    </w:p>
    <w:p>
      <w:pPr>
        <w:spacing w:before="0" w:after="0" w:line="260" w:lineRule="exact"/>
        <w:shd w:fill="F5F5F5" w:val="clear"/>
      </w:pPr>
      <w:r>
        <w:rPr>
          <w:rFonts w:ascii="Consolas" w:hAnsi="Consolas"/>
          <w:color w:val="2B2B2B"/>
          <w:sz w:val="18"/>
        </w:rPr>
        <w:t>Predicate&lt;String&gt; notEmpty = s -&gt; !s.isEmpty();</w:t>
      </w:r>
    </w:p>
    <w:p>
      <w:pPr>
        <w:spacing w:before="0" w:after="0" w:line="260" w:lineRule="exact"/>
        <w:shd w:fill="F5F5F5" w:val="clear"/>
      </w:pPr>
      <w:r>
        <w:rPr>
          <w:rFonts w:ascii="Consolas" w:hAnsi="Consolas"/>
          <w:color w:val="2B2B2B"/>
          <w:sz w:val="18"/>
        </w:rPr>
        <w:t>Predicate&lt;String&gt; isEmail = s -&gt; s.contains("@");</w:t>
      </w:r>
    </w:p>
    <w:p>
      <w:pPr>
        <w:spacing w:before="0" w:after="0" w:line="260" w:lineRule="exact"/>
        <w:shd w:fill="F5F5F5" w:val="clear"/>
      </w:pPr>
      <w:r>
        <w:rPr>
          <w:rFonts w:ascii="Consolas" w:hAnsi="Consolas"/>
          <w:color w:val="2B2B2B"/>
          <w:sz w:val="18"/>
        </w:rPr>
        <w:t>Predicate&lt;String&gt; validEmail = notEmpty.and(isEmail);  // Combine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Consumer&lt;T&gt;: T → void</w:t>
      </w:r>
    </w:p>
    <w:p>
      <w:pPr>
        <w:spacing w:before="0" w:after="0" w:line="260" w:lineRule="exact"/>
        <w:shd w:fill="F5F5F5" w:val="clear"/>
      </w:pPr>
      <w:r>
        <w:rPr>
          <w:rFonts w:ascii="Consolas" w:hAnsi="Consolas"/>
          <w:color w:val="2B2B2B"/>
          <w:sz w:val="18"/>
        </w:rPr>
        <w:t>Consumer&lt;String&gt; print = System.out::println;</w:t>
      </w:r>
    </w:p>
    <w:p>
      <w:pPr>
        <w:spacing w:before="0" w:after="0" w:line="260" w:lineRule="exact"/>
        <w:shd w:fill="F5F5F5" w:val="clear"/>
      </w:pPr>
      <w:r>
        <w:rPr>
          <w:rFonts w:ascii="Consolas" w:hAnsi="Consolas"/>
          <w:color w:val="2B2B2B"/>
          <w:sz w:val="18"/>
        </w:rPr>
        <w:t>Consumer&lt;String&gt; log = s -&gt; logger.info(s);</w:t>
      </w:r>
    </w:p>
    <w:p>
      <w:pPr>
        <w:spacing w:before="0" w:after="0" w:line="260" w:lineRule="exact"/>
        <w:shd w:fill="F5F5F5" w:val="clear"/>
      </w:pPr>
      <w:r>
        <w:rPr>
          <w:rFonts w:ascii="Consolas" w:hAnsi="Consolas"/>
          <w:color w:val="2B2B2B"/>
          <w:sz w:val="18"/>
        </w:rPr>
        <w:t>Consumer&lt;String&gt; both = print.andThen(log);  // Chain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Supplier&lt;T&gt;: () → T</w:t>
      </w:r>
    </w:p>
    <w:p>
      <w:pPr>
        <w:spacing w:before="0" w:after="0" w:line="260" w:lineRule="exact"/>
        <w:shd w:fill="F5F5F5" w:val="clear"/>
      </w:pPr>
      <w:r>
        <w:rPr>
          <w:rFonts w:ascii="Consolas" w:hAnsi="Consolas"/>
          <w:color w:val="2B2B2B"/>
          <w:sz w:val="18"/>
        </w:rPr>
        <w:t>Supplier&lt;LocalDateTime&gt; now = LocalDateTime::now;</w:t>
      </w:r>
    </w:p>
    <w:p>
      <w:pPr>
        <w:spacing w:before="0" w:after="0" w:line="260" w:lineRule="exact"/>
        <w:shd w:fill="F5F5F5" w:val="clear"/>
      </w:pPr>
      <w:r>
        <w:rPr>
          <w:rFonts w:ascii="Consolas" w:hAnsi="Consolas"/>
          <w:color w:val="2B2B2B"/>
          <w:sz w:val="18"/>
        </w:rPr>
        <w:t>Supplier&lt;UUID&gt; uuid = UUID::randomUUID;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UnaryOperator&lt;T&gt;: T → T (special Function)</w:t>
      </w:r>
    </w:p>
    <w:p>
      <w:pPr>
        <w:spacing w:before="0" w:after="0" w:line="260" w:lineRule="exact"/>
        <w:shd w:fill="F5F5F5" w:val="clear"/>
      </w:pPr>
      <w:r>
        <w:rPr>
          <w:rFonts w:ascii="Consolas" w:hAnsi="Consolas"/>
          <w:color w:val="2B2B2B"/>
          <w:sz w:val="18"/>
        </w:rPr>
        <w:t>UnaryOperator&lt;String&gt; trim = String::trim;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BinaryOperator&lt;T&gt;: (T, T) → T (special BiFunction)</w:t>
      </w:r>
    </w:p>
    <w:p>
      <w:pPr>
        <w:spacing w:before="0" w:after="0" w:line="260" w:lineRule="exact"/>
        <w:shd w:fill="F5F5F5" w:val="clear"/>
      </w:pPr>
      <w:r>
        <w:rPr>
          <w:rFonts w:ascii="Consolas" w:hAnsi="Consolas"/>
          <w:color w:val="2B2B2B"/>
          <w:sz w:val="18"/>
        </w:rPr>
        <w:t>BinaryOperator&lt;Integer&gt; max = Integer::max;</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Primitive specializations — avoid autoboxing</w:t>
      </w:r>
    </w:p>
    <w:p>
      <w:pPr>
        <w:spacing w:before="0" w:after="0" w:line="260" w:lineRule="exact"/>
        <w:shd w:fill="F5F5F5" w:val="clear"/>
      </w:pPr>
      <w:r>
        <w:rPr>
          <w:rFonts w:ascii="Consolas" w:hAnsi="Consolas"/>
          <w:color w:val="2B2B2B"/>
          <w:sz w:val="18"/>
        </w:rPr>
        <w:t>IntFunction&lt;String&gt; intToString = Integer::toString;</w:t>
      </w:r>
    </w:p>
    <w:p>
      <w:pPr>
        <w:spacing w:before="0" w:after="0" w:line="260" w:lineRule="exact"/>
        <w:shd w:fill="F5F5F5" w:val="clear"/>
      </w:pPr>
      <w:r>
        <w:rPr>
          <w:rFonts w:ascii="Consolas" w:hAnsi="Consolas"/>
          <w:color w:val="2B2B2B"/>
          <w:sz w:val="18"/>
        </w:rPr>
        <w:t>ToIntFunction&lt;String&gt; parseInt = Integer::parseInt;</w:t>
      </w:r>
    </w:p>
    <w:p>
      <w:pPr>
        <w:spacing w:before="0" w:after="0" w:line="260" w:lineRule="exact"/>
        <w:shd w:fill="F5F5F5" w:val="clear"/>
      </w:pPr>
      <w:r>
        <w:rPr>
          <w:rFonts w:ascii="Consolas" w:hAnsi="Consolas"/>
          <w:color w:val="2B2B2B"/>
          <w:sz w:val="18"/>
        </w:rPr>
        <w:t>IntPredicate isPositive = i -&gt; i &gt; 0;</w:t>
      </w:r>
    </w:p>
    <w:p>
      <w:pPr>
        <w:spacing w:before="0" w:after="0" w:line="260" w:lineRule="exact"/>
        <w:shd w:fill="F5F5F5" w:val="clear"/>
      </w:pPr>
      <w:r>
        <w:rPr>
          <w:rFonts w:ascii="Consolas" w:hAnsi="Consolas"/>
          <w:color w:val="2B2B2B"/>
          <w:sz w:val="18"/>
        </w:rPr>
        <w:t>IntUnaryOperator doubleIt = i -&gt; i * 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functional interface</w:t>
      </w:r>
    </w:p>
    <w:p>
      <w:pPr>
        <w:spacing w:before="0" w:after="0" w:line="260" w:lineRule="exact"/>
        <w:shd w:fill="F5F5F5" w:val="clear"/>
      </w:pPr>
      <w:r>
        <w:rPr>
          <w:rFonts w:ascii="Consolas" w:hAnsi="Consolas"/>
          <w:color w:val="2B2B2B"/>
          <w:sz w:val="18"/>
        </w:rPr>
        <w:t>@FunctionalInterface</w:t>
      </w:r>
    </w:p>
    <w:p>
      <w:pPr>
        <w:spacing w:before="0" w:after="0" w:line="260" w:lineRule="exact"/>
        <w:shd w:fill="F5F5F5" w:val="clear"/>
      </w:pPr>
      <w:r>
        <w:rPr>
          <w:rFonts w:ascii="Consolas" w:hAnsi="Consolas"/>
          <w:color w:val="2B2B2B"/>
          <w:sz w:val="18"/>
        </w:rPr>
        <w:t>public interface Validator&lt;T&gt; {</w:t>
      </w:r>
    </w:p>
    <w:p>
      <w:pPr>
        <w:spacing w:before="0" w:after="0" w:line="260" w:lineRule="exact"/>
        <w:shd w:fill="F5F5F5" w:val="clear"/>
      </w:pPr>
      <w:r>
        <w:rPr>
          <w:rFonts w:ascii="Consolas" w:hAnsi="Consolas"/>
          <w:color w:val="2B2B2B"/>
          <w:sz w:val="18"/>
        </w:rPr>
        <w:t xml:space="preserve">    ValidationResult validate(T target);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default Validator&lt;T&gt; and(Validator&lt;T&gt; other) {</w:t>
      </w:r>
    </w:p>
    <w:p>
      <w:pPr>
        <w:spacing w:before="0" w:after="0" w:line="260" w:lineRule="exact"/>
        <w:shd w:fill="F5F5F5" w:val="clear"/>
      </w:pPr>
      <w:r>
        <w:rPr>
          <w:rFonts w:ascii="Consolas" w:hAnsi="Consolas"/>
          <w:color w:val="2B2B2B"/>
          <w:sz w:val="18"/>
        </w:rPr>
        <w:t xml:space="preserve">        return target -&gt; {</w:t>
      </w:r>
    </w:p>
    <w:p>
      <w:pPr>
        <w:spacing w:before="0" w:after="0" w:line="260" w:lineRule="exact"/>
        <w:shd w:fill="F5F5F5" w:val="clear"/>
      </w:pPr>
      <w:r>
        <w:rPr>
          <w:rFonts w:ascii="Consolas" w:hAnsi="Consolas"/>
          <w:color w:val="2B2B2B"/>
          <w:sz w:val="18"/>
        </w:rPr>
        <w:t xml:space="preserve">            ValidationResult result = this.validate(target);</w:t>
      </w:r>
    </w:p>
    <w:p>
      <w:pPr>
        <w:spacing w:before="0" w:after="0" w:line="260" w:lineRule="exact"/>
        <w:shd w:fill="F5F5F5" w:val="clear"/>
      </w:pPr>
      <w:r>
        <w:rPr>
          <w:rFonts w:ascii="Consolas" w:hAnsi="Consolas"/>
          <w:color w:val="2B2B2B"/>
          <w:sz w:val="18"/>
        </w:rPr>
        <w:t xml:space="preserve">            return result.isValid() ? other.validate(target) : result;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Compose validators</w:t>
      </w:r>
    </w:p>
    <w:p>
      <w:pPr>
        <w:spacing w:before="0" w:after="0" w:line="260" w:lineRule="exact"/>
        <w:shd w:fill="F5F5F5" w:val="clear"/>
      </w:pPr>
      <w:r>
        <w:rPr>
          <w:rFonts w:ascii="Consolas" w:hAnsi="Consolas"/>
          <w:color w:val="2B2B2B"/>
          <w:sz w:val="18"/>
        </w:rPr>
        <w:t>Validator&lt;User&gt; nameValidator = user -&gt;</w:t>
      </w:r>
    </w:p>
    <w:p>
      <w:pPr>
        <w:spacing w:before="0" w:after="0" w:line="260" w:lineRule="exact"/>
        <w:shd w:fill="F5F5F5" w:val="clear"/>
      </w:pPr>
      <w:r>
        <w:rPr>
          <w:rFonts w:ascii="Consolas" w:hAnsi="Consolas"/>
          <w:color w:val="2B2B2B"/>
          <w:sz w:val="18"/>
        </w:rPr>
        <w:t xml:space="preserve">    user.getName().isBlank() ? ValidationResult.error("Name required") : ValidationResult.ok();</w:t>
      </w:r>
    </w:p>
    <w:p>
      <w:pPr>
        <w:spacing w:before="0" w:after="0" w:line="260" w:lineRule="exact"/>
        <w:shd w:fill="F5F5F5" w:val="clear"/>
      </w:pPr>
      <w:r>
        <w:rPr>
          <w:rFonts w:ascii="Consolas" w:hAnsi="Consolas"/>
          <w:color w:val="2B2B2B"/>
          <w:sz w:val="18"/>
        </w:rPr>
        <w:t>Validator&lt;User&gt; emailValidator = user -&gt;</w:t>
      </w:r>
    </w:p>
    <w:p>
      <w:pPr>
        <w:spacing w:before="0" w:after="0" w:line="260" w:lineRule="exact"/>
        <w:shd w:fill="F5F5F5" w:val="clear"/>
      </w:pPr>
      <w:r>
        <w:rPr>
          <w:rFonts w:ascii="Consolas" w:hAnsi="Consolas"/>
          <w:color w:val="2B2B2B"/>
          <w:sz w:val="18"/>
        </w:rPr>
        <w:t xml:space="preserve">    !user.getEmail().contains("@") ? ValidationResult.error("Invalid email") : ValidationResult.ok();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Validator&lt;User&gt; fullValidator = nameValidator.and(emailValidator);</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Sealed Types (Java 17+)</w:t>
      </w:r>
    </w:p>
    <w:p>
      <w:r>
        <w:rPr>
          <w:rFonts w:ascii="Calibri" w:hAnsi="Calibri"/>
          <w:sz w:val="22"/>
        </w:rPr>
      </w:r>
      <w:r>
        <w:rPr>
          <w:rFonts w:ascii="Calibri" w:hAnsi="Calibri"/>
          <w:b/>
          <w:sz w:val="22"/>
        </w:rPr>
        <w:t>Định nghĩa:</w:t>
      </w:r>
      <w:r>
        <w:rPr>
          <w:rFonts w:ascii="Calibri" w:hAnsi="Calibri"/>
          <w:sz w:val="22"/>
        </w:rPr>
        <w:t xml:space="preserve"> Restrict hierarchy — chỉ cho phép listed subtypes, enabling exhaustive pattern matching.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Sealed interface — algebraic data type</w:t>
      </w:r>
    </w:p>
    <w:p>
      <w:pPr>
        <w:spacing w:before="0" w:after="0" w:line="260" w:lineRule="exact"/>
        <w:shd w:fill="F5F5F5" w:val="clear"/>
      </w:pPr>
      <w:r>
        <w:rPr>
          <w:rFonts w:ascii="Consolas" w:hAnsi="Consolas"/>
          <w:color w:val="2B2B2B"/>
          <w:sz w:val="18"/>
        </w:rPr>
        <w:t>public sealed interface Result&lt;T&gt; permits Success, Failure, Loading {</w:t>
      </w:r>
    </w:p>
    <w:p>
      <w:pPr>
        <w:spacing w:before="0" w:after="0" w:line="260" w:lineRule="exact"/>
        <w:shd w:fill="F5F5F5" w:val="clear"/>
      </w:pPr>
      <w:r>
        <w:rPr>
          <w:rFonts w:ascii="Consolas" w:hAnsi="Consolas"/>
          <w:color w:val="2B2B2B"/>
          <w:sz w:val="18"/>
        </w:rPr>
        <w:t xml:space="preserve">    // Compiler knows ALL possible subtypes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record Success&lt;T&gt;(T data) implements Result&lt;T&gt; {}</w:t>
      </w:r>
    </w:p>
    <w:p>
      <w:pPr>
        <w:spacing w:before="0" w:after="0" w:line="260" w:lineRule="exact"/>
        <w:shd w:fill="F5F5F5" w:val="clear"/>
      </w:pPr>
      <w:r>
        <w:rPr>
          <w:rFonts w:ascii="Consolas" w:hAnsi="Consolas"/>
          <w:color w:val="2B2B2B"/>
          <w:sz w:val="18"/>
        </w:rPr>
        <w:t>public record Failure&lt;T&gt;(String error, Exception cause) implements Result&lt;T&gt; {}</w:t>
      </w:r>
    </w:p>
    <w:p>
      <w:pPr>
        <w:spacing w:before="0" w:after="0" w:line="260" w:lineRule="exact"/>
        <w:shd w:fill="F5F5F5" w:val="clear"/>
      </w:pPr>
      <w:r>
        <w:rPr>
          <w:rFonts w:ascii="Consolas" w:hAnsi="Consolas"/>
          <w:color w:val="2B2B2B"/>
          <w:sz w:val="18"/>
        </w:rPr>
        <w:t>public record Loading&lt;T&gt;(int progress) implements Result&lt;T&gt;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Exhaustive handling — compiler ensures all cases covered</w:t>
      </w:r>
    </w:p>
    <w:p>
      <w:pPr>
        <w:spacing w:before="0" w:after="0" w:line="260" w:lineRule="exact"/>
        <w:shd w:fill="F5F5F5" w:val="clear"/>
      </w:pPr>
      <w:r>
        <w:rPr>
          <w:rFonts w:ascii="Consolas" w:hAnsi="Consolas"/>
          <w:color w:val="2B2B2B"/>
          <w:sz w:val="18"/>
        </w:rPr>
        <w:t>public &lt;T&gt; String describe(Result&lt;T&gt; result) {</w:t>
      </w:r>
    </w:p>
    <w:p>
      <w:pPr>
        <w:spacing w:before="0" w:after="0" w:line="260" w:lineRule="exact"/>
        <w:shd w:fill="F5F5F5" w:val="clear"/>
      </w:pPr>
      <w:r>
        <w:rPr>
          <w:rFonts w:ascii="Consolas" w:hAnsi="Consolas"/>
          <w:color w:val="2B2B2B"/>
          <w:sz w:val="18"/>
        </w:rPr>
        <w:t xml:space="preserve">    return switch (result) {</w:t>
      </w:r>
    </w:p>
    <w:p>
      <w:pPr>
        <w:spacing w:before="0" w:after="0" w:line="260" w:lineRule="exact"/>
        <w:shd w:fill="F5F5F5" w:val="clear"/>
      </w:pPr>
      <w:r>
        <w:rPr>
          <w:rFonts w:ascii="Consolas" w:hAnsi="Consolas"/>
          <w:color w:val="2B2B2B"/>
          <w:sz w:val="18"/>
        </w:rPr>
        <w:t xml:space="preserve">        case Success&lt;T&gt; s -&gt; "Data: " + s.data();</w:t>
      </w:r>
    </w:p>
    <w:p>
      <w:pPr>
        <w:spacing w:before="0" w:after="0" w:line="260" w:lineRule="exact"/>
        <w:shd w:fill="F5F5F5" w:val="clear"/>
      </w:pPr>
      <w:r>
        <w:rPr>
          <w:rFonts w:ascii="Consolas" w:hAnsi="Consolas"/>
          <w:color w:val="2B2B2B"/>
          <w:sz w:val="18"/>
        </w:rPr>
        <w:t xml:space="preserve">        case Failure&lt;T&gt; f -&gt; "Error: " + f.error();</w:t>
      </w:r>
    </w:p>
    <w:p>
      <w:pPr>
        <w:spacing w:before="0" w:after="0" w:line="260" w:lineRule="exact"/>
        <w:shd w:fill="F5F5F5" w:val="clear"/>
      </w:pPr>
      <w:r>
        <w:rPr>
          <w:rFonts w:ascii="Consolas" w:hAnsi="Consolas"/>
          <w:color w:val="2B2B2B"/>
          <w:sz w:val="18"/>
        </w:rPr>
        <w:t xml:space="preserve">        case Loading&lt;T&gt; l -&gt; "Loading: " + l.progress() + "%";</w:t>
      </w:r>
    </w:p>
    <w:p>
      <w:pPr>
        <w:spacing w:before="0" w:after="0" w:line="260" w:lineRule="exact"/>
        <w:shd w:fill="F5F5F5" w:val="clear"/>
      </w:pPr>
      <w:r>
        <w:rPr>
          <w:rFonts w:ascii="Consolas" w:hAnsi="Consolas"/>
          <w:color w:val="2B2B2B"/>
          <w:sz w:val="18"/>
        </w:rPr>
        <w:t xml:space="preserve">        // No default needed!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Sealed class hierarchy</w:t>
      </w:r>
    </w:p>
    <w:p>
      <w:pPr>
        <w:spacing w:before="0" w:after="0" w:line="260" w:lineRule="exact"/>
        <w:shd w:fill="F5F5F5" w:val="clear"/>
      </w:pPr>
      <w:r>
        <w:rPr>
          <w:rFonts w:ascii="Consolas" w:hAnsi="Consolas"/>
          <w:color w:val="2B2B2B"/>
          <w:sz w:val="18"/>
        </w:rPr>
        <w:t>public sealed abstract class Expression</w:t>
      </w:r>
    </w:p>
    <w:p>
      <w:pPr>
        <w:spacing w:before="0" w:after="0" w:line="260" w:lineRule="exact"/>
        <w:shd w:fill="F5F5F5" w:val="clear"/>
      </w:pPr>
      <w:r>
        <w:rPr>
          <w:rFonts w:ascii="Consolas" w:hAnsi="Consolas"/>
          <w:color w:val="2B2B2B"/>
          <w:sz w:val="18"/>
        </w:rPr>
        <w:t xml:space="preserve">    permits Literal, Add, Multiply, Negate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record Literal(double value) extends Expression {}</w:t>
      </w:r>
    </w:p>
    <w:p>
      <w:pPr>
        <w:spacing w:before="0" w:after="0" w:line="260" w:lineRule="exact"/>
        <w:shd w:fill="F5F5F5" w:val="clear"/>
      </w:pPr>
      <w:r>
        <w:rPr>
          <w:rFonts w:ascii="Consolas" w:hAnsi="Consolas"/>
          <w:color w:val="2B2B2B"/>
          <w:sz w:val="18"/>
        </w:rPr>
        <w:t>public record Add(Expression left, Expression right) extends Expression {}</w:t>
      </w:r>
    </w:p>
    <w:p>
      <w:pPr>
        <w:spacing w:before="0" w:after="0" w:line="260" w:lineRule="exact"/>
        <w:shd w:fill="F5F5F5" w:val="clear"/>
      </w:pPr>
      <w:r>
        <w:rPr>
          <w:rFonts w:ascii="Consolas" w:hAnsi="Consolas"/>
          <w:color w:val="2B2B2B"/>
          <w:sz w:val="18"/>
        </w:rPr>
        <w:t>public record Multiply(Expression left, Expression right) extends Expression {}</w:t>
      </w:r>
    </w:p>
    <w:p>
      <w:pPr>
        <w:spacing w:before="0" w:after="0" w:line="260" w:lineRule="exact"/>
        <w:shd w:fill="F5F5F5" w:val="clear"/>
      </w:pPr>
      <w:r>
        <w:rPr>
          <w:rFonts w:ascii="Consolas" w:hAnsi="Consolas"/>
          <w:color w:val="2B2B2B"/>
          <w:sz w:val="18"/>
        </w:rPr>
        <w:t>public record Negate(Expression operand) extends Expression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Recursive evaluation with pattern matching</w:t>
      </w:r>
    </w:p>
    <w:p>
      <w:pPr>
        <w:spacing w:before="0" w:after="0" w:line="260" w:lineRule="exact"/>
        <w:shd w:fill="F5F5F5" w:val="clear"/>
      </w:pPr>
      <w:r>
        <w:rPr>
          <w:rFonts w:ascii="Consolas" w:hAnsi="Consolas"/>
          <w:color w:val="2B2B2B"/>
          <w:sz w:val="18"/>
        </w:rPr>
        <w:t>public double evaluate(Expression expr) {</w:t>
      </w:r>
    </w:p>
    <w:p>
      <w:pPr>
        <w:spacing w:before="0" w:after="0" w:line="260" w:lineRule="exact"/>
        <w:shd w:fill="F5F5F5" w:val="clear"/>
      </w:pPr>
      <w:r>
        <w:rPr>
          <w:rFonts w:ascii="Consolas" w:hAnsi="Consolas"/>
          <w:color w:val="2B2B2B"/>
          <w:sz w:val="18"/>
        </w:rPr>
        <w:t xml:space="preserve">    return switch (expr) {</w:t>
      </w:r>
    </w:p>
    <w:p>
      <w:pPr>
        <w:spacing w:before="0" w:after="0" w:line="260" w:lineRule="exact"/>
        <w:shd w:fill="F5F5F5" w:val="clear"/>
      </w:pPr>
      <w:r>
        <w:rPr>
          <w:rFonts w:ascii="Consolas" w:hAnsi="Consolas"/>
          <w:color w:val="2B2B2B"/>
          <w:sz w:val="18"/>
        </w:rPr>
        <w:t xml:space="preserve">        case Literal l -&gt; l.value();</w:t>
      </w:r>
    </w:p>
    <w:p>
      <w:pPr>
        <w:spacing w:before="0" w:after="0" w:line="260" w:lineRule="exact"/>
        <w:shd w:fill="F5F5F5" w:val="clear"/>
      </w:pPr>
      <w:r>
        <w:rPr>
          <w:rFonts w:ascii="Consolas" w:hAnsi="Consolas"/>
          <w:color w:val="2B2B2B"/>
          <w:sz w:val="18"/>
        </w:rPr>
        <w:t xml:space="preserve">        case Add a -&gt; evaluate(a.left()) + evaluate(a.right());</w:t>
      </w:r>
    </w:p>
    <w:p>
      <w:pPr>
        <w:spacing w:before="0" w:after="0" w:line="260" w:lineRule="exact"/>
        <w:shd w:fill="F5F5F5" w:val="clear"/>
      </w:pPr>
      <w:r>
        <w:rPr>
          <w:rFonts w:ascii="Consolas" w:hAnsi="Consolas"/>
          <w:color w:val="2B2B2B"/>
          <w:sz w:val="18"/>
        </w:rPr>
        <w:t xml:space="preserve">        case Multiply m -&gt; evaluate(m.left()) * evaluate(m.right());</w:t>
      </w:r>
    </w:p>
    <w:p>
      <w:pPr>
        <w:spacing w:before="0" w:after="0" w:line="260" w:lineRule="exact"/>
        <w:shd w:fill="F5F5F5" w:val="clear"/>
      </w:pPr>
      <w:r>
        <w:rPr>
          <w:rFonts w:ascii="Consolas" w:hAnsi="Consolas"/>
          <w:color w:val="2B2B2B"/>
          <w:sz w:val="18"/>
        </w:rPr>
        <w:t xml:space="preserve">        case Negate n -&gt; -evaluate(n.operand());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permits rules:</w:t>
      </w:r>
    </w:p>
    <w:p>
      <w:pPr>
        <w:spacing w:before="0" w:after="0" w:line="260" w:lineRule="exact"/>
        <w:shd w:fill="F5F5F5" w:val="clear"/>
      </w:pPr>
      <w:r>
        <w:rPr>
          <w:rFonts w:ascii="Consolas" w:hAnsi="Consolas"/>
          <w:color w:val="2B2B2B"/>
          <w:sz w:val="18"/>
        </w:rPr>
        <w:t>// - Permitted subtypes must be in same module (or same package if no module)</w:t>
      </w:r>
    </w:p>
    <w:p>
      <w:pPr>
        <w:spacing w:before="0" w:after="0" w:line="260" w:lineRule="exact"/>
        <w:shd w:fill="F5F5F5" w:val="clear"/>
      </w:pPr>
      <w:r>
        <w:rPr>
          <w:rFonts w:ascii="Consolas" w:hAnsi="Consolas"/>
          <w:color w:val="2B2B2B"/>
          <w:sz w:val="18"/>
        </w:rPr>
        <w:t>// - Each subtype must be: final, sealed, or non-sealed</w:t>
      </w:r>
    </w:p>
    <w:p>
      <w:pPr>
        <w:spacing w:before="0" w:after="0" w:line="260" w:lineRule="exact"/>
        <w:shd w:fill="F5F5F5" w:val="clear"/>
      </w:pPr>
      <w:r>
        <w:rPr>
          <w:rFonts w:ascii="Consolas" w:hAnsi="Consolas"/>
          <w:color w:val="2B2B2B"/>
          <w:sz w:val="18"/>
        </w:rPr>
        <w:t>//   final: no further extension</w:t>
      </w:r>
    </w:p>
    <w:p>
      <w:pPr>
        <w:spacing w:before="0" w:after="0" w:line="260" w:lineRule="exact"/>
        <w:shd w:fill="F5F5F5" w:val="clear"/>
      </w:pPr>
      <w:r>
        <w:rPr>
          <w:rFonts w:ascii="Consolas" w:hAnsi="Consolas"/>
          <w:color w:val="2B2B2B"/>
          <w:sz w:val="18"/>
        </w:rPr>
        <w:t>//   sealed: controlled further extension</w:t>
      </w:r>
    </w:p>
    <w:p>
      <w:pPr>
        <w:spacing w:before="0" w:after="0" w:line="260" w:lineRule="exact"/>
        <w:shd w:fill="F5F5F5" w:val="clear"/>
      </w:pPr>
      <w:r>
        <w:rPr>
          <w:rFonts w:ascii="Consolas" w:hAnsi="Consolas"/>
          <w:color w:val="2B2B2B"/>
          <w:sz w:val="18"/>
        </w:rPr>
        <w:t>//   non-sealed: open for extension (escape hatch)</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Interface Evolution (Java 8 → 21) được định nghĩa là gì?</w:t>
      </w:r>
    </w:p>
    <w:p>
      <w:pPr>
        <w:ind w:left="432"/>
      </w:pPr>
      <w:r>
        <w:rPr>
          <w:rFonts w:ascii="Calibri" w:hAnsi="Calibri"/>
          <w:b/>
          <w:color w:val="2C5F2D"/>
          <w:sz w:val="20"/>
        </w:rPr>
        <w:t>✅ A. Interface trong Java đã tiến hóa từ pure contract thành powerful abstraction mechanism.</w:t>
      </w:r>
    </w:p>
    <w:p>
      <w:pPr>
        <w:ind w:left="432"/>
      </w:pPr>
      <w:r>
        <w:rPr>
          <w:rFonts w:ascii="Calibri" w:hAnsi="Calibri"/>
          <w:sz w:val="20"/>
        </w:rPr>
        <w:t>⬚ B. Ba methods từ Object mà mọi class nên override đúng cách.</w:t>
      </w:r>
    </w:p>
    <w:p>
      <w:pPr>
        <w:ind w:left="432"/>
      </w:pPr>
      <w:r>
        <w:rPr>
          <w:rFonts w:ascii="Calibri" w:hAnsi="Calibri"/>
          <w:sz w:val="20"/>
        </w:rPr>
        <w:t>⬚ C. Compile-time polymorphism — compiler chọn method dựa trên static type, KHÔNG phải runtime type.</w:t>
      </w:r>
    </w:p>
    <w:p>
      <w:pPr>
        <w:ind w:left="432"/>
      </w:pPr>
      <w:r>
        <w:rPr>
          <w:rFonts w:ascii="Calibri" w:hAnsi="Calibri"/>
          <w:sz w:val="20"/>
        </w:rPr>
        <w:t>⬚ D. Vòng đời object từ allocation đến GC collection — hiểu để tránh memory leaks.</w:t>
      </w:r>
    </w:p>
    <w:p>
      <w:pPr>
        <w:ind w:left="432"/>
        <w:shd w:fill="FFF8E1" w:val="clear"/>
      </w:pPr>
      <w:r>
        <w:rPr>
          <w:rFonts w:ascii="Calibri" w:hAnsi="Calibri"/>
          <w:i/>
          <w:color w:val="6B4626"/>
          <w:sz w:val="20"/>
        </w:rPr>
        <w:t xml:space="preserve">💡 Giải thích: Interface Evolution (Java 8 → 21): Interface trong Java đã tiến hóa từ pure contract thành powerful abstraction mechanism.. </w:t>
      </w:r>
    </w:p>
    <w:p/>
    <w:p>
      <w:r>
        <w:rPr>
          <w:rFonts w:ascii="Calibri" w:hAnsi="Calibri"/>
          <w:b/>
          <w:sz w:val="22"/>
        </w:rPr>
        <w:t>Câu 2: Diamond Problem &amp; Default Method Conflicts được định nghĩa là gì?</w:t>
      </w:r>
    </w:p>
    <w:p>
      <w:pPr>
        <w:ind w:left="432"/>
      </w:pPr>
      <w:r>
        <w:rPr>
          <w:rFonts w:ascii="Calibri" w:hAnsi="Calibri"/>
          <w:sz w:val="20"/>
        </w:rPr>
        <w:t>⬚ A. Clients không nên phụ thuộc vào methods không dùng — chia interface lớn thành nhỏ, focused.</w:t>
      </w:r>
    </w:p>
    <w:p>
      <w:pPr>
        <w:ind w:left="432"/>
      </w:pPr>
      <w:r>
        <w:rPr>
          <w:rFonts w:ascii="Calibri" w:hAnsi="Calibri"/>
          <w:b/>
          <w:color w:val="2C5F2D"/>
          <w:sz w:val="20"/>
        </w:rPr>
        <w:t>✅ B. Khi class implement 2 interfaces có cùng default method — Java có rules rõ ràng để resolve.</w:t>
      </w:r>
    </w:p>
    <w:p>
      <w:pPr>
        <w:ind w:left="432"/>
      </w:pPr>
      <w:r>
        <w:rPr>
          <w:rFonts w:ascii="Calibri" w:hAnsi="Calibri"/>
          <w:sz w:val="20"/>
        </w:rPr>
        <w:t>⬚ C. Constructor không chỉ khởi tạo — liên quan đến initialization order, this() chaining, và object pub…</w:t>
      </w:r>
    </w:p>
    <w:p>
      <w:pPr>
        <w:ind w:left="432"/>
      </w:pPr>
      <w:r>
        <w:rPr>
          <w:rFonts w:ascii="Calibri" w:hAnsi="Calibri"/>
          <w:sz w:val="20"/>
        </w:rPr>
        <w:t>⬚ D. Ba methods từ Object mà mọi class nên override đúng cách.</w:t>
      </w:r>
    </w:p>
    <w:p>
      <w:pPr>
        <w:ind w:left="432"/>
        <w:shd w:fill="FFF8E1" w:val="clear"/>
      </w:pPr>
      <w:r>
        <w:rPr>
          <w:rFonts w:ascii="Calibri" w:hAnsi="Calibri"/>
          <w:i/>
          <w:color w:val="6B4626"/>
          <w:sz w:val="20"/>
        </w:rPr>
        <w:t xml:space="preserve">💡 Giải thích: Diamond Problem &amp; Default Method Conflicts: Khi class implement 2 interfaces có cùng default method — Java có rules rõ ràng để resolve.. </w:t>
      </w:r>
    </w:p>
    <w:p/>
    <w:p>
      <w:r>
        <w:rPr>
          <w:rFonts w:ascii="Calibri" w:hAnsi="Calibri"/>
          <w:b/>
          <w:sz w:val="22"/>
        </w:rPr>
        <w:t>Câu 3: Abstract Class vs Interface — Decision Guide được định nghĩa là gì?</w:t>
      </w:r>
    </w:p>
    <w:p>
      <w:pPr>
        <w:ind w:left="432"/>
      </w:pPr>
      <w:r>
        <w:rPr>
          <w:rFonts w:ascii="Calibri" w:hAnsi="Calibri"/>
          <w:sz w:val="20"/>
        </w:rPr>
        <w:t>⬚ A. Các patterns tạo object ngoài constructor — static factory, builder, prototype.</w:t>
      </w:r>
    </w:p>
    <w:p>
      <w:pPr>
        <w:ind w:left="432"/>
      </w:pPr>
      <w:r>
        <w:rPr>
          <w:rFonts w:ascii="Calibri" w:hAnsi="Calibri"/>
          <w:sz w:val="20"/>
        </w:rPr>
        <w:t>⬚ B. Clients không nên phụ thuộc vào methods không dùng — chia interface lớn thành nhỏ, focused.</w:t>
      </w:r>
    </w:p>
    <w:p>
      <w:pPr>
        <w:ind w:left="432"/>
      </w:pPr>
      <w:r>
        <w:rPr>
          <w:rFonts w:ascii="Calibri" w:hAnsi="Calibri"/>
          <w:b/>
          <w:color w:val="2C5F2D"/>
          <w:sz w:val="20"/>
        </w:rPr>
        <w:t>✅ C. Khi nào dùng cái nào — không chỉ về syntax mà về design intent.</w:t>
      </w:r>
    </w:p>
    <w:p>
      <w:pPr>
        <w:ind w:left="432"/>
      </w:pPr>
      <w:r>
        <w:rPr>
          <w:rFonts w:ascii="Calibri" w:hAnsi="Calibri"/>
          <w:sz w:val="20"/>
        </w:rPr>
        <w:t>⬚ D. Interface trong Java đã tiến hóa từ pure contract thành powerful abstraction mechanism.</w:t>
      </w:r>
    </w:p>
    <w:p>
      <w:pPr>
        <w:ind w:left="432"/>
        <w:shd w:fill="FFF8E1" w:val="clear"/>
      </w:pPr>
      <w:r>
        <w:rPr>
          <w:rFonts w:ascii="Calibri" w:hAnsi="Calibri"/>
          <w:i/>
          <w:color w:val="6B4626"/>
          <w:sz w:val="20"/>
        </w:rPr>
        <w:t xml:space="preserve">💡 Giải thích: Abstract Class vs Interface — Decision Guide: Khi nào dùng cái nào — không chỉ về syntax mà về design intent.. </w:t>
      </w:r>
    </w:p>
    <w:p/>
    <w:p>
      <w:r>
        <w:rPr>
          <w:rFonts w:ascii="Calibri" w:hAnsi="Calibri"/>
          <w:b/>
          <w:sz w:val="22"/>
        </w:rPr>
        <w:t>Câu 4: Functional Interface &amp; Lambda được định nghĩa là gì?</w:t>
      </w:r>
    </w:p>
    <w:p>
      <w:pPr>
        <w:ind w:left="432"/>
      </w:pPr>
      <w:r>
        <w:rPr>
          <w:rFonts w:ascii="Calibri" w:hAnsi="Calibri"/>
          <w:sz w:val="20"/>
        </w:rPr>
        <w:t>⬚ A. Mở cho extension, đóng cho modification — thêm behavior mới mà không sửa code cũ.</w:t>
      </w:r>
    </w:p>
    <w:p>
      <w:pPr>
        <w:ind w:left="432"/>
      </w:pPr>
      <w:r>
        <w:rPr>
          <w:rFonts w:ascii="Calibri" w:hAnsi="Calibri"/>
          <w:sz w:val="20"/>
        </w:rPr>
        <w:t>⬚ B. Generics bị erase tại runtime — ảnh hưởng đến polymorphism với generic types.</w:t>
      </w:r>
    </w:p>
    <w:p>
      <w:pPr>
        <w:ind w:left="432"/>
      </w:pPr>
      <w:r>
        <w:rPr>
          <w:rFonts w:ascii="Calibri" w:hAnsi="Calibri"/>
          <w:b/>
          <w:color w:val="2C5F2D"/>
          <w:sz w:val="20"/>
        </w:rPr>
        <w:t>✅ C. Interface với đúng 1 abstract method — nền tảng của functional programming trong Java.</w:t>
      </w:r>
    </w:p>
    <w:p>
      <w:pPr>
        <w:ind w:left="432"/>
      </w:pPr>
      <w:r>
        <w:rPr>
          <w:rFonts w:ascii="Calibri" w:hAnsi="Calibri"/>
          <w:sz w:val="20"/>
        </w:rPr>
        <w:t>⬚ D. Khi nào dùng cái nào — không chỉ về syntax mà về design intent.</w:t>
      </w:r>
    </w:p>
    <w:p>
      <w:pPr>
        <w:ind w:left="432"/>
        <w:shd w:fill="FFF8E1" w:val="clear"/>
      </w:pPr>
      <w:r>
        <w:rPr>
          <w:rFonts w:ascii="Calibri" w:hAnsi="Calibri"/>
          <w:i/>
          <w:color w:val="6B4626"/>
          <w:sz w:val="20"/>
        </w:rPr>
        <w:t xml:space="preserve">💡 Giải thích: Functional Interface &amp; Lambda: Interface với đúng 1 abstract method — nền tảng của functional programming trong Java.. </w:t>
      </w:r>
    </w:p>
    <w:p/>
    <w:p>
      <w:r>
        <w:rPr>
          <w:rFonts w:ascii="Calibri" w:hAnsi="Calibri"/>
          <w:b/>
          <w:sz w:val="22"/>
        </w:rPr>
        <w:t>Câu 5: Sealed Types (Java 17+) được định nghĩa là gì?</w:t>
      </w:r>
    </w:p>
    <w:p>
      <w:pPr>
        <w:ind w:left="432"/>
      </w:pPr>
      <w:r>
        <w:rPr>
          <w:rFonts w:ascii="Calibri" w:hAnsi="Calibri"/>
          <w:sz w:val="20"/>
        </w:rPr>
        <w:t>⬚ A. High-level modules không phụ thuộc low-level modules — cả hai phụ thuộc abstractions. Đây là nền tả…</w:t>
      </w:r>
    </w:p>
    <w:p>
      <w:pPr>
        <w:ind w:left="432"/>
      </w:pPr>
      <w:r>
        <w:rPr>
          <w:rFonts w:ascii="Calibri" w:hAnsi="Calibri"/>
          <w:sz w:val="20"/>
        </w:rPr>
        <w:t>⬚ B. Clients không nên phụ thuộc vào methods không dùng — chia interface lớn thành nhỏ, focused.</w:t>
      </w:r>
    </w:p>
    <w:p>
      <w:pPr>
        <w:ind w:left="432"/>
      </w:pPr>
      <w:r>
        <w:rPr>
          <w:rFonts w:ascii="Calibri" w:hAnsi="Calibri"/>
          <w:b/>
          <w:color w:val="2C5F2D"/>
          <w:sz w:val="20"/>
        </w:rPr>
        <w:t>✅ C. Restrict hierarchy — chỉ cho phép listed subtypes, enabling exhaustive pattern matching.</w:t>
      </w:r>
    </w:p>
    <w:p>
      <w:pPr>
        <w:ind w:left="432"/>
      </w:pPr>
      <w:r>
        <w:rPr>
          <w:rFonts w:ascii="Calibri" w:hAnsi="Calibri"/>
          <w:sz w:val="20"/>
        </w:rPr>
        <w:t>⬚ D. Ba methods từ Object mà mọi class nên override đúng cách.</w:t>
      </w:r>
    </w:p>
    <w:p>
      <w:pPr>
        <w:ind w:left="432"/>
        <w:shd w:fill="FFF8E1" w:val="clear"/>
      </w:pPr>
      <w:r>
        <w:rPr>
          <w:rFonts w:ascii="Calibri" w:hAnsi="Calibri"/>
          <w:i/>
          <w:color w:val="6B4626"/>
          <w:sz w:val="20"/>
        </w:rPr>
        <w:t xml:space="preserve">💡 Giải thích: Sealed Types (Java 17+): Restrict hierarchy — chỉ cho phép listed subtypes, enabling exhaustive pattern matching..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Interface Evolution (Java 8 → 21)</w:t>
            </w:r>
          </w:p>
        </w:tc>
        <w:tc>
          <w:tcPr>
            <w:tcW w:type="dxa" w:w="3120"/>
          </w:tcPr>
          <w:p>
            <w:r/>
            <w:r>
              <w:rPr>
                <w:rFonts w:ascii="Calibri" w:hAnsi="Calibri"/>
                <w:sz w:val="18"/>
              </w:rPr>
              <w:t>Interface trong Java đã tiến hóa từ pure contract thành powerful abstraction mechanism.</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Diamond Problem &amp; Default Method Conflicts</w:t>
            </w:r>
          </w:p>
        </w:tc>
        <w:tc>
          <w:tcPr>
            <w:tcW w:type="dxa" w:w="3120"/>
            <w:shd w:fill="FFF8F0" w:val="clear"/>
          </w:tcPr>
          <w:p>
            <w:r/>
            <w:r>
              <w:rPr>
                <w:rFonts w:ascii="Calibri" w:hAnsi="Calibri"/>
                <w:sz w:val="18"/>
              </w:rPr>
              <w:t>Khi class implement 2 interfaces có cùng default method — Java có rules rõ ràng để resolve.</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Abstract Class vs Interface — Decision Guide</w:t>
            </w:r>
          </w:p>
        </w:tc>
        <w:tc>
          <w:tcPr>
            <w:tcW w:type="dxa" w:w="3120"/>
          </w:tcPr>
          <w:p>
            <w:r/>
            <w:r>
              <w:rPr>
                <w:rFonts w:ascii="Calibri" w:hAnsi="Calibri"/>
                <w:sz w:val="18"/>
              </w:rPr>
              <w:t>Khi nào dùng cái nào — không chỉ về syntax mà về design intent.</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Functional Interface &amp; Lambda</w:t>
            </w:r>
          </w:p>
        </w:tc>
        <w:tc>
          <w:tcPr>
            <w:tcW w:type="dxa" w:w="3120"/>
            <w:shd w:fill="FFF8F0" w:val="clear"/>
          </w:tcPr>
          <w:p>
            <w:r/>
            <w:r>
              <w:rPr>
                <w:rFonts w:ascii="Calibri" w:hAnsi="Calibri"/>
                <w:sz w:val="18"/>
              </w:rPr>
              <w:t>Interface với đúng 1 abstract method — nền tảng của functional programming trong Java.</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Sealed Types (Java 17+)</w:t>
            </w:r>
          </w:p>
        </w:tc>
        <w:tc>
          <w:tcPr>
            <w:tcW w:type="dxa" w:w="3120"/>
          </w:tcPr>
          <w:p>
            <w:r/>
            <w:r>
              <w:rPr>
                <w:rFonts w:ascii="Calibri" w:hAnsi="Calibri"/>
                <w:sz w:val="18"/>
              </w:rPr>
              <w:t>Restrict hierarchy — chỉ cho phép listed subtypes, enabling exhaustive pattern matching.</w:t>
            </w:r>
          </w:p>
        </w:tc>
        <w:tc>
          <w:tcPr>
            <w:tcW w:type="dxa" w:w="3120"/>
          </w:tcPr>
          <w:p>
            <w:r/>
            <w:r>
              <w:rPr>
                <w:rFonts w:ascii="Calibri" w:hAnsi="Calibri"/>
                <w:i/>
                <w:sz w:val="18"/>
              </w:rPr>
              <w:t>oop</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6: Enums — Kiểu Liệt Kê</w:t>
      </w:r>
    </w:p>
    <w:p>
      <w:pPr>
        <w:spacing w:after="160"/>
      </w:pPr>
      <w:r>
        <w:rPr>
          <w:rFonts w:ascii="Calibri" w:hAnsi="Calibri"/>
          <w:sz w:val="22"/>
        </w:rPr>
        <w:t>Enum trong Java là full-featured class — có fields, methods, constructors, implement interfaces. Senior cần hiểu enum internals, EnumSet/EnumMap performance, và advanced patterns như state machine.</w:t>
      </w:r>
    </w:p>
    <w:p>
      <w:pPr>
        <w:pStyle w:val="Heading2"/>
      </w:pPr>
      <w:r>
        <w:t>Enums — Kiểu Liệt Kê</w:t>
      </w:r>
    </w:p>
    <w:p>
      <w:pPr>
        <w:pStyle w:val="Heading2"/>
      </w:pPr>
      <w:r>
        <w:t>Tổng Quan</w:t>
      </w:r>
    </w:p>
    <w:p>
      <w:r>
        <w:rPr>
          <w:rFonts w:ascii="Calibri" w:hAnsi="Calibri"/>
          <w:sz w:val="22"/>
        </w:rPr>
        <w:t>Enum trong Java là full-featured class — có fields, methods, constructors, implement interfaces. Senior cần hiểu enum internals, EnumSet/EnumMap performance, và advanced patterns như state machine.</w:t>
      </w:r>
    </w:p>
    <w:p>
      <w:pPr>
        <w:pStyle w:val="Heading2"/>
      </w:pPr>
      <w:r>
        <w:t>Keyword: Enum Internals</w:t>
      </w:r>
    </w:p>
    <w:p>
      <w:r>
        <w:rPr>
          <w:rFonts w:ascii="Calibri" w:hAnsi="Calibri"/>
          <w:sz w:val="22"/>
        </w:rPr>
      </w:r>
      <w:r>
        <w:rPr>
          <w:rFonts w:ascii="Calibri" w:hAnsi="Calibri"/>
          <w:b/>
          <w:sz w:val="22"/>
        </w:rPr>
        <w:t>Định nghĩa:</w:t>
      </w:r>
      <w:r>
        <w:rPr>
          <w:rFonts w:ascii="Calibri" w:hAnsi="Calibri"/>
          <w:sz w:val="22"/>
        </w:rPr>
        <w:t xml:space="preserve"> Enum constants là static final instances — JVM đảm bảo singleton, serialization-safe, reflection-safe.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Compiler transforms enum thành:</w:t>
      </w:r>
    </w:p>
    <w:p>
      <w:pPr>
        <w:spacing w:before="0" w:after="0" w:line="260" w:lineRule="exact"/>
        <w:shd w:fill="F5F5F5" w:val="clear"/>
      </w:pPr>
      <w:r>
        <w:rPr>
          <w:rFonts w:ascii="Consolas" w:hAnsi="Consolas"/>
          <w:color w:val="2B2B2B"/>
          <w:sz w:val="18"/>
        </w:rPr>
        <w:t>public enum Color { RED, GREEN, BLUE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Equivalent to:</w:t>
      </w:r>
    </w:p>
    <w:p>
      <w:pPr>
        <w:spacing w:before="0" w:after="0" w:line="260" w:lineRule="exact"/>
        <w:shd w:fill="F5F5F5" w:val="clear"/>
      </w:pPr>
      <w:r>
        <w:rPr>
          <w:rFonts w:ascii="Consolas" w:hAnsi="Consolas"/>
          <w:color w:val="2B2B2B"/>
          <w:sz w:val="18"/>
        </w:rPr>
        <w:t>public final class Color extends Enum&lt;Color&gt; {</w:t>
      </w:r>
    </w:p>
    <w:p>
      <w:pPr>
        <w:spacing w:before="0" w:after="0" w:line="260" w:lineRule="exact"/>
        <w:shd w:fill="F5F5F5" w:val="clear"/>
      </w:pPr>
      <w:r>
        <w:rPr>
          <w:rFonts w:ascii="Consolas" w:hAnsi="Consolas"/>
          <w:color w:val="2B2B2B"/>
          <w:sz w:val="18"/>
        </w:rPr>
        <w:t xml:space="preserve">    public static final Color RED = new Color("RED", 0);</w:t>
      </w:r>
    </w:p>
    <w:p>
      <w:pPr>
        <w:spacing w:before="0" w:after="0" w:line="260" w:lineRule="exact"/>
        <w:shd w:fill="F5F5F5" w:val="clear"/>
      </w:pPr>
      <w:r>
        <w:rPr>
          <w:rFonts w:ascii="Consolas" w:hAnsi="Consolas"/>
          <w:color w:val="2B2B2B"/>
          <w:sz w:val="18"/>
        </w:rPr>
        <w:t xml:space="preserve">    public static final Color GREEN = new Color("GREEN", 1);</w:t>
      </w:r>
    </w:p>
    <w:p>
      <w:pPr>
        <w:spacing w:before="0" w:after="0" w:line="260" w:lineRule="exact"/>
        <w:shd w:fill="F5F5F5" w:val="clear"/>
      </w:pPr>
      <w:r>
        <w:rPr>
          <w:rFonts w:ascii="Consolas" w:hAnsi="Consolas"/>
          <w:color w:val="2B2B2B"/>
          <w:sz w:val="18"/>
        </w:rPr>
        <w:t xml:space="preserve">    public static final Color BLUE = new Color("BLUE", 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static final Color[] VALUES = {RED, GREEN, BLUE};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Color(String name, int ordinal) { super(name, ordinal);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Color[] values() { return VALUES.clone(); }</w:t>
      </w:r>
    </w:p>
    <w:p>
      <w:pPr>
        <w:spacing w:before="0" w:after="0" w:line="260" w:lineRule="exact"/>
        <w:shd w:fill="F5F5F5" w:val="clear"/>
      </w:pPr>
      <w:r>
        <w:rPr>
          <w:rFonts w:ascii="Consolas" w:hAnsi="Consolas"/>
          <w:color w:val="2B2B2B"/>
          <w:sz w:val="18"/>
        </w:rPr>
        <w:t xml:space="preserve">    public static Color valueOf(String name) { return Enum.valueOf(Color.class, name);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Singleton guarantee:</w:t>
      </w:r>
    </w:p>
    <w:p>
      <w:pPr>
        <w:spacing w:before="0" w:after="0" w:line="260" w:lineRule="exact"/>
        <w:shd w:fill="F5F5F5" w:val="clear"/>
      </w:pPr>
      <w:r>
        <w:rPr>
          <w:rFonts w:ascii="Consolas" w:hAnsi="Consolas"/>
          <w:color w:val="2B2B2B"/>
          <w:sz w:val="18"/>
        </w:rPr>
        <w:t>// - Constructor private (compiler enforces)</w:t>
      </w:r>
    </w:p>
    <w:p>
      <w:pPr>
        <w:spacing w:before="0" w:after="0" w:line="260" w:lineRule="exact"/>
        <w:shd w:fill="F5F5F5" w:val="clear"/>
      </w:pPr>
      <w:r>
        <w:rPr>
          <w:rFonts w:ascii="Consolas" w:hAnsi="Consolas"/>
          <w:color w:val="2B2B2B"/>
          <w:sz w:val="18"/>
        </w:rPr>
        <w:t>// - Cannot new enum instances</w:t>
      </w:r>
    </w:p>
    <w:p>
      <w:pPr>
        <w:spacing w:before="0" w:after="0" w:line="260" w:lineRule="exact"/>
        <w:shd w:fill="F5F5F5" w:val="clear"/>
      </w:pPr>
      <w:r>
        <w:rPr>
          <w:rFonts w:ascii="Consolas" w:hAnsi="Consolas"/>
          <w:color w:val="2B2B2B"/>
          <w:sz w:val="18"/>
        </w:rPr>
        <w:t>// - Serialization returns same instance (readResolve)</w:t>
      </w:r>
    </w:p>
    <w:p>
      <w:pPr>
        <w:spacing w:before="0" w:after="0" w:line="260" w:lineRule="exact"/>
        <w:shd w:fill="F5F5F5" w:val="clear"/>
      </w:pPr>
      <w:r>
        <w:rPr>
          <w:rFonts w:ascii="Consolas" w:hAnsi="Consolas"/>
          <w:color w:val="2B2B2B"/>
          <w:sz w:val="18"/>
        </w:rPr>
        <w:t>// - Reflection blocked (Constructor.newInstance throws IllegalArgumentException)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Enum là cách tốt nhất implement Singleton (Effective Java Item 3)</w:t>
      </w:r>
    </w:p>
    <w:p>
      <w:pPr>
        <w:spacing w:before="0" w:after="0" w:line="260" w:lineRule="exact"/>
        <w:shd w:fill="F5F5F5" w:val="clear"/>
      </w:pPr>
      <w:r>
        <w:rPr>
          <w:rFonts w:ascii="Consolas" w:hAnsi="Consolas"/>
          <w:color w:val="2B2B2B"/>
          <w:sz w:val="18"/>
        </w:rPr>
        <w:t>public enum DatabaseConfig {</w:t>
      </w:r>
    </w:p>
    <w:p>
      <w:pPr>
        <w:spacing w:before="0" w:after="0" w:line="260" w:lineRule="exact"/>
        <w:shd w:fill="F5F5F5" w:val="clear"/>
      </w:pPr>
      <w:r>
        <w:rPr>
          <w:rFonts w:ascii="Consolas" w:hAnsi="Consolas"/>
          <w:color w:val="2B2B2B"/>
          <w:sz w:val="18"/>
        </w:rPr>
        <w:t xml:space="preserve">    INSTANCE;</w:t>
      </w:r>
    </w:p>
    <w:p>
      <w:pPr>
        <w:spacing w:before="0" w:after="0" w:line="260" w:lineRule="exact"/>
        <w:shd w:fill="F5F5F5" w:val="clear"/>
      </w:pPr>
      <w:r>
        <w:rPr>
          <w:rFonts w:ascii="Consolas" w:hAnsi="Consolas"/>
          <w:color w:val="2B2B2B"/>
          <w:sz w:val="18"/>
        </w:rPr>
        <w:t xml:space="preserve">    private final String url = loadFromFile();</w:t>
      </w:r>
    </w:p>
    <w:p>
      <w:pPr>
        <w:spacing w:before="0" w:after="0" w:line="260" w:lineRule="exact"/>
        <w:shd w:fill="F5F5F5" w:val="clear"/>
      </w:pPr>
      <w:r>
        <w:rPr>
          <w:rFonts w:ascii="Consolas" w:hAnsi="Consolas"/>
          <w:color w:val="2B2B2B"/>
          <w:sz w:val="18"/>
        </w:rPr>
        <w:t xml:space="preserve">    public String getUrl() { return url;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values() tạo array mới mỗi lần gọi — performance trap trong hot path</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for (int i = 0; i &lt; 1000000; i++) {</w:t>
      </w:r>
    </w:p>
    <w:p>
      <w:pPr>
        <w:spacing w:before="0" w:after="0" w:line="260" w:lineRule="exact"/>
        <w:shd w:fill="F5F5F5" w:val="clear"/>
      </w:pPr>
      <w:r>
        <w:rPr>
          <w:rFonts w:ascii="Consolas" w:hAnsi="Consolas"/>
          <w:color w:val="2B2B2B"/>
          <w:sz w:val="18"/>
        </w:rPr>
        <w:t xml:space="preserve">    for (Color c : Color.values()) { }  // 1M array allocations!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 Cache values</w:t>
      </w:r>
    </w:p>
    <w:p>
      <w:pPr>
        <w:spacing w:before="0" w:after="0" w:line="260" w:lineRule="exact"/>
        <w:shd w:fill="F5F5F5" w:val="clear"/>
      </w:pPr>
      <w:r>
        <w:rPr>
          <w:rFonts w:ascii="Consolas" w:hAnsi="Consolas"/>
          <w:color w:val="2B2B2B"/>
          <w:sz w:val="18"/>
        </w:rPr>
        <w:t>private static final Color[] CACHED_VALUES = Color.values();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EnumSet &amp; EnumMap</w:t>
      </w:r>
    </w:p>
    <w:p>
      <w:r>
        <w:rPr>
          <w:rFonts w:ascii="Calibri" w:hAnsi="Calibri"/>
          <w:sz w:val="22"/>
        </w:rPr>
      </w:r>
      <w:r>
        <w:rPr>
          <w:rFonts w:ascii="Calibri" w:hAnsi="Calibri"/>
          <w:b/>
          <w:sz w:val="22"/>
        </w:rPr>
        <w:t>Định nghĩa:</w:t>
      </w:r>
      <w:r>
        <w:rPr>
          <w:rFonts w:ascii="Calibri" w:hAnsi="Calibri"/>
          <w:sz w:val="22"/>
        </w:rPr>
        <w:t xml:space="preserve"> Specialized collections cho enums — dùng bitmask internally, cực kỳ nhanh.</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EnumSet — Set&lt;E extends Enum&lt;E&gt;&gt; backed by bit vector</w:t>
      </w:r>
    </w:p>
    <w:p>
      <w:pPr>
        <w:spacing w:before="0" w:after="0" w:line="260" w:lineRule="exact"/>
        <w:shd w:fill="F5F5F5" w:val="clear"/>
      </w:pPr>
      <w:r>
        <w:rPr>
          <w:rFonts w:ascii="Consolas" w:hAnsi="Consolas"/>
          <w:color w:val="2B2B2B"/>
          <w:sz w:val="18"/>
        </w:rPr>
        <w:t>// O(1) cho add, remove, contains — nhanh hơn HashSet</w:t>
      </w:r>
    </w:p>
    <w:p>
      <w:pPr>
        <w:spacing w:before="0" w:after="0" w:line="260" w:lineRule="exact"/>
        <w:shd w:fill="F5F5F5" w:val="clear"/>
      </w:pPr>
      <w:r>
        <w:rPr>
          <w:rFonts w:ascii="Consolas" w:hAnsi="Consolas"/>
          <w:color w:val="2B2B2B"/>
          <w:sz w:val="18"/>
        </w:rPr>
        <w:t>EnumSet&lt;Permission&gt; perms = EnumSet.of(Permission.READ, Permission.WRITE);</w:t>
      </w:r>
    </w:p>
    <w:p>
      <w:pPr>
        <w:spacing w:before="0" w:after="0" w:line="260" w:lineRule="exact"/>
        <w:shd w:fill="F5F5F5" w:val="clear"/>
      </w:pPr>
      <w:r>
        <w:rPr>
          <w:rFonts w:ascii="Consolas" w:hAnsi="Consolas"/>
          <w:color w:val="2B2B2B"/>
          <w:sz w:val="18"/>
        </w:rPr>
        <w:t>perms.add(Permission.EXECUTE);</w:t>
      </w:r>
    </w:p>
    <w:p>
      <w:pPr>
        <w:spacing w:before="0" w:after="0" w:line="260" w:lineRule="exact"/>
        <w:shd w:fill="F5F5F5" w:val="clear"/>
      </w:pPr>
      <w:r>
        <w:rPr>
          <w:rFonts w:ascii="Consolas" w:hAnsi="Consolas"/>
          <w:color w:val="2B2B2B"/>
          <w:sz w:val="18"/>
        </w:rPr>
        <w:t>perms.contains(Permission.READ);  // O(1) — single bit check</w:t>
      </w:r>
    </w:p>
    <w:p>
      <w:pPr>
        <w:spacing w:before="0" w:after="0" w:line="260" w:lineRule="exact"/>
        <w:shd w:fill="F5F5F5" w:val="clear"/>
      </w:pPr>
      <w:r>
        <w:rPr>
          <w:rFonts w:ascii="Consolas" w:hAnsi="Consolas"/>
          <w:color w:val="2B2B2B"/>
          <w:sz w:val="18"/>
        </w:rPr>
        <w:t>perms.containsAll(EnumSet.of(Permission.READ, Permission.WRITE));  // O(1) — bitwise AND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Internal: long bitmask (≤64 enum constants) hoặc long[] (&gt;64)</w:t>
      </w:r>
    </w:p>
    <w:p>
      <w:pPr>
        <w:spacing w:before="0" w:after="0" w:line="260" w:lineRule="exact"/>
        <w:shd w:fill="F5F5F5" w:val="clear"/>
      </w:pPr>
      <w:r>
        <w:rPr>
          <w:rFonts w:ascii="Consolas" w:hAnsi="Consolas"/>
          <w:color w:val="2B2B2B"/>
          <w:sz w:val="18"/>
        </w:rPr>
        <w:t>// Permission.READ  = bit 0 = 0b001</w:t>
      </w:r>
    </w:p>
    <w:p>
      <w:pPr>
        <w:spacing w:before="0" w:after="0" w:line="260" w:lineRule="exact"/>
        <w:shd w:fill="F5F5F5" w:val="clear"/>
      </w:pPr>
      <w:r>
        <w:rPr>
          <w:rFonts w:ascii="Consolas" w:hAnsi="Consolas"/>
          <w:color w:val="2B2B2B"/>
          <w:sz w:val="18"/>
        </w:rPr>
        <w:t>// Permission.WRITE = bit 1 = 0b010</w:t>
      </w:r>
    </w:p>
    <w:p>
      <w:pPr>
        <w:spacing w:before="0" w:after="0" w:line="260" w:lineRule="exact"/>
        <w:shd w:fill="F5F5F5" w:val="clear"/>
      </w:pPr>
      <w:r>
        <w:rPr>
          <w:rFonts w:ascii="Consolas" w:hAnsi="Consolas"/>
          <w:color w:val="2B2B2B"/>
          <w:sz w:val="18"/>
        </w:rPr>
        <w:t>// Permission.EXEC  = bit 2 = 0b100</w:t>
      </w:r>
    </w:p>
    <w:p>
      <w:pPr>
        <w:spacing w:before="0" w:after="0" w:line="260" w:lineRule="exact"/>
        <w:shd w:fill="F5F5F5" w:val="clear"/>
      </w:pPr>
      <w:r>
        <w:rPr>
          <w:rFonts w:ascii="Consolas" w:hAnsi="Consolas"/>
          <w:color w:val="2B2B2B"/>
          <w:sz w:val="18"/>
        </w:rPr>
        <w:t>// {READ, WRITE} = 0b011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EnumMap — Map&lt;K extends Enum&lt;K&gt;, V&gt; backed by array</w:t>
      </w:r>
    </w:p>
    <w:p>
      <w:pPr>
        <w:spacing w:before="0" w:after="0" w:line="260" w:lineRule="exact"/>
        <w:shd w:fill="F5F5F5" w:val="clear"/>
      </w:pPr>
      <w:r>
        <w:rPr>
          <w:rFonts w:ascii="Consolas" w:hAnsi="Consolas"/>
          <w:color w:val="2B2B2B"/>
          <w:sz w:val="18"/>
        </w:rPr>
        <w:t>// O(1) cho get, put — nhanh hơn HashMap, no hashing</w:t>
      </w:r>
    </w:p>
    <w:p>
      <w:pPr>
        <w:spacing w:before="0" w:after="0" w:line="260" w:lineRule="exact"/>
        <w:shd w:fill="F5F5F5" w:val="clear"/>
      </w:pPr>
      <w:r>
        <w:rPr>
          <w:rFonts w:ascii="Consolas" w:hAnsi="Consolas"/>
          <w:color w:val="2B2B2B"/>
          <w:sz w:val="18"/>
        </w:rPr>
        <w:t>EnumMap&lt;DayOfWeek, String&gt; schedule = new EnumMap&lt;&gt;(DayOfWeek.class);</w:t>
      </w:r>
    </w:p>
    <w:p>
      <w:pPr>
        <w:spacing w:before="0" w:after="0" w:line="260" w:lineRule="exact"/>
        <w:shd w:fill="F5F5F5" w:val="clear"/>
      </w:pPr>
      <w:r>
        <w:rPr>
          <w:rFonts w:ascii="Consolas" w:hAnsi="Consolas"/>
          <w:color w:val="2B2B2B"/>
          <w:sz w:val="18"/>
        </w:rPr>
        <w:t>schedule.put(DayOfWeek.MONDAY, "Meeting");</w:t>
      </w:r>
    </w:p>
    <w:p>
      <w:pPr>
        <w:spacing w:before="0" w:after="0" w:line="260" w:lineRule="exact"/>
        <w:shd w:fill="F5F5F5" w:val="clear"/>
      </w:pPr>
      <w:r>
        <w:rPr>
          <w:rFonts w:ascii="Consolas" w:hAnsi="Consolas"/>
          <w:color w:val="2B2B2B"/>
          <w:sz w:val="18"/>
        </w:rPr>
        <w:t>schedule.put(DayOfWeek.FRIDAY, "Review");</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Internal: Object[] indexed by ordinal</w:t>
      </w:r>
    </w:p>
    <w:p>
      <w:pPr>
        <w:spacing w:before="0" w:after="0" w:line="260" w:lineRule="exact"/>
        <w:shd w:fill="F5F5F5" w:val="clear"/>
      </w:pPr>
      <w:r>
        <w:rPr>
          <w:rFonts w:ascii="Consolas" w:hAnsi="Consolas"/>
          <w:color w:val="2B2B2B"/>
          <w:sz w:val="18"/>
        </w:rPr>
        <w:t>// schedule.get(MONDAY) → array[MONDAY.ordinal()] → O(1)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LUÔN dùng EnumSet/EnumMap thay vì HashSet/HashMap cho enum keys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Enum Advanced Patterns</w:t>
      </w:r>
    </w:p>
    <w:p>
      <w:r>
        <w:rPr>
          <w:rFonts w:ascii="Calibri" w:hAnsi="Calibri"/>
          <w:sz w:val="22"/>
        </w:rPr>
      </w:r>
      <w:r>
        <w:rPr>
          <w:rFonts w:ascii="Calibri" w:hAnsi="Calibri"/>
          <w:b/>
          <w:sz w:val="22"/>
        </w:rPr>
        <w:t>Định nghĩa:</w:t>
      </w:r>
      <w:r>
        <w:rPr>
          <w:rFonts w:ascii="Calibri" w:hAnsi="Calibri"/>
          <w:sz w:val="22"/>
        </w:rPr>
        <w:t xml:space="preserve"> Enum với abstract methods, interface implementation, và state machine pattern.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Strategy Pattern với enum</w:t>
      </w:r>
    </w:p>
    <w:p>
      <w:pPr>
        <w:spacing w:before="0" w:after="0" w:line="260" w:lineRule="exact"/>
        <w:shd w:fill="F5F5F5" w:val="clear"/>
      </w:pPr>
      <w:r>
        <w:rPr>
          <w:rFonts w:ascii="Consolas" w:hAnsi="Consolas"/>
          <w:color w:val="2B2B2B"/>
          <w:sz w:val="18"/>
        </w:rPr>
        <w:t>public enum DiscountStrategy {</w:t>
      </w:r>
    </w:p>
    <w:p>
      <w:pPr>
        <w:spacing w:before="0" w:after="0" w:line="260" w:lineRule="exact"/>
        <w:shd w:fill="F5F5F5" w:val="clear"/>
      </w:pPr>
      <w:r>
        <w:rPr>
          <w:rFonts w:ascii="Consolas" w:hAnsi="Consolas"/>
          <w:color w:val="2B2B2B"/>
          <w:sz w:val="18"/>
        </w:rPr>
        <w:t xml:space="preserve">    NONE {</w:t>
      </w:r>
    </w:p>
    <w:p>
      <w:pPr>
        <w:spacing w:before="0" w:after="0" w:line="260" w:lineRule="exact"/>
        <w:shd w:fill="F5F5F5" w:val="clear"/>
      </w:pPr>
      <w:r>
        <w:rPr>
          <w:rFonts w:ascii="Consolas" w:hAnsi="Consolas"/>
          <w:color w:val="2B2B2B"/>
          <w:sz w:val="18"/>
        </w:rPr>
        <w:t xml:space="preserve">        public BigDecimal apply(BigDecimal price) { return price;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PERCENT_10 {</w:t>
      </w:r>
    </w:p>
    <w:p>
      <w:pPr>
        <w:spacing w:before="0" w:after="0" w:line="260" w:lineRule="exact"/>
        <w:shd w:fill="F5F5F5" w:val="clear"/>
      </w:pPr>
      <w:r>
        <w:rPr>
          <w:rFonts w:ascii="Consolas" w:hAnsi="Consolas"/>
          <w:color w:val="2B2B2B"/>
          <w:sz w:val="18"/>
        </w:rPr>
        <w:t xml:space="preserve">        public BigDecimal apply(BigDecimal price) {</w:t>
      </w:r>
    </w:p>
    <w:p>
      <w:pPr>
        <w:spacing w:before="0" w:after="0" w:line="260" w:lineRule="exact"/>
        <w:shd w:fill="F5F5F5" w:val="clear"/>
      </w:pPr>
      <w:r>
        <w:rPr>
          <w:rFonts w:ascii="Consolas" w:hAnsi="Consolas"/>
          <w:color w:val="2B2B2B"/>
          <w:sz w:val="18"/>
        </w:rPr>
        <w:t xml:space="preserve">            return price.multiply(new BigDecimal("0.90"));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FIXED_50 {</w:t>
      </w:r>
    </w:p>
    <w:p>
      <w:pPr>
        <w:spacing w:before="0" w:after="0" w:line="260" w:lineRule="exact"/>
        <w:shd w:fill="F5F5F5" w:val="clear"/>
      </w:pPr>
      <w:r>
        <w:rPr>
          <w:rFonts w:ascii="Consolas" w:hAnsi="Consolas"/>
          <w:color w:val="2B2B2B"/>
          <w:sz w:val="18"/>
        </w:rPr>
        <w:t xml:space="preserve">        public BigDecimal apply(BigDecimal price) {</w:t>
      </w:r>
    </w:p>
    <w:p>
      <w:pPr>
        <w:spacing w:before="0" w:after="0" w:line="260" w:lineRule="exact"/>
        <w:shd w:fill="F5F5F5" w:val="clear"/>
      </w:pPr>
      <w:r>
        <w:rPr>
          <w:rFonts w:ascii="Consolas" w:hAnsi="Consolas"/>
          <w:color w:val="2B2B2B"/>
          <w:sz w:val="18"/>
        </w:rPr>
        <w:t xml:space="preserve">            return price.subtract(new BigDecimal("50")).max(BigDecimal.ZERO);</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abstract BigDecimal apply(BigDecimal price);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State Machine Pattern</w:t>
      </w:r>
    </w:p>
    <w:p>
      <w:pPr>
        <w:spacing w:before="0" w:after="0" w:line="260" w:lineRule="exact"/>
        <w:shd w:fill="F5F5F5" w:val="clear"/>
      </w:pPr>
      <w:r>
        <w:rPr>
          <w:rFonts w:ascii="Consolas" w:hAnsi="Consolas"/>
          <w:color w:val="2B2B2B"/>
          <w:sz w:val="18"/>
        </w:rPr>
        <w:t>public enum OrderStatus {</w:t>
      </w:r>
    </w:p>
    <w:p>
      <w:pPr>
        <w:spacing w:before="0" w:after="0" w:line="260" w:lineRule="exact"/>
        <w:shd w:fill="F5F5F5" w:val="clear"/>
      </w:pPr>
      <w:r>
        <w:rPr>
          <w:rFonts w:ascii="Consolas" w:hAnsi="Consolas"/>
          <w:color w:val="2B2B2B"/>
          <w:sz w:val="18"/>
        </w:rPr>
        <w:t xml:space="preserve">    PENDING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Set&lt;OrderStatus&gt; allowedTransitions() {</w:t>
      </w:r>
    </w:p>
    <w:p>
      <w:pPr>
        <w:spacing w:before="0" w:after="0" w:line="260" w:lineRule="exact"/>
        <w:shd w:fill="F5F5F5" w:val="clear"/>
      </w:pPr>
      <w:r>
        <w:rPr>
          <w:rFonts w:ascii="Consolas" w:hAnsi="Consolas"/>
          <w:color w:val="2B2B2B"/>
          <w:sz w:val="18"/>
        </w:rPr>
        <w:t xml:space="preserve">            return EnumSet.of(CONFIRMED, CANCELLED);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CONFIRMED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Set&lt;OrderStatus&gt; allowedTransitions() {</w:t>
      </w:r>
    </w:p>
    <w:p>
      <w:pPr>
        <w:spacing w:before="0" w:after="0" w:line="260" w:lineRule="exact"/>
        <w:shd w:fill="F5F5F5" w:val="clear"/>
      </w:pPr>
      <w:r>
        <w:rPr>
          <w:rFonts w:ascii="Consolas" w:hAnsi="Consolas"/>
          <w:color w:val="2B2B2B"/>
          <w:sz w:val="18"/>
        </w:rPr>
        <w:t xml:space="preserve">            return EnumSet.of(SHIPPED, CANCELLED);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SHIPPED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Set&lt;OrderStatus&gt; allowedTransitions() {</w:t>
      </w:r>
    </w:p>
    <w:p>
      <w:pPr>
        <w:spacing w:before="0" w:after="0" w:line="260" w:lineRule="exact"/>
        <w:shd w:fill="F5F5F5" w:val="clear"/>
      </w:pPr>
      <w:r>
        <w:rPr>
          <w:rFonts w:ascii="Consolas" w:hAnsi="Consolas"/>
          <w:color w:val="2B2B2B"/>
          <w:sz w:val="18"/>
        </w:rPr>
        <w:t xml:space="preserve">            return EnumSet.of(DELIVERED);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DELIVERED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Set&lt;OrderStatus&gt; allowedTransitions() {</w:t>
      </w:r>
    </w:p>
    <w:p>
      <w:pPr>
        <w:spacing w:before="0" w:after="0" w:line="260" w:lineRule="exact"/>
        <w:shd w:fill="F5F5F5" w:val="clear"/>
      </w:pPr>
      <w:r>
        <w:rPr>
          <w:rFonts w:ascii="Consolas" w:hAnsi="Consolas"/>
          <w:color w:val="2B2B2B"/>
          <w:sz w:val="18"/>
        </w:rPr>
        <w:t xml:space="preserve">            return EnumSet.noneOf(OrderStatus.class);  // Terminal state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CANCELLED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Set&lt;OrderStatus&gt; allowedTransitions() {</w:t>
      </w:r>
    </w:p>
    <w:p>
      <w:pPr>
        <w:spacing w:before="0" w:after="0" w:line="260" w:lineRule="exact"/>
        <w:shd w:fill="F5F5F5" w:val="clear"/>
      </w:pPr>
      <w:r>
        <w:rPr>
          <w:rFonts w:ascii="Consolas" w:hAnsi="Consolas"/>
          <w:color w:val="2B2B2B"/>
          <w:sz w:val="18"/>
        </w:rPr>
        <w:t xml:space="preserve">            return EnumSet.noneOf(OrderStatus.class);  // Terminal state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abstract Set&lt;OrderStatus&gt; allowedTransitions();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boolean canTransitionTo(OrderStatus target) {</w:t>
      </w:r>
    </w:p>
    <w:p>
      <w:pPr>
        <w:spacing w:before="0" w:after="0" w:line="260" w:lineRule="exact"/>
        <w:shd w:fill="F5F5F5" w:val="clear"/>
      </w:pPr>
      <w:r>
        <w:rPr>
          <w:rFonts w:ascii="Consolas" w:hAnsi="Consolas"/>
          <w:color w:val="2B2B2B"/>
          <w:sz w:val="18"/>
        </w:rPr>
        <w:t xml:space="preserve">        return allowedTransitions().contains(target);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OrderStatus transitionTo(OrderStatus target) {</w:t>
      </w:r>
    </w:p>
    <w:p>
      <w:pPr>
        <w:spacing w:before="0" w:after="0" w:line="260" w:lineRule="exact"/>
        <w:shd w:fill="F5F5F5" w:val="clear"/>
      </w:pPr>
      <w:r>
        <w:rPr>
          <w:rFonts w:ascii="Consolas" w:hAnsi="Consolas"/>
          <w:color w:val="2B2B2B"/>
          <w:sz w:val="18"/>
        </w:rPr>
        <w:t xml:space="preserve">        if (!canTransitionTo(target)) {</w:t>
      </w:r>
    </w:p>
    <w:p>
      <w:pPr>
        <w:spacing w:before="0" w:after="0" w:line="260" w:lineRule="exact"/>
        <w:shd w:fill="F5F5F5" w:val="clear"/>
      </w:pPr>
      <w:r>
        <w:rPr>
          <w:rFonts w:ascii="Consolas" w:hAnsi="Consolas"/>
          <w:color w:val="2B2B2B"/>
          <w:sz w:val="18"/>
        </w:rPr>
        <w:t xml:space="preserve">            throw new IllegalStateException(</w:t>
      </w:r>
    </w:p>
    <w:p>
      <w:pPr>
        <w:spacing w:before="0" w:after="0" w:line="260" w:lineRule="exact"/>
        <w:shd w:fill="F5F5F5" w:val="clear"/>
      </w:pPr>
      <w:r>
        <w:rPr>
          <w:rFonts w:ascii="Consolas" w:hAnsi="Consolas"/>
          <w:color w:val="2B2B2B"/>
          <w:sz w:val="18"/>
        </w:rPr>
        <w:t xml:space="preserve">                "Cannot transition from " + this + " to " + target);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target;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Reverse lookup — name/code → enum</w:t>
      </w:r>
    </w:p>
    <w:p>
      <w:pPr>
        <w:spacing w:before="0" w:after="0" w:line="260" w:lineRule="exact"/>
        <w:shd w:fill="F5F5F5" w:val="clear"/>
      </w:pPr>
      <w:r>
        <w:rPr>
          <w:rFonts w:ascii="Consolas" w:hAnsi="Consolas"/>
          <w:color w:val="2B2B2B"/>
          <w:sz w:val="18"/>
        </w:rPr>
        <w:t>public enum HttpStatus {</w:t>
      </w:r>
    </w:p>
    <w:p>
      <w:pPr>
        <w:spacing w:before="0" w:after="0" w:line="260" w:lineRule="exact"/>
        <w:shd w:fill="F5F5F5" w:val="clear"/>
      </w:pPr>
      <w:r>
        <w:rPr>
          <w:rFonts w:ascii="Consolas" w:hAnsi="Consolas"/>
          <w:color w:val="2B2B2B"/>
          <w:sz w:val="18"/>
        </w:rPr>
        <w:t xml:space="preserve">    OK(200), NOT_FOUND(404), INTERNAL_ERROR(500);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final int code;</w:t>
      </w:r>
    </w:p>
    <w:p>
      <w:pPr>
        <w:spacing w:before="0" w:after="0" w:line="260" w:lineRule="exact"/>
        <w:shd w:fill="F5F5F5" w:val="clear"/>
      </w:pPr>
      <w:r>
        <w:rPr>
          <w:rFonts w:ascii="Consolas" w:hAnsi="Consolas"/>
          <w:color w:val="2B2B2B"/>
          <w:sz w:val="18"/>
        </w:rPr>
        <w:t xml:space="preserve">    HttpStatus(int code) { this.code = code;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 Slow: O(n) linear search</w:t>
      </w:r>
    </w:p>
    <w:p>
      <w:pPr>
        <w:spacing w:before="0" w:after="0" w:line="260" w:lineRule="exact"/>
        <w:shd w:fill="F5F5F5" w:val="clear"/>
      </w:pPr>
      <w:r>
        <w:rPr>
          <w:rFonts w:ascii="Consolas" w:hAnsi="Consolas"/>
          <w:color w:val="2B2B2B"/>
          <w:sz w:val="18"/>
        </w:rPr>
        <w:t xml:space="preserve">    public static HttpStatus fromCode(int code) {</w:t>
      </w:r>
    </w:p>
    <w:p>
      <w:pPr>
        <w:spacing w:before="0" w:after="0" w:line="260" w:lineRule="exact"/>
        <w:shd w:fill="F5F5F5" w:val="clear"/>
      </w:pPr>
      <w:r>
        <w:rPr>
          <w:rFonts w:ascii="Consolas" w:hAnsi="Consolas"/>
          <w:color w:val="2B2B2B"/>
          <w:sz w:val="18"/>
        </w:rPr>
        <w:t xml:space="preserve">        for (HttpStatus s : values()) {</w:t>
      </w:r>
    </w:p>
    <w:p>
      <w:pPr>
        <w:spacing w:before="0" w:after="0" w:line="260" w:lineRule="exact"/>
        <w:shd w:fill="F5F5F5" w:val="clear"/>
      </w:pPr>
      <w:r>
        <w:rPr>
          <w:rFonts w:ascii="Consolas" w:hAnsi="Consolas"/>
          <w:color w:val="2B2B2B"/>
          <w:sz w:val="18"/>
        </w:rPr>
        <w:t xml:space="preserve">            if (s.code == code) return 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throw new IllegalArgumentException("Unknown: " + code);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 Fast: O(1) lookup with cached map</w:t>
      </w:r>
    </w:p>
    <w:p>
      <w:pPr>
        <w:spacing w:before="0" w:after="0" w:line="260" w:lineRule="exact"/>
        <w:shd w:fill="F5F5F5" w:val="clear"/>
      </w:pPr>
      <w:r>
        <w:rPr>
          <w:rFonts w:ascii="Consolas" w:hAnsi="Consolas"/>
          <w:color w:val="2B2B2B"/>
          <w:sz w:val="18"/>
        </w:rPr>
        <w:t xml:space="preserve">    private static final Map&lt;Integer, HttpStatus&gt; BY_CODE =</w:t>
      </w:r>
    </w:p>
    <w:p>
      <w:pPr>
        <w:spacing w:before="0" w:after="0" w:line="260" w:lineRule="exact"/>
        <w:shd w:fill="F5F5F5" w:val="clear"/>
      </w:pPr>
      <w:r>
        <w:rPr>
          <w:rFonts w:ascii="Consolas" w:hAnsi="Consolas"/>
          <w:color w:val="2B2B2B"/>
          <w:sz w:val="18"/>
        </w:rPr>
        <w:t xml:space="preserve">        Arrays.stream(values()).collect(Collectors.toMap(s -&gt; s.code, s -&gt; 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HttpStatus fromCodeFast(int code) {</w:t>
      </w:r>
    </w:p>
    <w:p>
      <w:pPr>
        <w:spacing w:before="0" w:after="0" w:line="260" w:lineRule="exact"/>
        <w:shd w:fill="F5F5F5" w:val="clear"/>
      </w:pPr>
      <w:r>
        <w:rPr>
          <w:rFonts w:ascii="Consolas" w:hAnsi="Consolas"/>
          <w:color w:val="2B2B2B"/>
          <w:sz w:val="18"/>
        </w:rPr>
        <w:t xml:space="preserve">        HttpStatus status = BY_CODE.get(code);</w:t>
      </w:r>
    </w:p>
    <w:p>
      <w:pPr>
        <w:spacing w:before="0" w:after="0" w:line="260" w:lineRule="exact"/>
        <w:shd w:fill="F5F5F5" w:val="clear"/>
      </w:pPr>
      <w:r>
        <w:rPr>
          <w:rFonts w:ascii="Consolas" w:hAnsi="Consolas"/>
          <w:color w:val="2B2B2B"/>
          <w:sz w:val="18"/>
        </w:rPr>
        <w:t xml:space="preserve">        if (status == null) throw new IllegalArgumentException("Unknown: " + code);</w:t>
      </w:r>
    </w:p>
    <w:p>
      <w:pPr>
        <w:spacing w:before="0" w:after="0" w:line="260" w:lineRule="exact"/>
        <w:shd w:fill="F5F5F5" w:val="clear"/>
      </w:pPr>
      <w:r>
        <w:rPr>
          <w:rFonts w:ascii="Consolas" w:hAnsi="Consolas"/>
          <w:color w:val="2B2B2B"/>
          <w:sz w:val="18"/>
        </w:rPr>
        <w:t xml:space="preserve">        return status;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Enum Internals được định nghĩa là gì?</w:t>
      </w:r>
    </w:p>
    <w:p>
      <w:pPr>
        <w:ind w:left="432"/>
      </w:pPr>
      <w:r>
        <w:rPr>
          <w:rFonts w:ascii="Calibri" w:hAnsi="Calibri"/>
          <w:sz w:val="20"/>
        </w:rPr>
        <w:t>⬚ A. Enum với abstract methods, interface implementation, và state machine pattern.</w:t>
      </w:r>
    </w:p>
    <w:p>
      <w:pPr>
        <w:ind w:left="432"/>
      </w:pPr>
      <w:r>
        <w:rPr>
          <w:rFonts w:ascii="Calibri" w:hAnsi="Calibri"/>
          <w:sz w:val="20"/>
        </w:rPr>
        <w:t>⬚ B. Clients không nên phụ thuộc vào methods không dùng — chia interface lớn thành nhỏ, focused.</w:t>
      </w:r>
    </w:p>
    <w:p>
      <w:pPr>
        <w:ind w:left="432"/>
      </w:pPr>
      <w:r>
        <w:rPr>
          <w:rFonts w:ascii="Calibri" w:hAnsi="Calibri"/>
          <w:sz w:val="20"/>
        </w:rPr>
        <w:t>⬚ C. Khi nào dùng cái nào — không chỉ về syntax mà về design intent.</w:t>
      </w:r>
    </w:p>
    <w:p>
      <w:pPr>
        <w:ind w:left="432"/>
      </w:pPr>
      <w:r>
        <w:rPr>
          <w:rFonts w:ascii="Calibri" w:hAnsi="Calibri"/>
          <w:b/>
          <w:color w:val="2C5F2D"/>
          <w:sz w:val="20"/>
        </w:rPr>
        <w:t>✅ D. Enum constants là static final instances — JVM đảm bảo singleton, serialization-safe, reflection-sa…</w:t>
      </w:r>
    </w:p>
    <w:p>
      <w:pPr>
        <w:ind w:left="432"/>
        <w:shd w:fill="FFF8E1" w:val="clear"/>
      </w:pPr>
      <w:r>
        <w:rPr>
          <w:rFonts w:ascii="Calibri" w:hAnsi="Calibri"/>
          <w:i/>
          <w:color w:val="6B4626"/>
          <w:sz w:val="20"/>
        </w:rPr>
        <w:t xml:space="preserve">💡 Giải thích: Enum Internals: Enum constants là static final instances — JVM đảm bảo singleton, serialization-safe, reflection-sa…. </w:t>
      </w:r>
    </w:p>
    <w:p/>
    <w:p>
      <w:r>
        <w:rPr>
          <w:rFonts w:ascii="Calibri" w:hAnsi="Calibri"/>
          <w:b/>
          <w:sz w:val="22"/>
        </w:rPr>
        <w:t>Câu 2: EnumSet &amp; EnumMap được định nghĩa là gì?</w:t>
      </w:r>
    </w:p>
    <w:p>
      <w:pPr>
        <w:ind w:left="432"/>
      </w:pPr>
      <w:r>
        <w:rPr>
          <w:rFonts w:ascii="Calibri" w:hAnsi="Calibri"/>
          <w:sz w:val="20"/>
        </w:rPr>
        <w:t>⬚ A. Clients không nên phụ thuộc vào methods không dùng — chia interface lớn thành nhỏ, focused.</w:t>
      </w:r>
    </w:p>
    <w:p>
      <w:pPr>
        <w:ind w:left="432"/>
      </w:pPr>
      <w:r>
        <w:rPr>
          <w:rFonts w:ascii="Calibri" w:hAnsi="Calibri"/>
          <w:sz w:val="20"/>
        </w:rPr>
        <w:t>⬚ B. Vòng đời object từ allocation đến GC collection — hiểu để tránh memory leaks.</w:t>
      </w:r>
    </w:p>
    <w:p>
      <w:pPr>
        <w:ind w:left="432"/>
      </w:pPr>
      <w:r>
        <w:rPr>
          <w:rFonts w:ascii="Calibri" w:hAnsi="Calibri"/>
          <w:b/>
          <w:color w:val="2C5F2D"/>
          <w:sz w:val="20"/>
        </w:rPr>
        <w:t>✅ C. Specialized collections cho enums — dùng bitmask internally, cực kỳ nhanh.</w:t>
      </w:r>
    </w:p>
    <w:p>
      <w:pPr>
        <w:ind w:left="432"/>
      </w:pPr>
      <w:r>
        <w:rPr>
          <w:rFonts w:ascii="Calibri" w:hAnsi="Calibri"/>
          <w:sz w:val="20"/>
        </w:rPr>
        <w:t>⬚ D. JVM chọn method implementation tại runtime dựa trên actual type của object.</w:t>
      </w:r>
    </w:p>
    <w:p>
      <w:pPr>
        <w:ind w:left="432"/>
        <w:shd w:fill="FFF8E1" w:val="clear"/>
      </w:pPr>
      <w:r>
        <w:rPr>
          <w:rFonts w:ascii="Calibri" w:hAnsi="Calibri"/>
          <w:i/>
          <w:color w:val="6B4626"/>
          <w:sz w:val="20"/>
        </w:rPr>
        <w:t xml:space="preserve">💡 Giải thích: EnumSet &amp; EnumMap: Specialized collections cho enums — dùng bitmask internally, cực kỳ nhanh.. </w:t>
      </w:r>
    </w:p>
    <w:p/>
    <w:p>
      <w:r>
        <w:rPr>
          <w:rFonts w:ascii="Calibri" w:hAnsi="Calibri"/>
          <w:b/>
          <w:sz w:val="22"/>
        </w:rPr>
        <w:t>Câu 3: Enum Advanced Patterns được định nghĩa là gì?</w:t>
      </w:r>
    </w:p>
    <w:p>
      <w:pPr>
        <w:ind w:left="432"/>
      </w:pPr>
      <w:r>
        <w:rPr>
          <w:rFonts w:ascii="Calibri" w:hAnsi="Calibri"/>
          <w:sz w:val="20"/>
        </w:rPr>
        <w:t>⬚ A. Specialized collections cho enums — dùng bitmask internally, cực kỳ nhanh.</w:t>
      </w:r>
    </w:p>
    <w:p>
      <w:pPr>
        <w:ind w:left="432"/>
      </w:pPr>
      <w:r>
        <w:rPr>
          <w:rFonts w:ascii="Calibri" w:hAnsi="Calibri"/>
          <w:b/>
          <w:color w:val="2C5F2D"/>
          <w:sz w:val="20"/>
        </w:rPr>
        <w:t>✅ B. Enum với abstract methods, interface implementation, và state machine pattern.</w:t>
      </w:r>
    </w:p>
    <w:p>
      <w:pPr>
        <w:ind w:left="432"/>
      </w:pPr>
      <w:r>
        <w:rPr>
          <w:rFonts w:ascii="Calibri" w:hAnsi="Calibri"/>
          <w:sz w:val="20"/>
        </w:rPr>
        <w:t>⬚ C. Khi nào dùng cái nào — không chỉ về syntax mà về design intent.</w:t>
      </w:r>
    </w:p>
    <w:p>
      <w:pPr>
        <w:ind w:left="432"/>
      </w:pPr>
      <w:r>
        <w:rPr>
          <w:rFonts w:ascii="Calibri" w:hAnsi="Calibri"/>
          <w:sz w:val="20"/>
        </w:rPr>
        <w:t>⬚ D. Interface với đúng 1 abstract method — nền tảng của functional programming trong Java.</w:t>
      </w:r>
    </w:p>
    <w:p>
      <w:pPr>
        <w:ind w:left="432"/>
        <w:shd w:fill="FFF8E1" w:val="clear"/>
      </w:pPr>
      <w:r>
        <w:rPr>
          <w:rFonts w:ascii="Calibri" w:hAnsi="Calibri"/>
          <w:i/>
          <w:color w:val="6B4626"/>
          <w:sz w:val="20"/>
        </w:rPr>
        <w:t xml:space="preserve">💡 Giải thích: Enum Advanced Patterns: Enum với abstract methods, interface implementation, và state machine pattern..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Enum Internals</w:t>
            </w:r>
          </w:p>
        </w:tc>
        <w:tc>
          <w:tcPr>
            <w:tcW w:type="dxa" w:w="3120"/>
          </w:tcPr>
          <w:p>
            <w:r/>
            <w:r>
              <w:rPr>
                <w:rFonts w:ascii="Calibri" w:hAnsi="Calibri"/>
                <w:sz w:val="18"/>
              </w:rPr>
              <w:t>Enum constants là static final instances — JVM đảm bảo singleton, serialization-safe, reflection-sa…</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EnumSet &amp; EnumMap</w:t>
            </w:r>
          </w:p>
        </w:tc>
        <w:tc>
          <w:tcPr>
            <w:tcW w:type="dxa" w:w="3120"/>
            <w:shd w:fill="FFF8F0" w:val="clear"/>
          </w:tcPr>
          <w:p>
            <w:r/>
            <w:r>
              <w:rPr>
                <w:rFonts w:ascii="Calibri" w:hAnsi="Calibri"/>
                <w:sz w:val="18"/>
              </w:rPr>
              <w:t>Specialized collections cho enums — dùng bitmask internally, cực kỳ nhanh.</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Enum Advanced Patterns</w:t>
            </w:r>
          </w:p>
        </w:tc>
        <w:tc>
          <w:tcPr>
            <w:tcW w:type="dxa" w:w="3120"/>
          </w:tcPr>
          <w:p>
            <w:r/>
            <w:r>
              <w:rPr>
                <w:rFonts w:ascii="Calibri" w:hAnsi="Calibri"/>
                <w:sz w:val="18"/>
              </w:rPr>
              <w:t>Enum với abstract methods, interface implementation, và state machine pattern.</w:t>
            </w:r>
          </w:p>
        </w:tc>
        <w:tc>
          <w:tcPr>
            <w:tcW w:type="dxa" w:w="3120"/>
          </w:tcPr>
          <w:p>
            <w:r/>
            <w:r>
              <w:rPr>
                <w:rFonts w:ascii="Calibri" w:hAnsi="Calibri"/>
                <w:i/>
                <w:sz w:val="18"/>
              </w:rPr>
              <w:t>oop</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7: SOLID Principles — Nguyên Tắc SOLID</w:t>
      </w:r>
    </w:p>
    <w:p>
      <w:pPr>
        <w:spacing w:after="160"/>
      </w:pPr>
      <w:r>
        <w:rPr>
          <w:rFonts w:ascii="Calibri" w:hAnsi="Calibri"/>
          <w:sz w:val="22"/>
        </w:rPr>
        <w:t>SOLID là 5 nguyên tắc thiết kế OOP của Robert C. Martin. Senior cần hiểu không chỉ định nghĩa mà cả trade-offs, khi nào áp dụng, khi nào vi phạm có chủ đích, và cách Spring Framework leverage SOLID.</w:t>
      </w:r>
    </w:p>
    <w:p>
      <w:pPr>
        <w:pStyle w:val="Heading2"/>
      </w:pPr>
      <w:r>
        <w:t>SOLID Principles — Nguyên Tắc SOLID</w:t>
      </w:r>
    </w:p>
    <w:p>
      <w:pPr>
        <w:pStyle w:val="Heading2"/>
      </w:pPr>
      <w:r>
        <w:t>Tổng Quan</w:t>
      </w:r>
    </w:p>
    <w:p>
      <w:r>
        <w:rPr>
          <w:rFonts w:ascii="Calibri" w:hAnsi="Calibri"/>
          <w:sz w:val="22"/>
        </w:rPr>
        <w:t>SOLID là 5 nguyên tắc thiết kế OOP của Robert C. Martin. Senior cần hiểu không chỉ định nghĩa mà cả trade-offs, khi nào áp dụng, khi nào vi phạm có chủ đích, và cách Spring Framework leverage SOLID.</w:t>
      </w:r>
    </w:p>
    <w:p>
      <w:pPr>
        <w:pStyle w:val="Heading2"/>
      </w:pPr>
      <w:r>
        <w:t>Keyword: Single Responsibility Principle (SRP)</w:t>
      </w:r>
    </w:p>
    <w:p>
      <w:r>
        <w:rPr>
          <w:rFonts w:ascii="Calibri" w:hAnsi="Calibri"/>
          <w:sz w:val="22"/>
        </w:rPr>
      </w:r>
      <w:r>
        <w:rPr>
          <w:rFonts w:ascii="Calibri" w:hAnsi="Calibri"/>
          <w:b/>
          <w:sz w:val="22"/>
        </w:rPr>
        <w:t>Định nghĩa:</w:t>
      </w:r>
      <w:r>
        <w:rPr>
          <w:rFonts w:ascii="Calibri" w:hAnsi="Calibri"/>
          <w:sz w:val="22"/>
        </w:rPr>
        <w:t xml:space="preserve"> Mỗi class chỉ có MỘT lý do để thay đổi — một actor/stakeholder chịu trách nhiệm.</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SRP không phải "mỗi class làm 1 việc" — mà là "1 lý do thay đổi"</w:t>
      </w:r>
    </w:p>
    <w:p>
      <w:pPr>
        <w:spacing w:before="0" w:after="0" w:line="260" w:lineRule="exact"/>
        <w:shd w:fill="F5F5F5" w:val="clear"/>
      </w:pPr>
      <w:r>
        <w:rPr>
          <w:rFonts w:ascii="Consolas" w:hAnsi="Consolas"/>
          <w:color w:val="2B2B2B"/>
          <w:sz w:val="18"/>
        </w:rPr>
        <w:t>// "Lý do thay đổi" = actor/stakeholder yêu cầu thay đổi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Vi phạm: Employee class phục vụ 3 actors</w:t>
      </w:r>
    </w:p>
    <w:p>
      <w:pPr>
        <w:spacing w:before="0" w:after="0" w:line="260" w:lineRule="exact"/>
        <w:shd w:fill="F5F5F5" w:val="clear"/>
      </w:pPr>
      <w:r>
        <w:rPr>
          <w:rFonts w:ascii="Consolas" w:hAnsi="Consolas"/>
          <w:color w:val="2B2B2B"/>
          <w:sz w:val="18"/>
        </w:rPr>
        <w:t>public class Employee {</w:t>
      </w:r>
    </w:p>
    <w:p>
      <w:pPr>
        <w:spacing w:before="0" w:after="0" w:line="260" w:lineRule="exact"/>
        <w:shd w:fill="F5F5F5" w:val="clear"/>
      </w:pPr>
      <w:r>
        <w:rPr>
          <w:rFonts w:ascii="Consolas" w:hAnsi="Consolas"/>
          <w:color w:val="2B2B2B"/>
          <w:sz w:val="18"/>
        </w:rPr>
        <w:t xml:space="preserve">    public BigDecimal calculatePay() { }     // CFO yêu cầu thay đổi</w:t>
      </w:r>
    </w:p>
    <w:p>
      <w:pPr>
        <w:spacing w:before="0" w:after="0" w:line="260" w:lineRule="exact"/>
        <w:shd w:fill="F5F5F5" w:val="clear"/>
      </w:pPr>
      <w:r>
        <w:rPr>
          <w:rFonts w:ascii="Consolas" w:hAnsi="Consolas"/>
          <w:color w:val="2B2B2B"/>
          <w:sz w:val="18"/>
        </w:rPr>
        <w:t xml:space="preserve">    public int calculateHours() { }          // COO yêu cầu thay đổi</w:t>
      </w:r>
    </w:p>
    <w:p>
      <w:pPr>
        <w:spacing w:before="0" w:after="0" w:line="260" w:lineRule="exact"/>
        <w:shd w:fill="F5F5F5" w:val="clear"/>
      </w:pPr>
      <w:r>
        <w:rPr>
          <w:rFonts w:ascii="Consolas" w:hAnsi="Consolas"/>
          <w:color w:val="2B2B2B"/>
          <w:sz w:val="18"/>
        </w:rPr>
        <w:t xml:space="preserve">    public void save() { }                   // CTO yêu cầu thay đổi</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Thay đổi cho CFO có thể break logic của COO</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Tách theo actor</w:t>
      </w:r>
    </w:p>
    <w:p>
      <w:pPr>
        <w:spacing w:before="0" w:after="0" w:line="260" w:lineRule="exact"/>
        <w:shd w:fill="F5F5F5" w:val="clear"/>
      </w:pPr>
      <w:r>
        <w:rPr>
          <w:rFonts w:ascii="Consolas" w:hAnsi="Consolas"/>
          <w:color w:val="2B2B2B"/>
          <w:sz w:val="18"/>
        </w:rPr>
        <w:t>public class PayCalculator { public BigDecimal calculate(Employee e) { } }</w:t>
      </w:r>
    </w:p>
    <w:p>
      <w:pPr>
        <w:spacing w:before="0" w:after="0" w:line="260" w:lineRule="exact"/>
        <w:shd w:fill="F5F5F5" w:val="clear"/>
      </w:pPr>
      <w:r>
        <w:rPr>
          <w:rFonts w:ascii="Consolas" w:hAnsi="Consolas"/>
          <w:color w:val="2B2B2B"/>
          <w:sz w:val="18"/>
        </w:rPr>
        <w:t>public class HourTracker { public int calculate(Employee e) { } }</w:t>
      </w:r>
    </w:p>
    <w:p>
      <w:pPr>
        <w:spacing w:before="0" w:after="0" w:line="260" w:lineRule="exact"/>
        <w:shd w:fill="F5F5F5" w:val="clear"/>
      </w:pPr>
      <w:r>
        <w:rPr>
          <w:rFonts w:ascii="Consolas" w:hAnsi="Consolas"/>
          <w:color w:val="2B2B2B"/>
          <w:sz w:val="18"/>
        </w:rPr>
        <w:t>public class EmployeeRepository { public void save(Employee e) {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áp dụng SRP:</w:t>
      </w:r>
    </w:p>
    <w:p>
      <w:pPr>
        <w:spacing w:before="0" w:after="0" w:line="260" w:lineRule="exact"/>
        <w:shd w:fill="F5F5F5" w:val="clear"/>
      </w:pPr>
      <w:r>
        <w:rPr>
          <w:rFonts w:ascii="Consolas" w:hAnsi="Consolas"/>
          <w:color w:val="2B2B2B"/>
          <w:sz w:val="18"/>
        </w:rPr>
        <w:t>// @Controller — chỉ handle HTTP request/response</w:t>
      </w:r>
    </w:p>
    <w:p>
      <w:pPr>
        <w:spacing w:before="0" w:after="0" w:line="260" w:lineRule="exact"/>
        <w:shd w:fill="F5F5F5" w:val="clear"/>
      </w:pPr>
      <w:r>
        <w:rPr>
          <w:rFonts w:ascii="Consolas" w:hAnsi="Consolas"/>
          <w:color w:val="2B2B2B"/>
          <w:sz w:val="18"/>
        </w:rPr>
        <w:t>// @Service — chỉ business logic</w:t>
      </w:r>
    </w:p>
    <w:p>
      <w:pPr>
        <w:spacing w:before="0" w:after="0" w:line="260" w:lineRule="exact"/>
        <w:shd w:fill="F5F5F5" w:val="clear"/>
      </w:pPr>
      <w:r>
        <w:rPr>
          <w:rFonts w:ascii="Consolas" w:hAnsi="Consolas"/>
          <w:color w:val="2B2B2B"/>
          <w:sz w:val="18"/>
        </w:rPr>
        <w:t>// @Repository — chỉ data access</w:t>
      </w:r>
    </w:p>
    <w:p>
      <w:pPr>
        <w:spacing w:before="0" w:after="0" w:line="260" w:lineRule="exact"/>
        <w:shd w:fill="F5F5F5" w:val="clear"/>
      </w:pPr>
      <w:r>
        <w:rPr>
          <w:rFonts w:ascii="Consolas" w:hAnsi="Consolas"/>
          <w:color w:val="2B2B2B"/>
          <w:sz w:val="18"/>
        </w:rPr>
        <w:t>// Mỗi layer thay đổi vì lý do khác nhau</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Trade-off: Quá nhiều classes nhỏ → complexity tăng</w:t>
      </w:r>
    </w:p>
    <w:p>
      <w:pPr>
        <w:spacing w:before="0" w:after="0" w:line="260" w:lineRule="exact"/>
        <w:shd w:fill="F5F5F5" w:val="clear"/>
      </w:pPr>
      <w:r>
        <w:rPr>
          <w:rFonts w:ascii="Consolas" w:hAnsi="Consolas"/>
          <w:color w:val="2B2B2B"/>
          <w:sz w:val="18"/>
        </w:rPr>
        <w:t>// Balance: Tách khi có DỰ KIẾN thay đổi độc lập, không tách preventively</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Open/Closed Principle (OCP)</w:t>
      </w:r>
    </w:p>
    <w:p>
      <w:r>
        <w:rPr>
          <w:rFonts w:ascii="Calibri" w:hAnsi="Calibri"/>
          <w:sz w:val="22"/>
        </w:rPr>
      </w:r>
      <w:r>
        <w:rPr>
          <w:rFonts w:ascii="Calibri" w:hAnsi="Calibri"/>
          <w:b/>
          <w:sz w:val="22"/>
        </w:rPr>
        <w:t>Định nghĩa:</w:t>
      </w:r>
      <w:r>
        <w:rPr>
          <w:rFonts w:ascii="Calibri" w:hAnsi="Calibri"/>
          <w:sz w:val="22"/>
        </w:rPr>
        <w:t xml:space="preserve"> Mở cho extension, đóng cho modification — thêm behavior mới mà không sửa code cũ.</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OCP thường đạt được qua: Strategy, Template Method, Observer, Plugin architecture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Ví dụ thực tế: Notification system</w:t>
      </w:r>
    </w:p>
    <w:p>
      <w:pPr>
        <w:spacing w:before="0" w:after="0" w:line="260" w:lineRule="exact"/>
        <w:shd w:fill="F5F5F5" w:val="clear"/>
      </w:pPr>
      <w:r>
        <w:rPr>
          <w:rFonts w:ascii="Consolas" w:hAnsi="Consolas"/>
          <w:color w:val="2B2B2B"/>
          <w:sz w:val="18"/>
        </w:rPr>
        <w:t>// ❌ Mỗi lần thêm channel → sửa method</w:t>
      </w:r>
    </w:p>
    <w:p>
      <w:pPr>
        <w:spacing w:before="0" w:after="0" w:line="260" w:lineRule="exact"/>
        <w:shd w:fill="F5F5F5" w:val="clear"/>
      </w:pPr>
      <w:r>
        <w:rPr>
          <w:rFonts w:ascii="Consolas" w:hAnsi="Consolas"/>
          <w:color w:val="2B2B2B"/>
          <w:sz w:val="18"/>
        </w:rPr>
        <w:t>public void notify(String type, String message) {</w:t>
      </w:r>
    </w:p>
    <w:p>
      <w:pPr>
        <w:spacing w:before="0" w:after="0" w:line="260" w:lineRule="exact"/>
        <w:shd w:fill="F5F5F5" w:val="clear"/>
      </w:pPr>
      <w:r>
        <w:rPr>
          <w:rFonts w:ascii="Consolas" w:hAnsi="Consolas"/>
          <w:color w:val="2B2B2B"/>
          <w:sz w:val="18"/>
        </w:rPr>
        <w:t xml:space="preserve">    if ("email".equals(type)) sendEmail(message);</w:t>
      </w:r>
    </w:p>
    <w:p>
      <w:pPr>
        <w:spacing w:before="0" w:after="0" w:line="260" w:lineRule="exact"/>
        <w:shd w:fill="F5F5F5" w:val="clear"/>
      </w:pPr>
      <w:r>
        <w:rPr>
          <w:rFonts w:ascii="Consolas" w:hAnsi="Consolas"/>
          <w:color w:val="2B2B2B"/>
          <w:sz w:val="18"/>
        </w:rPr>
        <w:t xml:space="preserve">    else if ("sms".equals(type)) sendSms(message);</w:t>
      </w:r>
    </w:p>
    <w:p>
      <w:pPr>
        <w:spacing w:before="0" w:after="0" w:line="260" w:lineRule="exact"/>
        <w:shd w:fill="F5F5F5" w:val="clear"/>
      </w:pPr>
      <w:r>
        <w:rPr>
          <w:rFonts w:ascii="Consolas" w:hAnsi="Consolas"/>
          <w:color w:val="2B2B2B"/>
          <w:sz w:val="18"/>
        </w:rPr>
        <w:t xml:space="preserve">    else if ("push".equals(type)) sendPush(message);</w:t>
      </w:r>
    </w:p>
    <w:p>
      <w:pPr>
        <w:spacing w:before="0" w:after="0" w:line="260" w:lineRule="exact"/>
        <w:shd w:fill="F5F5F5" w:val="clear"/>
      </w:pPr>
      <w:r>
        <w:rPr>
          <w:rFonts w:ascii="Consolas" w:hAnsi="Consolas"/>
          <w:color w:val="2B2B2B"/>
          <w:sz w:val="18"/>
        </w:rPr>
        <w:t xml:space="preserve">    // Thêm "slack" → sửa method này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OCP: thêm channel = thêm class</w:t>
      </w:r>
    </w:p>
    <w:p>
      <w:pPr>
        <w:spacing w:before="0" w:after="0" w:line="260" w:lineRule="exact"/>
        <w:shd w:fill="F5F5F5" w:val="clear"/>
      </w:pPr>
      <w:r>
        <w:rPr>
          <w:rFonts w:ascii="Consolas" w:hAnsi="Consolas"/>
          <w:color w:val="2B2B2B"/>
          <w:sz w:val="18"/>
        </w:rPr>
        <w:t>public interface NotificationChannel {</w:t>
      </w:r>
    </w:p>
    <w:p>
      <w:pPr>
        <w:spacing w:before="0" w:after="0" w:line="260" w:lineRule="exact"/>
        <w:shd w:fill="F5F5F5" w:val="clear"/>
      </w:pPr>
      <w:r>
        <w:rPr>
          <w:rFonts w:ascii="Consolas" w:hAnsi="Consolas"/>
          <w:color w:val="2B2B2B"/>
          <w:sz w:val="18"/>
        </w:rPr>
        <w:t xml:space="preserve">    boolean supports(String type);</w:t>
      </w:r>
    </w:p>
    <w:p>
      <w:pPr>
        <w:spacing w:before="0" w:after="0" w:line="260" w:lineRule="exact"/>
        <w:shd w:fill="F5F5F5" w:val="clear"/>
      </w:pPr>
      <w:r>
        <w:rPr>
          <w:rFonts w:ascii="Consolas" w:hAnsi="Consolas"/>
          <w:color w:val="2B2B2B"/>
          <w:sz w:val="18"/>
        </w:rPr>
        <w:t xml:space="preserve">    void send(String message);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NotificationService {</w:t>
      </w:r>
    </w:p>
    <w:p>
      <w:pPr>
        <w:spacing w:before="0" w:after="0" w:line="260" w:lineRule="exact"/>
        <w:shd w:fill="F5F5F5" w:val="clear"/>
      </w:pPr>
      <w:r>
        <w:rPr>
          <w:rFonts w:ascii="Consolas" w:hAnsi="Consolas"/>
          <w:color w:val="2B2B2B"/>
          <w:sz w:val="18"/>
        </w:rPr>
        <w:t xml:space="preserve">    private final List&lt;NotificationChannel&gt; channels;  // Spring inject tất cả implementations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notify(String type, String message) {</w:t>
      </w:r>
    </w:p>
    <w:p>
      <w:pPr>
        <w:spacing w:before="0" w:after="0" w:line="260" w:lineRule="exact"/>
        <w:shd w:fill="F5F5F5" w:val="clear"/>
      </w:pPr>
      <w:r>
        <w:rPr>
          <w:rFonts w:ascii="Consolas" w:hAnsi="Consolas"/>
          <w:color w:val="2B2B2B"/>
          <w:sz w:val="18"/>
        </w:rPr>
        <w:t xml:space="preserve">        channels.stream()</w:t>
      </w:r>
    </w:p>
    <w:p>
      <w:pPr>
        <w:spacing w:before="0" w:after="0" w:line="260" w:lineRule="exact"/>
        <w:shd w:fill="F5F5F5" w:val="clear"/>
      </w:pPr>
      <w:r>
        <w:rPr>
          <w:rFonts w:ascii="Consolas" w:hAnsi="Consolas"/>
          <w:color w:val="2B2B2B"/>
          <w:sz w:val="18"/>
        </w:rPr>
        <w:t xml:space="preserve">            .filter(ch -&gt; ch.supports(type))</w:t>
      </w:r>
    </w:p>
    <w:p>
      <w:pPr>
        <w:spacing w:before="0" w:after="0" w:line="260" w:lineRule="exact"/>
        <w:shd w:fill="F5F5F5" w:val="clear"/>
      </w:pPr>
      <w:r>
        <w:rPr>
          <w:rFonts w:ascii="Consolas" w:hAnsi="Consolas"/>
          <w:color w:val="2B2B2B"/>
          <w:sz w:val="18"/>
        </w:rPr>
        <w:t xml:space="preserve">            .forEach(ch -&gt; ch.send(message));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Thêm Slack: tạo SlackChannel implements NotificationChannel</w:t>
      </w:r>
    </w:p>
    <w:p>
      <w:pPr>
        <w:spacing w:before="0" w:after="0" w:line="260" w:lineRule="exact"/>
        <w:shd w:fill="F5F5F5" w:val="clear"/>
      </w:pPr>
      <w:r>
        <w:rPr>
          <w:rFonts w:ascii="Consolas" w:hAnsi="Consolas"/>
          <w:color w:val="2B2B2B"/>
          <w:sz w:val="18"/>
        </w:rPr>
        <w:t>// NotificationService KHÔNG cần sửa</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Boot auto-configuration là OCP ở cấp framework:</w:t>
      </w:r>
    </w:p>
    <w:p>
      <w:pPr>
        <w:spacing w:before="0" w:after="0" w:line="260" w:lineRule="exact"/>
        <w:shd w:fill="F5F5F5" w:val="clear"/>
      </w:pPr>
      <w:r>
        <w:rPr>
          <w:rFonts w:ascii="Consolas" w:hAnsi="Consolas"/>
          <w:color w:val="2B2B2B"/>
          <w:sz w:val="18"/>
        </w:rPr>
        <w:t>// Thêm dependency → auto-configure → không sửa code</w:t>
      </w:r>
    </w:p>
    <w:p>
      <w:pPr>
        <w:spacing w:before="0" w:after="0" w:line="260" w:lineRule="exact"/>
        <w:shd w:fill="F5F5F5" w:val="clear"/>
      </w:pPr>
      <w:r>
        <w:rPr>
          <w:rFonts w:ascii="Consolas" w:hAnsi="Consolas"/>
          <w:color w:val="2B2B2B"/>
          <w:sz w:val="18"/>
        </w:rPr>
        <w:t>// spring-boot-starter-data-jpa → tự cấu hình JPA</w:t>
      </w:r>
    </w:p>
    <w:p>
      <w:pPr>
        <w:spacing w:before="0" w:after="0" w:line="260" w:lineRule="exact"/>
        <w:shd w:fill="F5F5F5" w:val="clear"/>
      </w:pPr>
      <w:r>
        <w:rPr>
          <w:rFonts w:ascii="Consolas" w:hAnsi="Consolas"/>
          <w:color w:val="2B2B2B"/>
          <w:sz w:val="18"/>
        </w:rPr>
        <w:t>// spring-boot-starter-security → tự cấu hình Security</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Liskov Substitution Principle (LSP)</w:t>
      </w:r>
    </w:p>
    <w:p>
      <w:r>
        <w:rPr>
          <w:rFonts w:ascii="Calibri" w:hAnsi="Calibri"/>
          <w:sz w:val="22"/>
        </w:rPr>
      </w:r>
      <w:r>
        <w:rPr>
          <w:rFonts w:ascii="Calibri" w:hAnsi="Calibri"/>
          <w:b/>
          <w:sz w:val="22"/>
        </w:rPr>
        <w:t>Định nghĩa:</w:t>
      </w:r>
      <w:r>
        <w:rPr>
          <w:rFonts w:ascii="Calibri" w:hAnsi="Calibri"/>
          <w:sz w:val="22"/>
        </w:rPr>
        <w:t xml:space="preserve"> Subtype phải thay thế được supertype mà không làm sai program behavior — behavioral subtyping.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LSP formal rules:</w:t>
      </w:r>
    </w:p>
    <w:p>
      <w:pPr>
        <w:spacing w:before="0" w:after="0" w:line="260" w:lineRule="exact"/>
        <w:shd w:fill="F5F5F5" w:val="clear"/>
      </w:pPr>
      <w:r>
        <w:rPr>
          <w:rFonts w:ascii="Consolas" w:hAnsi="Consolas"/>
          <w:color w:val="2B2B2B"/>
          <w:sz w:val="18"/>
        </w:rPr>
        <w:t>// 1. Preconditions cannot be strengthened in subtype</w:t>
      </w:r>
    </w:p>
    <w:p>
      <w:pPr>
        <w:spacing w:before="0" w:after="0" w:line="260" w:lineRule="exact"/>
        <w:shd w:fill="F5F5F5" w:val="clear"/>
      </w:pPr>
      <w:r>
        <w:rPr>
          <w:rFonts w:ascii="Consolas" w:hAnsi="Consolas"/>
          <w:color w:val="2B2B2B"/>
          <w:sz w:val="18"/>
        </w:rPr>
        <w:t>// 2. Postconditions cannot be weakened in subtype</w:t>
      </w:r>
    </w:p>
    <w:p>
      <w:pPr>
        <w:spacing w:before="0" w:after="0" w:line="260" w:lineRule="exact"/>
        <w:shd w:fill="F5F5F5" w:val="clear"/>
      </w:pPr>
      <w:r>
        <w:rPr>
          <w:rFonts w:ascii="Consolas" w:hAnsi="Consolas"/>
          <w:color w:val="2B2B2B"/>
          <w:sz w:val="18"/>
        </w:rPr>
        <w:t>// 3. Invariants of supertype must be preserved</w:t>
      </w:r>
    </w:p>
    <w:p>
      <w:pPr>
        <w:spacing w:before="0" w:after="0" w:line="260" w:lineRule="exact"/>
        <w:shd w:fill="F5F5F5" w:val="clear"/>
      </w:pPr>
      <w:r>
        <w:rPr>
          <w:rFonts w:ascii="Consolas" w:hAnsi="Consolas"/>
          <w:color w:val="2B2B2B"/>
          <w:sz w:val="18"/>
        </w:rPr>
        <w:t>// 4. History constraint: subtype cannot add state changes supertype doesn't allow</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Classic violation: Square extends Rectangle</w:t>
      </w:r>
    </w:p>
    <w:p>
      <w:pPr>
        <w:spacing w:before="0" w:after="0" w:line="260" w:lineRule="exact"/>
        <w:shd w:fill="F5F5F5" w:val="clear"/>
      </w:pPr>
      <w:r>
        <w:rPr>
          <w:rFonts w:ascii="Consolas" w:hAnsi="Consolas"/>
          <w:color w:val="2B2B2B"/>
          <w:sz w:val="18"/>
        </w:rPr>
        <w:t>public class Rectangle {</w:t>
      </w:r>
    </w:p>
    <w:p>
      <w:pPr>
        <w:spacing w:before="0" w:after="0" w:line="260" w:lineRule="exact"/>
        <w:shd w:fill="F5F5F5" w:val="clear"/>
      </w:pPr>
      <w:r>
        <w:rPr>
          <w:rFonts w:ascii="Consolas" w:hAnsi="Consolas"/>
          <w:color w:val="2B2B2B"/>
          <w:sz w:val="18"/>
        </w:rPr>
        <w:t xml:space="preserve">    protected int width, height;</w:t>
      </w:r>
    </w:p>
    <w:p>
      <w:pPr>
        <w:spacing w:before="0" w:after="0" w:line="260" w:lineRule="exact"/>
        <w:shd w:fill="F5F5F5" w:val="clear"/>
      </w:pPr>
      <w:r>
        <w:rPr>
          <w:rFonts w:ascii="Consolas" w:hAnsi="Consolas"/>
          <w:color w:val="2B2B2B"/>
          <w:sz w:val="18"/>
        </w:rPr>
        <w:t xml:space="preserve">    public void setWidth(int w) { this.width = w; }</w:t>
      </w:r>
    </w:p>
    <w:p>
      <w:pPr>
        <w:spacing w:before="0" w:after="0" w:line="260" w:lineRule="exact"/>
        <w:shd w:fill="F5F5F5" w:val="clear"/>
      </w:pPr>
      <w:r>
        <w:rPr>
          <w:rFonts w:ascii="Consolas" w:hAnsi="Consolas"/>
          <w:color w:val="2B2B2B"/>
          <w:sz w:val="18"/>
        </w:rPr>
        <w:t xml:space="preserve">    public void setHeight(int h) { this.height = h; }</w:t>
      </w:r>
    </w:p>
    <w:p>
      <w:pPr>
        <w:spacing w:before="0" w:after="0" w:line="260" w:lineRule="exact"/>
        <w:shd w:fill="F5F5F5" w:val="clear"/>
      </w:pPr>
      <w:r>
        <w:rPr>
          <w:rFonts w:ascii="Consolas" w:hAnsi="Consolas"/>
          <w:color w:val="2B2B2B"/>
          <w:sz w:val="18"/>
        </w:rPr>
        <w:t xml:space="preserve">    public int area() { return width * height;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Square extends Rectangle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void setWidth(int w) { this.width = w; this.height = w;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void setHeight(int h) { this.width = h; this.height = h;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Client code expects Rectangle behavior:</w:t>
      </w:r>
    </w:p>
    <w:p>
      <w:pPr>
        <w:spacing w:before="0" w:after="0" w:line="260" w:lineRule="exact"/>
        <w:shd w:fill="F5F5F5" w:val="clear"/>
      </w:pPr>
      <w:r>
        <w:rPr>
          <w:rFonts w:ascii="Consolas" w:hAnsi="Consolas"/>
          <w:color w:val="2B2B2B"/>
          <w:sz w:val="18"/>
        </w:rPr>
        <w:t>void resize(Rectangle r) {</w:t>
      </w:r>
    </w:p>
    <w:p>
      <w:pPr>
        <w:spacing w:before="0" w:after="0" w:line="260" w:lineRule="exact"/>
        <w:shd w:fill="F5F5F5" w:val="clear"/>
      </w:pPr>
      <w:r>
        <w:rPr>
          <w:rFonts w:ascii="Consolas" w:hAnsi="Consolas"/>
          <w:color w:val="2B2B2B"/>
          <w:sz w:val="18"/>
        </w:rPr>
        <w:t xml:space="preserve">    r.setWidth(5);</w:t>
      </w:r>
    </w:p>
    <w:p>
      <w:pPr>
        <w:spacing w:before="0" w:after="0" w:line="260" w:lineRule="exact"/>
        <w:shd w:fill="F5F5F5" w:val="clear"/>
      </w:pPr>
      <w:r>
        <w:rPr>
          <w:rFonts w:ascii="Consolas" w:hAnsi="Consolas"/>
          <w:color w:val="2B2B2B"/>
          <w:sz w:val="18"/>
        </w:rPr>
        <w:t xml:space="preserve">    r.setHeight(3);</w:t>
      </w:r>
    </w:p>
    <w:p>
      <w:pPr>
        <w:spacing w:before="0" w:after="0" w:line="260" w:lineRule="exact"/>
        <w:shd w:fill="F5F5F5" w:val="clear"/>
      </w:pPr>
      <w:r>
        <w:rPr>
          <w:rFonts w:ascii="Consolas" w:hAnsi="Consolas"/>
          <w:color w:val="2B2B2B"/>
          <w:sz w:val="18"/>
        </w:rPr>
        <w:t xml:space="preserve">    assert r.area() == 15;  // FAILS for Square! area = 9</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Square strengthens postcondition of setWidth (also changes height)</w:t>
      </w:r>
    </w:p>
    <w:p>
      <w:pPr>
        <w:spacing w:before="0" w:after="0" w:line="260" w:lineRule="exact"/>
        <w:shd w:fill="F5F5F5" w:val="clear"/>
      </w:pPr>
      <w:r>
        <w:rPr>
          <w:rFonts w:ascii="Consolas" w:hAnsi="Consolas"/>
          <w:color w:val="2B2B2B"/>
          <w:sz w:val="18"/>
        </w:rPr>
        <w:t>// → Violates LSP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Fix: separate types, no inheritance</w:t>
      </w:r>
    </w:p>
    <w:p>
      <w:pPr>
        <w:spacing w:before="0" w:after="0" w:line="260" w:lineRule="exact"/>
        <w:shd w:fill="F5F5F5" w:val="clear"/>
      </w:pPr>
      <w:r>
        <w:rPr>
          <w:rFonts w:ascii="Consolas" w:hAnsi="Consolas"/>
          <w:color w:val="2B2B2B"/>
          <w:sz w:val="18"/>
        </w:rPr>
        <w:t>public interface Shape { double area(); }</w:t>
      </w:r>
    </w:p>
    <w:p>
      <w:pPr>
        <w:spacing w:before="0" w:after="0" w:line="260" w:lineRule="exact"/>
        <w:shd w:fill="F5F5F5" w:val="clear"/>
      </w:pPr>
      <w:r>
        <w:rPr>
          <w:rFonts w:ascii="Consolas" w:hAnsi="Consolas"/>
          <w:color w:val="2B2B2B"/>
          <w:sz w:val="18"/>
        </w:rPr>
        <w:t>public record Rectangle(double width, double height) implements Shape {</w:t>
      </w:r>
    </w:p>
    <w:p>
      <w:pPr>
        <w:spacing w:before="0" w:after="0" w:line="260" w:lineRule="exact"/>
        <w:shd w:fill="F5F5F5" w:val="clear"/>
      </w:pPr>
      <w:r>
        <w:rPr>
          <w:rFonts w:ascii="Consolas" w:hAnsi="Consolas"/>
          <w:color w:val="2B2B2B"/>
          <w:sz w:val="18"/>
        </w:rPr>
        <w:t xml:space="preserve">    public double area() { return width * height;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public record Square(double side) implements Shape {</w:t>
      </w:r>
    </w:p>
    <w:p>
      <w:pPr>
        <w:spacing w:before="0" w:after="0" w:line="260" w:lineRule="exact"/>
        <w:shd w:fill="F5F5F5" w:val="clear"/>
      </w:pPr>
      <w:r>
        <w:rPr>
          <w:rFonts w:ascii="Consolas" w:hAnsi="Consolas"/>
          <w:color w:val="2B2B2B"/>
          <w:sz w:val="18"/>
        </w:rPr>
        <w:t xml:space="preserve">    public double area() { return side * side;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Real-world LSP violations to watch for:</w:t>
      </w:r>
    </w:p>
    <w:p>
      <w:pPr>
        <w:spacing w:before="0" w:after="0" w:line="260" w:lineRule="exact"/>
        <w:shd w:fill="F5F5F5" w:val="clear"/>
      </w:pPr>
      <w:r>
        <w:rPr>
          <w:rFonts w:ascii="Consolas" w:hAnsi="Consolas"/>
          <w:color w:val="2B2B2B"/>
          <w:sz w:val="18"/>
        </w:rPr>
        <w:t>// 1. Throwing UnsupportedOperationException</w:t>
      </w:r>
    </w:p>
    <w:p>
      <w:pPr>
        <w:spacing w:before="0" w:after="0" w:line="260" w:lineRule="exact"/>
        <w:shd w:fill="F5F5F5" w:val="clear"/>
      </w:pPr>
      <w:r>
        <w:rPr>
          <w:rFonts w:ascii="Consolas" w:hAnsi="Consolas"/>
          <w:color w:val="2B2B2B"/>
          <w:sz w:val="18"/>
        </w:rPr>
        <w:t>//    Collections.unmodifiableList() returns List that throws on add()</w:t>
      </w:r>
    </w:p>
    <w:p>
      <w:pPr>
        <w:spacing w:before="0" w:after="0" w:line="260" w:lineRule="exact"/>
        <w:shd w:fill="F5F5F5" w:val="clear"/>
      </w:pPr>
      <w:r>
        <w:rPr>
          <w:rFonts w:ascii="Consolas" w:hAnsi="Consolas"/>
          <w:color w:val="2B2B2B"/>
          <w:sz w:val="18"/>
        </w:rPr>
        <w:t>//    → Technically violates LSP (weakens postcondition)</w:t>
      </w:r>
    </w:p>
    <w:p>
      <w:pPr>
        <w:spacing w:before="0" w:after="0" w:line="260" w:lineRule="exact"/>
        <w:shd w:fill="F5F5F5" w:val="clear"/>
      </w:pPr>
      <w:r>
        <w:rPr>
          <w:rFonts w:ascii="Consolas" w:hAnsi="Consolas"/>
          <w:color w:val="2B2B2B"/>
          <w:sz w:val="18"/>
        </w:rPr>
        <w:t>//    → Accepted trade-off in Java Collections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Subclass restricting valid inputs</w:t>
      </w:r>
    </w:p>
    <w:p>
      <w:pPr>
        <w:spacing w:before="0" w:after="0" w:line="260" w:lineRule="exact"/>
        <w:shd w:fill="F5F5F5" w:val="clear"/>
      </w:pPr>
      <w:r>
        <w:rPr>
          <w:rFonts w:ascii="Consolas" w:hAnsi="Consolas"/>
          <w:color w:val="2B2B2B"/>
          <w:sz w:val="18"/>
        </w:rPr>
        <w:t>//    Base: accepts any positive number</w:t>
      </w:r>
    </w:p>
    <w:p>
      <w:pPr>
        <w:spacing w:before="0" w:after="0" w:line="260" w:lineRule="exact"/>
        <w:shd w:fill="F5F5F5" w:val="clear"/>
      </w:pPr>
      <w:r>
        <w:rPr>
          <w:rFonts w:ascii="Consolas" w:hAnsi="Consolas"/>
          <w:color w:val="2B2B2B"/>
          <w:sz w:val="18"/>
        </w:rPr>
        <w:t>//    Sub: only accepts even numbers → strengthens precondition → LSP violation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Subclass changing observable behavior</w:t>
      </w:r>
    </w:p>
    <w:p>
      <w:pPr>
        <w:spacing w:before="0" w:after="0" w:line="260" w:lineRule="exact"/>
        <w:shd w:fill="F5F5F5" w:val="clear"/>
      </w:pPr>
      <w:r>
        <w:rPr>
          <w:rFonts w:ascii="Consolas" w:hAnsi="Consolas"/>
          <w:color w:val="2B2B2B"/>
          <w:sz w:val="18"/>
        </w:rPr>
        <w:t>//    Base: sort() is stable</w:t>
      </w:r>
    </w:p>
    <w:p>
      <w:pPr>
        <w:spacing w:before="0" w:after="0" w:line="260" w:lineRule="exact"/>
        <w:shd w:fill="F5F5F5" w:val="clear"/>
      </w:pPr>
      <w:r>
        <w:rPr>
          <w:rFonts w:ascii="Consolas" w:hAnsi="Consolas"/>
          <w:color w:val="2B2B2B"/>
          <w:sz w:val="18"/>
        </w:rPr>
        <w:t>//    Sub: sort() is unstable → weakens postcondition → LSP violation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Interface Segregation Principle (ISP)</w:t>
      </w:r>
    </w:p>
    <w:p>
      <w:r>
        <w:rPr>
          <w:rFonts w:ascii="Calibri" w:hAnsi="Calibri"/>
          <w:sz w:val="22"/>
        </w:rPr>
      </w:r>
      <w:r>
        <w:rPr>
          <w:rFonts w:ascii="Calibri" w:hAnsi="Calibri"/>
          <w:b/>
          <w:sz w:val="22"/>
        </w:rPr>
        <w:t>Định nghĩa:</w:t>
      </w:r>
      <w:r>
        <w:rPr>
          <w:rFonts w:ascii="Calibri" w:hAnsi="Calibri"/>
          <w:sz w:val="22"/>
        </w:rPr>
        <w:t xml:space="preserve"> Clients không nên phụ thuộc vào methods không dùng — chia interface lớn thành nhỏ, focused.</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ISP trong Spring:</w:t>
      </w:r>
    </w:p>
    <w:p>
      <w:pPr>
        <w:spacing w:before="0" w:after="0" w:line="260" w:lineRule="exact"/>
        <w:shd w:fill="F5F5F5" w:val="clear"/>
      </w:pPr>
      <w:r>
        <w:rPr>
          <w:rFonts w:ascii="Consolas" w:hAnsi="Consolas"/>
          <w:color w:val="2B2B2B"/>
          <w:sz w:val="18"/>
        </w:rPr>
        <w:t>// CrudRepository&lt;T, ID&gt; — basic CRUD</w:t>
      </w:r>
    </w:p>
    <w:p>
      <w:pPr>
        <w:spacing w:before="0" w:after="0" w:line="260" w:lineRule="exact"/>
        <w:shd w:fill="F5F5F5" w:val="clear"/>
      </w:pPr>
      <w:r>
        <w:rPr>
          <w:rFonts w:ascii="Consolas" w:hAnsi="Consolas"/>
          <w:color w:val="2B2B2B"/>
          <w:sz w:val="18"/>
        </w:rPr>
        <w:t>// PagingAndSortingRepository&lt;T, ID&gt; extends CrudRepository — + paging</w:t>
      </w:r>
    </w:p>
    <w:p>
      <w:pPr>
        <w:spacing w:before="0" w:after="0" w:line="260" w:lineRule="exact"/>
        <w:shd w:fill="F5F5F5" w:val="clear"/>
      </w:pPr>
      <w:r>
        <w:rPr>
          <w:rFonts w:ascii="Consolas" w:hAnsi="Consolas"/>
          <w:color w:val="2B2B2B"/>
          <w:sz w:val="18"/>
        </w:rPr>
        <w:t>// JpaRepository&lt;T, ID&gt; extends PagingAndSortingRepository — + JPA specific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Client chỉ cần CRUD → depend on CrudRepository</w:t>
      </w:r>
    </w:p>
    <w:p>
      <w:pPr>
        <w:spacing w:before="0" w:after="0" w:line="260" w:lineRule="exact"/>
        <w:shd w:fill="F5F5F5" w:val="clear"/>
      </w:pPr>
      <w:r>
        <w:rPr>
          <w:rFonts w:ascii="Consolas" w:hAnsi="Consolas"/>
          <w:color w:val="2B2B2B"/>
          <w:sz w:val="18"/>
        </w:rPr>
        <w:t>// Client cần paging → depend on PagingAndSortingRepository</w:t>
      </w:r>
    </w:p>
    <w:p>
      <w:pPr>
        <w:spacing w:before="0" w:after="0" w:line="260" w:lineRule="exact"/>
        <w:shd w:fill="F5F5F5" w:val="clear"/>
      </w:pPr>
      <w:r>
        <w:rPr>
          <w:rFonts w:ascii="Consolas" w:hAnsi="Consolas"/>
          <w:color w:val="2B2B2B"/>
          <w:sz w:val="18"/>
        </w:rPr>
        <w:t>// Không bị force depend on JPA-specific methods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ISP cho service interfaces:</w:t>
      </w:r>
    </w:p>
    <w:p>
      <w:pPr>
        <w:spacing w:before="0" w:after="0" w:line="260" w:lineRule="exact"/>
        <w:shd w:fill="F5F5F5" w:val="clear"/>
      </w:pPr>
      <w:r>
        <w:rPr>
          <w:rFonts w:ascii="Consolas" w:hAnsi="Consolas"/>
          <w:color w:val="2B2B2B"/>
          <w:sz w:val="18"/>
        </w:rPr>
        <w:t>// ❌ Fat interface</w:t>
      </w:r>
    </w:p>
    <w:p>
      <w:pPr>
        <w:spacing w:before="0" w:after="0" w:line="260" w:lineRule="exact"/>
        <w:shd w:fill="F5F5F5" w:val="clear"/>
      </w:pPr>
      <w:r>
        <w:rPr>
          <w:rFonts w:ascii="Consolas" w:hAnsi="Consolas"/>
          <w:color w:val="2B2B2B"/>
          <w:sz w:val="18"/>
        </w:rPr>
        <w:t>public interface UserService {</w:t>
      </w:r>
    </w:p>
    <w:p>
      <w:pPr>
        <w:spacing w:before="0" w:after="0" w:line="260" w:lineRule="exact"/>
        <w:shd w:fill="F5F5F5" w:val="clear"/>
      </w:pPr>
      <w:r>
        <w:rPr>
          <w:rFonts w:ascii="Consolas" w:hAnsi="Consolas"/>
          <w:color w:val="2B2B2B"/>
          <w:sz w:val="18"/>
        </w:rPr>
        <w:t xml:space="preserve">    User findById(Long id);</w:t>
      </w:r>
    </w:p>
    <w:p>
      <w:pPr>
        <w:spacing w:before="0" w:after="0" w:line="260" w:lineRule="exact"/>
        <w:shd w:fill="F5F5F5" w:val="clear"/>
      </w:pPr>
      <w:r>
        <w:rPr>
          <w:rFonts w:ascii="Consolas" w:hAnsi="Consolas"/>
          <w:color w:val="2B2B2B"/>
          <w:sz w:val="18"/>
        </w:rPr>
        <w:t xml:space="preserve">    List&lt;User&gt; findAll();</w:t>
      </w:r>
    </w:p>
    <w:p>
      <w:pPr>
        <w:spacing w:before="0" w:after="0" w:line="260" w:lineRule="exact"/>
        <w:shd w:fill="F5F5F5" w:val="clear"/>
      </w:pPr>
      <w:r>
        <w:rPr>
          <w:rFonts w:ascii="Consolas" w:hAnsi="Consolas"/>
          <w:color w:val="2B2B2B"/>
          <w:sz w:val="18"/>
        </w:rPr>
        <w:t xml:space="preserve">    User create(CreateUserRequest req);</w:t>
      </w:r>
    </w:p>
    <w:p>
      <w:pPr>
        <w:spacing w:before="0" w:after="0" w:line="260" w:lineRule="exact"/>
        <w:shd w:fill="F5F5F5" w:val="clear"/>
      </w:pPr>
      <w:r>
        <w:rPr>
          <w:rFonts w:ascii="Consolas" w:hAnsi="Consolas"/>
          <w:color w:val="2B2B2B"/>
          <w:sz w:val="18"/>
        </w:rPr>
        <w:t xml:space="preserve">    User update(Long id, UpdateUserRequest req);</w:t>
      </w:r>
    </w:p>
    <w:p>
      <w:pPr>
        <w:spacing w:before="0" w:after="0" w:line="260" w:lineRule="exact"/>
        <w:shd w:fill="F5F5F5" w:val="clear"/>
      </w:pPr>
      <w:r>
        <w:rPr>
          <w:rFonts w:ascii="Consolas" w:hAnsi="Consolas"/>
          <w:color w:val="2B2B2B"/>
          <w:sz w:val="18"/>
        </w:rPr>
        <w:t xml:space="preserve">    void delete(Long id);</w:t>
      </w:r>
    </w:p>
    <w:p>
      <w:pPr>
        <w:spacing w:before="0" w:after="0" w:line="260" w:lineRule="exact"/>
        <w:shd w:fill="F5F5F5" w:val="clear"/>
      </w:pPr>
      <w:r>
        <w:rPr>
          <w:rFonts w:ascii="Consolas" w:hAnsi="Consolas"/>
          <w:color w:val="2B2B2B"/>
          <w:sz w:val="18"/>
        </w:rPr>
        <w:t xml:space="preserve">    void sendVerificationEmail(Long userId);</w:t>
      </w:r>
    </w:p>
    <w:p>
      <w:pPr>
        <w:spacing w:before="0" w:after="0" w:line="260" w:lineRule="exact"/>
        <w:shd w:fill="F5F5F5" w:val="clear"/>
      </w:pPr>
      <w:r>
        <w:rPr>
          <w:rFonts w:ascii="Consolas" w:hAnsi="Consolas"/>
          <w:color w:val="2B2B2B"/>
          <w:sz w:val="18"/>
        </w:rPr>
        <w:t xml:space="preserve">    void resetPassword(Long userId);</w:t>
      </w:r>
    </w:p>
    <w:p>
      <w:pPr>
        <w:spacing w:before="0" w:after="0" w:line="260" w:lineRule="exact"/>
        <w:shd w:fill="F5F5F5" w:val="clear"/>
      </w:pPr>
      <w:r>
        <w:rPr>
          <w:rFonts w:ascii="Consolas" w:hAnsi="Consolas"/>
          <w:color w:val="2B2B2B"/>
          <w:sz w:val="18"/>
        </w:rPr>
        <w:t xml:space="preserve">    Report generateUserReport();</w:t>
      </w:r>
    </w:p>
    <w:p>
      <w:pPr>
        <w:spacing w:before="0" w:after="0" w:line="260" w:lineRule="exact"/>
        <w:shd w:fill="F5F5F5" w:val="clear"/>
      </w:pPr>
      <w:r>
        <w:rPr>
          <w:rFonts w:ascii="Consolas" w:hAnsi="Consolas"/>
          <w:color w:val="2B2B2B"/>
          <w:sz w:val="18"/>
        </w:rPr>
        <w:t xml:space="preserve">    void importFromCsv(InputStream csv);</w:t>
      </w:r>
    </w:p>
    <w:p>
      <w:pPr>
        <w:spacing w:before="0" w:after="0" w:line="260" w:lineRule="exact"/>
        <w:shd w:fill="F5F5F5" w:val="clear"/>
      </w:pPr>
      <w:r>
        <w:rPr>
          <w:rFonts w:ascii="Consolas" w:hAnsi="Consolas"/>
          <w:color w:val="2B2B2B"/>
          <w:sz w:val="18"/>
        </w:rPr>
        <w:t xml:space="preserve">    void exportToCsv(OutputStream csv);</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Segregated interfaces</w:t>
      </w:r>
    </w:p>
    <w:p>
      <w:pPr>
        <w:spacing w:before="0" w:after="0" w:line="260" w:lineRule="exact"/>
        <w:shd w:fill="F5F5F5" w:val="clear"/>
      </w:pPr>
      <w:r>
        <w:rPr>
          <w:rFonts w:ascii="Consolas" w:hAnsi="Consolas"/>
          <w:color w:val="2B2B2B"/>
          <w:sz w:val="18"/>
        </w:rPr>
        <w:t>public interface UserReader {</w:t>
      </w:r>
    </w:p>
    <w:p>
      <w:pPr>
        <w:spacing w:before="0" w:after="0" w:line="260" w:lineRule="exact"/>
        <w:shd w:fill="F5F5F5" w:val="clear"/>
      </w:pPr>
      <w:r>
        <w:rPr>
          <w:rFonts w:ascii="Consolas" w:hAnsi="Consolas"/>
          <w:color w:val="2B2B2B"/>
          <w:sz w:val="18"/>
        </w:rPr>
        <w:t xml:space="preserve">    User findById(Long id);</w:t>
      </w:r>
    </w:p>
    <w:p>
      <w:pPr>
        <w:spacing w:before="0" w:after="0" w:line="260" w:lineRule="exact"/>
        <w:shd w:fill="F5F5F5" w:val="clear"/>
      </w:pPr>
      <w:r>
        <w:rPr>
          <w:rFonts w:ascii="Consolas" w:hAnsi="Consolas"/>
          <w:color w:val="2B2B2B"/>
          <w:sz w:val="18"/>
        </w:rPr>
        <w:t xml:space="preserve">    List&lt;User&gt; findAll();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interface UserWriter {</w:t>
      </w:r>
    </w:p>
    <w:p>
      <w:pPr>
        <w:spacing w:before="0" w:after="0" w:line="260" w:lineRule="exact"/>
        <w:shd w:fill="F5F5F5" w:val="clear"/>
      </w:pPr>
      <w:r>
        <w:rPr>
          <w:rFonts w:ascii="Consolas" w:hAnsi="Consolas"/>
          <w:color w:val="2B2B2B"/>
          <w:sz w:val="18"/>
        </w:rPr>
        <w:t xml:space="preserve">    User create(CreateUserRequest req);</w:t>
      </w:r>
    </w:p>
    <w:p>
      <w:pPr>
        <w:spacing w:before="0" w:after="0" w:line="260" w:lineRule="exact"/>
        <w:shd w:fill="F5F5F5" w:val="clear"/>
      </w:pPr>
      <w:r>
        <w:rPr>
          <w:rFonts w:ascii="Consolas" w:hAnsi="Consolas"/>
          <w:color w:val="2B2B2B"/>
          <w:sz w:val="18"/>
        </w:rPr>
        <w:t xml:space="preserve">    User update(Long id, UpdateUserRequest req);</w:t>
      </w:r>
    </w:p>
    <w:p>
      <w:pPr>
        <w:spacing w:before="0" w:after="0" w:line="260" w:lineRule="exact"/>
        <w:shd w:fill="F5F5F5" w:val="clear"/>
      </w:pPr>
      <w:r>
        <w:rPr>
          <w:rFonts w:ascii="Consolas" w:hAnsi="Consolas"/>
          <w:color w:val="2B2B2B"/>
          <w:sz w:val="18"/>
        </w:rPr>
        <w:t xml:space="preserve">    void delete(Long 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interface UserNotification {</w:t>
      </w:r>
    </w:p>
    <w:p>
      <w:pPr>
        <w:spacing w:before="0" w:after="0" w:line="260" w:lineRule="exact"/>
        <w:shd w:fill="F5F5F5" w:val="clear"/>
      </w:pPr>
      <w:r>
        <w:rPr>
          <w:rFonts w:ascii="Consolas" w:hAnsi="Consolas"/>
          <w:color w:val="2B2B2B"/>
          <w:sz w:val="18"/>
        </w:rPr>
        <w:t xml:space="preserve">    void sendVerificationEmail(Long userId);</w:t>
      </w:r>
    </w:p>
    <w:p>
      <w:pPr>
        <w:spacing w:before="0" w:after="0" w:line="260" w:lineRule="exact"/>
        <w:shd w:fill="F5F5F5" w:val="clear"/>
      </w:pPr>
      <w:r>
        <w:rPr>
          <w:rFonts w:ascii="Consolas" w:hAnsi="Consolas"/>
          <w:color w:val="2B2B2B"/>
          <w:sz w:val="18"/>
        </w:rPr>
        <w:t xml:space="preserve">    void resetPassword(Long userId);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CQRS pattern tự nhiên từ ISP:</w:t>
      </w:r>
    </w:p>
    <w:p>
      <w:pPr>
        <w:spacing w:before="0" w:after="0" w:line="260" w:lineRule="exact"/>
        <w:shd w:fill="F5F5F5" w:val="clear"/>
      </w:pPr>
      <w:r>
        <w:rPr>
          <w:rFonts w:ascii="Consolas" w:hAnsi="Consolas"/>
          <w:color w:val="2B2B2B"/>
          <w:sz w:val="18"/>
        </w:rPr>
        <w:t>// Read operations: UserReader</w:t>
      </w:r>
    </w:p>
    <w:p>
      <w:pPr>
        <w:spacing w:before="0" w:after="0" w:line="260" w:lineRule="exact"/>
        <w:shd w:fill="F5F5F5" w:val="clear"/>
      </w:pPr>
      <w:r>
        <w:rPr>
          <w:rFonts w:ascii="Consolas" w:hAnsi="Consolas"/>
          <w:color w:val="2B2B2B"/>
          <w:sz w:val="18"/>
        </w:rPr>
        <w:t>// Write operations: UserWriter</w:t>
      </w:r>
    </w:p>
    <w:p>
      <w:pPr>
        <w:spacing w:before="0" w:after="0" w:line="260" w:lineRule="exact"/>
        <w:shd w:fill="F5F5F5" w:val="clear"/>
      </w:pPr>
      <w:r>
        <w:rPr>
          <w:rFonts w:ascii="Consolas" w:hAnsi="Consolas"/>
          <w:color w:val="2B2B2B"/>
          <w:sz w:val="18"/>
        </w:rPr>
        <w:t>// Có thể scale independently</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Dependency Inversion Principle (DIP)</w:t>
      </w:r>
    </w:p>
    <w:p>
      <w:r>
        <w:rPr>
          <w:rFonts w:ascii="Calibri" w:hAnsi="Calibri"/>
          <w:sz w:val="22"/>
        </w:rPr>
      </w:r>
      <w:r>
        <w:rPr>
          <w:rFonts w:ascii="Calibri" w:hAnsi="Calibri"/>
          <w:b/>
          <w:sz w:val="22"/>
        </w:rPr>
        <w:t>Định nghĩa:</w:t>
      </w:r>
      <w:r>
        <w:rPr>
          <w:rFonts w:ascii="Calibri" w:hAnsi="Calibri"/>
          <w:sz w:val="22"/>
        </w:rPr>
        <w:t xml:space="preserve"> High-level modules không phụ thuộc low-level modules — cả hai phụ thuộc abstractions. Đây là nền tảng của Spring DI.</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DIP = Inversion of Control (IoC) ở design level</w:t>
      </w:r>
    </w:p>
    <w:p>
      <w:pPr>
        <w:spacing w:before="0" w:after="0" w:line="260" w:lineRule="exact"/>
        <w:shd w:fill="F5F5F5" w:val="clear"/>
      </w:pPr>
      <w:r>
        <w:rPr>
          <w:rFonts w:ascii="Consolas" w:hAnsi="Consolas"/>
          <w:color w:val="2B2B2B"/>
          <w:sz w:val="18"/>
        </w:rPr>
        <w:t>// Spring DI = implementation của DIP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High-level depends on low-level</w:t>
      </w:r>
    </w:p>
    <w:p>
      <w:pPr>
        <w:spacing w:before="0" w:after="0" w:line="260" w:lineRule="exact"/>
        <w:shd w:fill="F5F5F5" w:val="clear"/>
      </w:pPr>
      <w:r>
        <w:rPr>
          <w:rFonts w:ascii="Consolas" w:hAnsi="Consolas"/>
          <w:color w:val="2B2B2B"/>
          <w:sz w:val="18"/>
        </w:rPr>
        <w:t>public class OrderService {</w:t>
      </w:r>
    </w:p>
    <w:p>
      <w:pPr>
        <w:spacing w:before="0" w:after="0" w:line="260" w:lineRule="exact"/>
        <w:shd w:fill="F5F5F5" w:val="clear"/>
      </w:pPr>
      <w:r>
        <w:rPr>
          <w:rFonts w:ascii="Consolas" w:hAnsi="Consolas"/>
          <w:color w:val="2B2B2B"/>
          <w:sz w:val="18"/>
        </w:rPr>
        <w:t xml:space="preserve">    private final MySQLOrderRepository repo = new MySQLOrderRepository();</w:t>
      </w:r>
    </w:p>
    <w:p>
      <w:pPr>
        <w:spacing w:before="0" w:after="0" w:line="260" w:lineRule="exact"/>
        <w:shd w:fill="F5F5F5" w:val="clear"/>
      </w:pPr>
      <w:r>
        <w:rPr>
          <w:rFonts w:ascii="Consolas" w:hAnsi="Consolas"/>
          <w:color w:val="2B2B2B"/>
          <w:sz w:val="18"/>
        </w:rPr>
        <w:t xml:space="preserve">    // OrderService phụ thuộc trực tiếp vào MySQL implementation</w:t>
      </w:r>
    </w:p>
    <w:p>
      <w:pPr>
        <w:spacing w:before="0" w:after="0" w:line="260" w:lineRule="exact"/>
        <w:shd w:fill="F5F5F5" w:val="clear"/>
      </w:pPr>
      <w:r>
        <w:rPr>
          <w:rFonts w:ascii="Consolas" w:hAnsi="Consolas"/>
          <w:color w:val="2B2B2B"/>
          <w:sz w:val="18"/>
        </w:rPr>
        <w:t xml:space="preserve">    // Đổi sang PostgreSQL → sửa OrderService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Both depend on abstraction</w:t>
      </w:r>
    </w:p>
    <w:p>
      <w:pPr>
        <w:spacing w:before="0" w:after="0" w:line="260" w:lineRule="exact"/>
        <w:shd w:fill="F5F5F5" w:val="clear"/>
      </w:pPr>
      <w:r>
        <w:rPr>
          <w:rFonts w:ascii="Consolas" w:hAnsi="Consolas"/>
          <w:color w:val="2B2B2B"/>
          <w:sz w:val="18"/>
        </w:rPr>
        <w:t>public interface OrderRepository {  // Abstraction</w:t>
      </w:r>
    </w:p>
    <w:p>
      <w:pPr>
        <w:spacing w:before="0" w:after="0" w:line="260" w:lineRule="exact"/>
        <w:shd w:fill="F5F5F5" w:val="clear"/>
      </w:pPr>
      <w:r>
        <w:rPr>
          <w:rFonts w:ascii="Consolas" w:hAnsi="Consolas"/>
          <w:color w:val="2B2B2B"/>
          <w:sz w:val="18"/>
        </w:rPr>
        <w:t xml:space="preserve">    void save(Order order);</w:t>
      </w:r>
    </w:p>
    <w:p>
      <w:pPr>
        <w:spacing w:before="0" w:after="0" w:line="260" w:lineRule="exact"/>
        <w:shd w:fill="F5F5F5" w:val="clear"/>
      </w:pPr>
      <w:r>
        <w:rPr>
          <w:rFonts w:ascii="Consolas" w:hAnsi="Consolas"/>
          <w:color w:val="2B2B2B"/>
          <w:sz w:val="18"/>
        </w:rPr>
        <w:t xml:space="preserve">    Optional&lt;Order&gt; findById(Long 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@Repository</w:t>
      </w:r>
    </w:p>
    <w:p>
      <w:pPr>
        <w:spacing w:before="0" w:after="0" w:line="260" w:lineRule="exact"/>
        <w:shd w:fill="F5F5F5" w:val="clear"/>
      </w:pPr>
      <w:r>
        <w:rPr>
          <w:rFonts w:ascii="Consolas" w:hAnsi="Consolas"/>
          <w:color w:val="2B2B2B"/>
          <w:sz w:val="18"/>
        </w:rPr>
        <w:t>public class JpaOrderRepository implements OrderRepository {  // Low-level</w:t>
      </w:r>
    </w:p>
    <w:p>
      <w:pPr>
        <w:spacing w:before="0" w:after="0" w:line="260" w:lineRule="exact"/>
        <w:shd w:fill="F5F5F5" w:val="clear"/>
      </w:pPr>
      <w:r>
        <w:rPr>
          <w:rFonts w:ascii="Consolas" w:hAnsi="Consolas"/>
          <w:color w:val="2B2B2B"/>
          <w:sz w:val="18"/>
        </w:rPr>
        <w:t xml:space="preserve">    // JPA implementation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OrderService {  // High-level</w:t>
      </w:r>
    </w:p>
    <w:p>
      <w:pPr>
        <w:spacing w:before="0" w:after="0" w:line="260" w:lineRule="exact"/>
        <w:shd w:fill="F5F5F5" w:val="clear"/>
      </w:pPr>
      <w:r>
        <w:rPr>
          <w:rFonts w:ascii="Consolas" w:hAnsi="Consolas"/>
          <w:color w:val="2B2B2B"/>
          <w:sz w:val="18"/>
        </w:rPr>
        <w:t xml:space="preserve">    private final OrderRepository repository;  // Depends on abstraction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OrderService(OrderRepository repository) {</w:t>
      </w:r>
    </w:p>
    <w:p>
      <w:pPr>
        <w:spacing w:before="0" w:after="0" w:line="260" w:lineRule="exact"/>
        <w:shd w:fill="F5F5F5" w:val="clear"/>
      </w:pPr>
      <w:r>
        <w:rPr>
          <w:rFonts w:ascii="Consolas" w:hAnsi="Consolas"/>
          <w:color w:val="2B2B2B"/>
          <w:sz w:val="18"/>
        </w:rPr>
        <w:t xml:space="preserve">        this.repository = repository;  // Spring injects implementation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DIP enables:</w:t>
      </w:r>
    </w:p>
    <w:p>
      <w:pPr>
        <w:spacing w:before="0" w:after="0" w:line="260" w:lineRule="exact"/>
        <w:shd w:fill="F5F5F5" w:val="clear"/>
      </w:pPr>
      <w:r>
        <w:rPr>
          <w:rFonts w:ascii="Consolas" w:hAnsi="Consolas"/>
          <w:color w:val="2B2B2B"/>
          <w:sz w:val="18"/>
        </w:rPr>
        <w:t>// 1. Testability — inject mock repository</w:t>
      </w:r>
    </w:p>
    <w:p>
      <w:pPr>
        <w:spacing w:before="0" w:after="0" w:line="260" w:lineRule="exact"/>
        <w:shd w:fill="F5F5F5" w:val="clear"/>
      </w:pPr>
      <w:r>
        <w:rPr>
          <w:rFonts w:ascii="Consolas" w:hAnsi="Consolas"/>
          <w:color w:val="2B2B2B"/>
          <w:sz w:val="18"/>
        </w:rPr>
        <w:t>@Test</w:t>
      </w:r>
    </w:p>
    <w:p>
      <w:pPr>
        <w:spacing w:before="0" w:after="0" w:line="260" w:lineRule="exact"/>
        <w:shd w:fill="F5F5F5" w:val="clear"/>
      </w:pPr>
      <w:r>
        <w:rPr>
          <w:rFonts w:ascii="Consolas" w:hAnsi="Consolas"/>
          <w:color w:val="2B2B2B"/>
          <w:sz w:val="18"/>
        </w:rPr>
        <w:t>void testCreateOrder() {</w:t>
      </w:r>
    </w:p>
    <w:p>
      <w:pPr>
        <w:spacing w:before="0" w:after="0" w:line="260" w:lineRule="exact"/>
        <w:shd w:fill="F5F5F5" w:val="clear"/>
      </w:pPr>
      <w:r>
        <w:rPr>
          <w:rFonts w:ascii="Consolas" w:hAnsi="Consolas"/>
          <w:color w:val="2B2B2B"/>
          <w:sz w:val="18"/>
        </w:rPr>
        <w:t xml:space="preserve">    OrderRepository mockRepo = mock(OrderRepository.class);</w:t>
      </w:r>
    </w:p>
    <w:p>
      <w:pPr>
        <w:spacing w:before="0" w:after="0" w:line="260" w:lineRule="exact"/>
        <w:shd w:fill="F5F5F5" w:val="clear"/>
      </w:pPr>
      <w:r>
        <w:rPr>
          <w:rFonts w:ascii="Consolas" w:hAnsi="Consolas"/>
          <w:color w:val="2B2B2B"/>
          <w:sz w:val="18"/>
        </w:rPr>
        <w:t xml:space="preserve">    OrderService service = new OrderService(mockRepo);</w:t>
      </w:r>
    </w:p>
    <w:p>
      <w:pPr>
        <w:spacing w:before="0" w:after="0" w:line="260" w:lineRule="exact"/>
        <w:shd w:fill="F5F5F5" w:val="clear"/>
      </w:pPr>
      <w:r>
        <w:rPr>
          <w:rFonts w:ascii="Consolas" w:hAnsi="Consolas"/>
          <w:color w:val="2B2B2B"/>
          <w:sz w:val="18"/>
        </w:rPr>
        <w:t xml:space="preserve">    // Test business logic without database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Flexibility — swap implementations</w:t>
      </w:r>
    </w:p>
    <w:p>
      <w:pPr>
        <w:spacing w:before="0" w:after="0" w:line="260" w:lineRule="exact"/>
        <w:shd w:fill="F5F5F5" w:val="clear"/>
      </w:pPr>
      <w:r>
        <w:rPr>
          <w:rFonts w:ascii="Consolas" w:hAnsi="Consolas"/>
          <w:color w:val="2B2B2B"/>
          <w:sz w:val="18"/>
        </w:rPr>
        <w:t>// Dev: H2 in-memory</w:t>
      </w:r>
    </w:p>
    <w:p>
      <w:pPr>
        <w:spacing w:before="0" w:after="0" w:line="260" w:lineRule="exact"/>
        <w:shd w:fill="F5F5F5" w:val="clear"/>
      </w:pPr>
      <w:r>
        <w:rPr>
          <w:rFonts w:ascii="Consolas" w:hAnsi="Consolas"/>
          <w:color w:val="2B2B2B"/>
          <w:sz w:val="18"/>
        </w:rPr>
        <w:t>// Prod: PostgreSQL</w:t>
      </w:r>
    </w:p>
    <w:p>
      <w:pPr>
        <w:spacing w:before="0" w:after="0" w:line="260" w:lineRule="exact"/>
        <w:shd w:fill="F5F5F5" w:val="clear"/>
      </w:pPr>
      <w:r>
        <w:rPr>
          <w:rFonts w:ascii="Consolas" w:hAnsi="Consolas"/>
          <w:color w:val="2B2B2B"/>
          <w:sz w:val="18"/>
        </w:rPr>
        <w:t>// Test: Mock</w:t>
      </w:r>
    </w:p>
    <w:p>
      <w:pPr>
        <w:spacing w:before="0" w:after="0" w:line="260" w:lineRule="exact"/>
        <w:shd w:fill="F5F5F5" w:val="clear"/>
      </w:pPr>
      <w:r>
        <w:rPr>
          <w:rFonts w:ascii="Consolas" w:hAnsi="Consolas"/>
          <w:color w:val="2B2B2B"/>
          <w:sz w:val="18"/>
        </w:rPr>
        <w:t>// Tất cả implement cùng OrderRepository interface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Plugin architecture</w:t>
      </w:r>
    </w:p>
    <w:p>
      <w:pPr>
        <w:spacing w:before="0" w:after="0" w:line="260" w:lineRule="exact"/>
        <w:shd w:fill="F5F5F5" w:val="clear"/>
      </w:pPr>
      <w:r>
        <w:rPr>
          <w:rFonts w:ascii="Consolas" w:hAnsi="Consolas"/>
          <w:color w:val="2B2B2B"/>
          <w:sz w:val="18"/>
        </w:rPr>
        <w:t>// Core module defines interfaces</w:t>
      </w:r>
    </w:p>
    <w:p>
      <w:pPr>
        <w:spacing w:before="0" w:after="0" w:line="260" w:lineRule="exact"/>
        <w:shd w:fill="F5F5F5" w:val="clear"/>
      </w:pPr>
      <w:r>
        <w:rPr>
          <w:rFonts w:ascii="Consolas" w:hAnsi="Consolas"/>
          <w:color w:val="2B2B2B"/>
          <w:sz w:val="18"/>
        </w:rPr>
        <w:t>// Plugin modules provide implementations</w:t>
      </w:r>
    </w:p>
    <w:p>
      <w:pPr>
        <w:spacing w:before="0" w:after="0" w:line="260" w:lineRule="exact"/>
        <w:shd w:fill="F5F5F5" w:val="clear"/>
      </w:pPr>
      <w:r>
        <w:rPr>
          <w:rFonts w:ascii="Consolas" w:hAnsi="Consolas"/>
          <w:color w:val="2B2B2B"/>
          <w:sz w:val="18"/>
        </w:rPr>
        <w:t>// Core không biết plugins tồn tại → loose coupling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Dependency Rule (Clean Architecture):</w:t>
      </w:r>
    </w:p>
    <w:p>
      <w:pPr>
        <w:spacing w:before="0" w:after="0" w:line="260" w:lineRule="exact"/>
        <w:shd w:fill="F5F5F5" w:val="clear"/>
      </w:pPr>
      <w:r>
        <w:rPr>
          <w:rFonts w:ascii="Consolas" w:hAnsi="Consolas"/>
          <w:color w:val="2B2B2B"/>
          <w:sz w:val="18"/>
        </w:rPr>
        <w:t>// Source code dependencies point INWARD</w:t>
      </w:r>
    </w:p>
    <w:p>
      <w:pPr>
        <w:spacing w:before="0" w:after="0" w:line="260" w:lineRule="exact"/>
        <w:shd w:fill="F5F5F5" w:val="clear"/>
      </w:pPr>
      <w:r>
        <w:rPr>
          <w:rFonts w:ascii="Consolas" w:hAnsi="Consolas"/>
          <w:color w:val="2B2B2B"/>
          <w:sz w:val="18"/>
        </w:rPr>
        <w:t>// Outer layers depend on inner layers</w:t>
      </w:r>
    </w:p>
    <w:p>
      <w:pPr>
        <w:spacing w:before="0" w:after="0" w:line="260" w:lineRule="exact"/>
        <w:shd w:fill="F5F5F5" w:val="clear"/>
      </w:pPr>
      <w:r>
        <w:rPr>
          <w:rFonts w:ascii="Consolas" w:hAnsi="Consolas"/>
          <w:color w:val="2B2B2B"/>
          <w:sz w:val="18"/>
        </w:rPr>
        <w:t>// Inner layers NEVER depend on outer layers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Domain (entities) → knows nothing</w:t>
      </w:r>
    </w:p>
    <w:p>
      <w:pPr>
        <w:spacing w:before="0" w:after="0" w:line="260" w:lineRule="exact"/>
        <w:shd w:fill="F5F5F5" w:val="clear"/>
      </w:pPr>
      <w:r>
        <w:rPr>
          <w:rFonts w:ascii="Consolas" w:hAnsi="Consolas"/>
          <w:color w:val="2B2B2B"/>
          <w:sz w:val="18"/>
        </w:rPr>
        <w:t>// Use Cases → depends on Domain</w:t>
      </w:r>
    </w:p>
    <w:p>
      <w:pPr>
        <w:spacing w:before="0" w:after="0" w:line="260" w:lineRule="exact"/>
        <w:shd w:fill="F5F5F5" w:val="clear"/>
      </w:pPr>
      <w:r>
        <w:rPr>
          <w:rFonts w:ascii="Consolas" w:hAnsi="Consolas"/>
          <w:color w:val="2B2B2B"/>
          <w:sz w:val="18"/>
        </w:rPr>
        <w:t>// Interface Adapters → depends on Use Cases</w:t>
      </w:r>
    </w:p>
    <w:p>
      <w:pPr>
        <w:spacing w:before="0" w:after="0" w:line="260" w:lineRule="exact"/>
        <w:shd w:fill="F5F5F5" w:val="clear"/>
      </w:pPr>
      <w:r>
        <w:rPr>
          <w:rFonts w:ascii="Consolas" w:hAnsi="Consolas"/>
          <w:color w:val="2B2B2B"/>
          <w:sz w:val="18"/>
        </w:rPr>
        <w:t>// Frameworks → depends on Interface Adapters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Single Responsibility Principle (SRP) được định nghĩa là gì?</w:t>
      </w:r>
    </w:p>
    <w:p>
      <w:pPr>
        <w:ind w:left="432"/>
      </w:pPr>
      <w:r>
        <w:rPr>
          <w:rFonts w:ascii="Calibri" w:hAnsi="Calibri"/>
          <w:sz w:val="20"/>
        </w:rPr>
        <w:t>⬚ A. Encapsulation = bundling data + behavior. Information hiding = ẩn implementation details. Hai khái …</w:t>
      </w:r>
    </w:p>
    <w:p>
      <w:pPr>
        <w:ind w:left="432"/>
      </w:pPr>
      <w:r>
        <w:rPr>
          <w:rFonts w:ascii="Calibri" w:hAnsi="Calibri"/>
          <w:sz w:val="20"/>
        </w:rPr>
        <w:t>⬚ B. JVM dùng virtual method table để resolve method call tại runtime — nền tảng của polymorphism.</w:t>
      </w:r>
    </w:p>
    <w:p>
      <w:pPr>
        <w:ind w:left="432"/>
      </w:pPr>
      <w:r>
        <w:rPr>
          <w:rFonts w:ascii="Calibri" w:hAnsi="Calibri"/>
          <w:b/>
          <w:color w:val="2C5F2D"/>
          <w:sz w:val="20"/>
        </w:rPr>
        <w:t>✅ C. Mỗi class chỉ có MỘT lý do để thay đổi — một actor/stakeholder chịu trách nhiệm.</w:t>
      </w:r>
    </w:p>
    <w:p>
      <w:pPr>
        <w:ind w:left="432"/>
      </w:pPr>
      <w:r>
        <w:rPr>
          <w:rFonts w:ascii="Calibri" w:hAnsi="Calibri"/>
          <w:sz w:val="20"/>
        </w:rPr>
        <w:t>⬚ D. Các patterns tạo object ngoài constructor — static factory, builder, prototype.</w:t>
      </w:r>
    </w:p>
    <w:p>
      <w:pPr>
        <w:ind w:left="432"/>
        <w:shd w:fill="FFF8E1" w:val="clear"/>
      </w:pPr>
      <w:r>
        <w:rPr>
          <w:rFonts w:ascii="Calibri" w:hAnsi="Calibri"/>
          <w:i/>
          <w:color w:val="6B4626"/>
          <w:sz w:val="20"/>
        </w:rPr>
        <w:t xml:space="preserve">💡 Giải thích: Single Responsibility Principle (SRP): Mỗi class chỉ có MỘT lý do để thay đổi — một actor/stakeholder chịu trách nhiệm.. </w:t>
      </w:r>
    </w:p>
    <w:p/>
    <w:p>
      <w:r>
        <w:rPr>
          <w:rFonts w:ascii="Calibri" w:hAnsi="Calibri"/>
          <w:b/>
          <w:sz w:val="22"/>
        </w:rPr>
        <w:t>Câu 2: Open/Closed Principle (OCP) được định nghĩa là gì?</w:t>
      </w:r>
    </w:p>
    <w:p>
      <w:pPr>
        <w:ind w:left="432"/>
      </w:pPr>
      <w:r>
        <w:rPr>
          <w:rFonts w:ascii="Calibri" w:hAnsi="Calibri"/>
          <w:sz w:val="20"/>
        </w:rPr>
        <w:t>⬚ A. Các cách tạo immutable objects — từ simple đến deep immutability.</w:t>
      </w:r>
    </w:p>
    <w:p>
      <w:pPr>
        <w:ind w:left="432"/>
      </w:pPr>
      <w:r>
        <w:rPr>
          <w:rFonts w:ascii="Calibri" w:hAnsi="Calibri"/>
          <w:sz w:val="20"/>
        </w:rPr>
        <w:t>⬚ B. Vòng đời object từ allocation đến GC collection — hiểu để tránh memory leaks.</w:t>
      </w:r>
    </w:p>
    <w:p>
      <w:pPr>
        <w:ind w:left="432"/>
      </w:pPr>
      <w:r>
        <w:rPr>
          <w:rFonts w:ascii="Calibri" w:hAnsi="Calibri"/>
          <w:sz w:val="20"/>
        </w:rPr>
        <w:t>⬚ C. Encapsulation = bundling data + behavior. Information hiding = ẩn implementation details. Hai khái …</w:t>
      </w:r>
    </w:p>
    <w:p>
      <w:pPr>
        <w:ind w:left="432"/>
      </w:pPr>
      <w:r>
        <w:rPr>
          <w:rFonts w:ascii="Calibri" w:hAnsi="Calibri"/>
          <w:b/>
          <w:color w:val="2C5F2D"/>
          <w:sz w:val="20"/>
        </w:rPr>
        <w:t>✅ D. Mở cho extension, đóng cho modification — thêm behavior mới mà không sửa code cũ.</w:t>
      </w:r>
    </w:p>
    <w:p>
      <w:pPr>
        <w:ind w:left="432"/>
        <w:shd w:fill="FFF8E1" w:val="clear"/>
      </w:pPr>
      <w:r>
        <w:rPr>
          <w:rFonts w:ascii="Calibri" w:hAnsi="Calibri"/>
          <w:i/>
          <w:color w:val="6B4626"/>
          <w:sz w:val="20"/>
        </w:rPr>
        <w:t xml:space="preserve">💡 Giải thích: Open/Closed Principle (OCP): Mở cho extension, đóng cho modification — thêm behavior mới mà không sửa code cũ.. </w:t>
      </w:r>
    </w:p>
    <w:p/>
    <w:p>
      <w:r>
        <w:rPr>
          <w:rFonts w:ascii="Calibri" w:hAnsi="Calibri"/>
          <w:b/>
          <w:sz w:val="22"/>
        </w:rPr>
        <w:t>Câu 3: Liskov Substitution Principle (LSP) được định nghĩa là gì?</w:t>
      </w:r>
    </w:p>
    <w:p>
      <w:pPr>
        <w:ind w:left="432"/>
      </w:pPr>
      <w:r>
        <w:rPr>
          <w:rFonts w:ascii="Calibri" w:hAnsi="Calibri"/>
          <w:b/>
          <w:color w:val="2C5F2D"/>
          <w:sz w:val="20"/>
        </w:rPr>
        <w:t>✅ A. Subtype phải thay thế được supertype mà không làm sai program behavior — behavioral subtyping.</w:t>
      </w:r>
    </w:p>
    <w:p>
      <w:pPr>
        <w:ind w:left="432"/>
      </w:pPr>
      <w:r>
        <w:rPr>
          <w:rFonts w:ascii="Calibri" w:hAnsi="Calibri"/>
          <w:sz w:val="20"/>
        </w:rPr>
        <w:t>⬚ B. Compile-time polymorphism — compiler chọn method dựa trên static type, KHÔNG phải runtime type.</w:t>
      </w:r>
    </w:p>
    <w:p>
      <w:pPr>
        <w:ind w:left="432"/>
      </w:pPr>
      <w:r>
        <w:rPr>
          <w:rFonts w:ascii="Calibri" w:hAnsi="Calibri"/>
          <w:sz w:val="20"/>
        </w:rPr>
        <w:t>⬚ C. Java Platform Module System (JPMS) — encapsulation ở cấp package, mạnh hơn access modifiers.</w:t>
      </w:r>
    </w:p>
    <w:p>
      <w:pPr>
        <w:ind w:left="432"/>
      </w:pPr>
      <w:r>
        <w:rPr>
          <w:rFonts w:ascii="Calibri" w:hAnsi="Calibri"/>
          <w:sz w:val="20"/>
        </w:rPr>
        <w:t>⬚ D. Ba methods từ Object mà mọi class nên override đúng cách.</w:t>
      </w:r>
    </w:p>
    <w:p>
      <w:pPr>
        <w:ind w:left="432"/>
        <w:shd w:fill="FFF8E1" w:val="clear"/>
      </w:pPr>
      <w:r>
        <w:rPr>
          <w:rFonts w:ascii="Calibri" w:hAnsi="Calibri"/>
          <w:i/>
          <w:color w:val="6B4626"/>
          <w:sz w:val="20"/>
        </w:rPr>
        <w:t xml:space="preserve">💡 Giải thích: Liskov Substitution Principle (LSP): Subtype phải thay thế được supertype mà không làm sai program behavior — behavioral subtyping.. </w:t>
      </w:r>
    </w:p>
    <w:p/>
    <w:p>
      <w:r>
        <w:rPr>
          <w:rFonts w:ascii="Calibri" w:hAnsi="Calibri"/>
          <w:b/>
          <w:sz w:val="22"/>
        </w:rPr>
        <w:t>Câu 4: Interface Segregation Principle (ISP) được định nghĩa là gì?</w:t>
      </w:r>
    </w:p>
    <w:p>
      <w:pPr>
        <w:ind w:left="432"/>
      </w:pPr>
      <w:r>
        <w:rPr>
          <w:rFonts w:ascii="Calibri" w:hAnsi="Calibri"/>
          <w:sz w:val="20"/>
        </w:rPr>
        <w:t>⬚ A. Các cách tạo immutable objects — từ simple đến deep immutability.</w:t>
      </w:r>
    </w:p>
    <w:p>
      <w:pPr>
        <w:ind w:left="432"/>
      </w:pPr>
      <w:r>
        <w:rPr>
          <w:rFonts w:ascii="Calibri" w:hAnsi="Calibri"/>
          <w:sz w:val="20"/>
        </w:rPr>
        <w:t>⬚ B. Restrict hierarchy — chỉ cho phép listed subtypes, enabling exhaustive pattern matching.</w:t>
      </w:r>
    </w:p>
    <w:p>
      <w:pPr>
        <w:ind w:left="432"/>
      </w:pPr>
      <w:r>
        <w:rPr>
          <w:rFonts w:ascii="Calibri" w:hAnsi="Calibri"/>
          <w:b/>
          <w:color w:val="2C5F2D"/>
          <w:sz w:val="20"/>
        </w:rPr>
        <w:t>✅ C. Clients không nên phụ thuộc vào methods không dùng — chia interface lớn thành nhỏ, focused.</w:t>
      </w:r>
    </w:p>
    <w:p>
      <w:pPr>
        <w:ind w:left="432"/>
      </w:pPr>
      <w:r>
        <w:rPr>
          <w:rFonts w:ascii="Calibri" w:hAnsi="Calibri"/>
          <w:sz w:val="20"/>
        </w:rPr>
        <w:t>⬚ D. Khi nào dùng cái nào — không chỉ về syntax mà về design intent.</w:t>
      </w:r>
    </w:p>
    <w:p>
      <w:pPr>
        <w:ind w:left="432"/>
        <w:shd w:fill="FFF8E1" w:val="clear"/>
      </w:pPr>
      <w:r>
        <w:rPr>
          <w:rFonts w:ascii="Calibri" w:hAnsi="Calibri"/>
          <w:i/>
          <w:color w:val="6B4626"/>
          <w:sz w:val="20"/>
        </w:rPr>
        <w:t xml:space="preserve">💡 Giải thích: Interface Segregation Principle (ISP): Clients không nên phụ thuộc vào methods không dùng — chia interface lớn thành nhỏ, focused.. </w:t>
      </w:r>
    </w:p>
    <w:p/>
    <w:p>
      <w:r>
        <w:rPr>
          <w:rFonts w:ascii="Calibri" w:hAnsi="Calibri"/>
          <w:b/>
          <w:sz w:val="22"/>
        </w:rPr>
        <w:t>Câu 5: Dependency Inversion Principle (DIP) được định nghĩa là gì?</w:t>
      </w:r>
    </w:p>
    <w:p>
      <w:pPr>
        <w:ind w:left="432"/>
      </w:pPr>
      <w:r>
        <w:rPr>
          <w:rFonts w:ascii="Calibri" w:hAnsi="Calibri"/>
          <w:b/>
          <w:color w:val="2C5F2D"/>
          <w:sz w:val="20"/>
        </w:rPr>
        <w:t>✅ A. High-level modules không phụ thuộc low-level modules — cả hai phụ thuộc abstractions. Đây là nền tả…</w:t>
      </w:r>
    </w:p>
    <w:p>
      <w:pPr>
        <w:ind w:left="432"/>
      </w:pPr>
      <w:r>
        <w:rPr>
          <w:rFonts w:ascii="Calibri" w:hAnsi="Calibri"/>
          <w:sz w:val="20"/>
        </w:rPr>
        <w:t>⬚ B. Encapsulation = bundling data + behavior. Information hiding = ẩn implementation details. Hai khái …</w:t>
      </w:r>
    </w:p>
    <w:p>
      <w:pPr>
        <w:ind w:left="432"/>
      </w:pPr>
      <w:r>
        <w:rPr>
          <w:rFonts w:ascii="Calibri" w:hAnsi="Calibri"/>
          <w:sz w:val="20"/>
        </w:rPr>
        <w:t>⬚ C. Vòng đời object từ allocation đến GC collection — hiểu để tránh memory leaks.</w:t>
      </w:r>
    </w:p>
    <w:p>
      <w:pPr>
        <w:ind w:left="432"/>
      </w:pPr>
      <w:r>
        <w:rPr>
          <w:rFonts w:ascii="Calibri" w:hAnsi="Calibri"/>
          <w:sz w:val="20"/>
        </w:rPr>
        <w:t>⬚ D. Override method có thể return subtype của original return type — hữu ích cho fluent APIs.</w:t>
      </w:r>
    </w:p>
    <w:p>
      <w:pPr>
        <w:ind w:left="432"/>
        <w:shd w:fill="FFF8E1" w:val="clear"/>
      </w:pPr>
      <w:r>
        <w:rPr>
          <w:rFonts w:ascii="Calibri" w:hAnsi="Calibri"/>
          <w:i/>
          <w:color w:val="6B4626"/>
          <w:sz w:val="20"/>
        </w:rPr>
        <w:t xml:space="preserve">💡 Giải thích: Dependency Inversion Principle (DIP): High-level modules không phụ thuộc low-level modules — cả hai phụ thuộc abstractions. Đây là nền tả….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Single Responsibility Principle (SRP)</w:t>
            </w:r>
          </w:p>
        </w:tc>
        <w:tc>
          <w:tcPr>
            <w:tcW w:type="dxa" w:w="3120"/>
          </w:tcPr>
          <w:p>
            <w:r/>
            <w:r>
              <w:rPr>
                <w:rFonts w:ascii="Calibri" w:hAnsi="Calibri"/>
                <w:sz w:val="18"/>
              </w:rPr>
              <w:t>Mỗi class chỉ có MỘT lý do để thay đổi — một actor/stakeholder chịu trách nhiệm.</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Open/Closed Principle (OCP)</w:t>
            </w:r>
          </w:p>
        </w:tc>
        <w:tc>
          <w:tcPr>
            <w:tcW w:type="dxa" w:w="3120"/>
            <w:shd w:fill="FFF8F0" w:val="clear"/>
          </w:tcPr>
          <w:p>
            <w:r/>
            <w:r>
              <w:rPr>
                <w:rFonts w:ascii="Calibri" w:hAnsi="Calibri"/>
                <w:sz w:val="18"/>
              </w:rPr>
              <w:t>Mở cho extension, đóng cho modification — thêm behavior mới mà không sửa code cũ.</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Liskov Substitution Principle (LSP)</w:t>
            </w:r>
          </w:p>
        </w:tc>
        <w:tc>
          <w:tcPr>
            <w:tcW w:type="dxa" w:w="3120"/>
          </w:tcPr>
          <w:p>
            <w:r/>
            <w:r>
              <w:rPr>
                <w:rFonts w:ascii="Calibri" w:hAnsi="Calibri"/>
                <w:sz w:val="18"/>
              </w:rPr>
              <w:t>Subtype phải thay thế được supertype mà không làm sai program behavior — behavioral subtyping.</w:t>
            </w:r>
          </w:p>
        </w:tc>
        <w:tc>
          <w:tcPr>
            <w:tcW w:type="dxa" w:w="3120"/>
          </w:tcPr>
          <w:p>
            <w:r/>
            <w:r>
              <w:rPr>
                <w:rFonts w:ascii="Calibri" w:hAnsi="Calibri"/>
                <w:i/>
                <w:sz w:val="18"/>
              </w:rPr>
              <w:t>oop</w:t>
            </w:r>
          </w:p>
        </w:tc>
      </w:tr>
      <w:tr>
        <w:tc>
          <w:tcPr>
            <w:tcW w:type="dxa" w:w="3120"/>
            <w:shd w:fill="FFF8F0" w:val="clear"/>
          </w:tcPr>
          <w:p>
            <w:r/>
            <w:r>
              <w:rPr>
                <w:rFonts w:ascii="Calibri" w:hAnsi="Calibri"/>
                <w:b/>
                <w:sz w:val="20"/>
              </w:rPr>
              <w:t>Interface Segregation Principle (ISP)</w:t>
            </w:r>
          </w:p>
        </w:tc>
        <w:tc>
          <w:tcPr>
            <w:tcW w:type="dxa" w:w="3120"/>
            <w:shd w:fill="FFF8F0" w:val="clear"/>
          </w:tcPr>
          <w:p>
            <w:r/>
            <w:r>
              <w:rPr>
                <w:rFonts w:ascii="Calibri" w:hAnsi="Calibri"/>
                <w:sz w:val="18"/>
              </w:rPr>
              <w:t>Clients không nên phụ thuộc vào methods không dùng — chia interface lớn thành nhỏ, focused.</w:t>
            </w:r>
          </w:p>
        </w:tc>
        <w:tc>
          <w:tcPr>
            <w:tcW w:type="dxa" w:w="3120"/>
            <w:shd w:fill="FFF8F0" w:val="clear"/>
          </w:tcPr>
          <w:p>
            <w:r/>
            <w:r>
              <w:rPr>
                <w:rFonts w:ascii="Calibri" w:hAnsi="Calibri"/>
                <w:i/>
                <w:sz w:val="18"/>
              </w:rPr>
              <w:t>oop</w:t>
            </w:r>
          </w:p>
        </w:tc>
      </w:tr>
      <w:tr>
        <w:tc>
          <w:tcPr>
            <w:tcW w:type="dxa" w:w="3120"/>
          </w:tcPr>
          <w:p>
            <w:r/>
            <w:r>
              <w:rPr>
                <w:rFonts w:ascii="Calibri" w:hAnsi="Calibri"/>
                <w:b/>
                <w:sz w:val="20"/>
              </w:rPr>
              <w:t>Dependency Inversion Principle (DIP)</w:t>
            </w:r>
          </w:p>
        </w:tc>
        <w:tc>
          <w:tcPr>
            <w:tcW w:type="dxa" w:w="3120"/>
          </w:tcPr>
          <w:p>
            <w:r/>
            <w:r>
              <w:rPr>
                <w:rFonts w:ascii="Calibri" w:hAnsi="Calibri"/>
                <w:sz w:val="18"/>
              </w:rPr>
              <w:t>High-level modules không phụ thuộc low-level modules — cả hai phụ thuộc abstractions. Đây là nền tả…</w:t>
            </w:r>
          </w:p>
        </w:tc>
        <w:tc>
          <w:tcPr>
            <w:tcW w:type="dxa" w:w="3120"/>
          </w:tcPr>
          <w:p>
            <w:r/>
            <w:r>
              <w:rPr>
                <w:rFonts w:ascii="Calibri" w:hAnsi="Calibri"/>
                <w:i/>
                <w:sz w:val="18"/>
              </w:rPr>
              <w:t>oop</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r>
        <w:br w:type="page"/>
      </w:r>
    </w:p>
    <w:p>
      <w:pPr>
        <w:pStyle w:val="Heading1"/>
      </w:pPr>
      <w:r>
        <w:t>Module 3: Java Advanced — Java Nâng Cao</w:t>
      </w:r>
    </w:p>
    <w:p>
      <w:r>
        <w:rPr>
          <w:rFonts w:ascii="Calibri" w:hAnsi="Calibri"/>
          <w:i/>
          <w:color w:val="666666"/>
          <w:sz w:val="22"/>
        </w:rPr>
        <w:t>Difficulty: 🟡 Intermediate  •  Lessons: 5</w:t>
      </w:r>
    </w:p>
    <w:p>
      <w:r>
        <w:rPr>
          <w:color w:val="CCCCCC"/>
        </w:rPr>
        <w:t>────────────────────────────────────────────────────────────</w:t>
      </w:r>
    </w:p>
    <w:p>
      <w:pPr>
        <w:pStyle w:val="Heading2"/>
      </w:pPr>
      <w:r>
        <w:t>Bài 1: Generics — Kiểu Tổng Quát</w:t>
      </w:r>
    </w:p>
    <w:p>
      <w:pPr>
        <w:spacing w:after="160"/>
      </w:pPr>
      <w:r>
        <w:rPr>
          <w:rFonts w:ascii="Calibri" w:hAnsi="Calibri"/>
          <w:sz w:val="22"/>
        </w:rPr>
        <w:t>Generics cung cấp compile-time type safety cho collections và APIs. Senior cần hiểu type erasure implications, PECS principle, recursive type bounds, và type token patterns.</w:t>
      </w:r>
    </w:p>
    <w:p>
      <w:pPr>
        <w:pStyle w:val="Heading2"/>
      </w:pPr>
      <w:r>
        <w:t>Generics — Kiểu Tổng Quát</w:t>
      </w:r>
    </w:p>
    <w:p>
      <w:pPr>
        <w:pStyle w:val="Heading2"/>
      </w:pPr>
      <w:r>
        <w:t>Tổng Quan</w:t>
      </w:r>
    </w:p>
    <w:p>
      <w:r>
        <w:rPr>
          <w:rFonts w:ascii="Calibri" w:hAnsi="Calibri"/>
          <w:sz w:val="22"/>
        </w:rPr>
        <w:t>Generics cung cấp compile-time type safety cho collections và APIs. Senior cần hiểu type erasure implications, PECS principle, recursive type bounds, và type token patterns.</w:t>
      </w:r>
    </w:p>
    <w:p>
      <w:pPr>
        <w:pStyle w:val="Heading2"/>
      </w:pPr>
      <w:r>
        <w:t>Keyword: Type Erasure — Deep Dive</w:t>
      </w:r>
    </w:p>
    <w:p>
      <w:r>
        <w:rPr>
          <w:rFonts w:ascii="Calibri" w:hAnsi="Calibri"/>
          <w:sz w:val="22"/>
        </w:rPr>
      </w:r>
      <w:r>
        <w:rPr>
          <w:rFonts w:ascii="Calibri" w:hAnsi="Calibri"/>
          <w:b/>
          <w:sz w:val="22"/>
        </w:rPr>
        <w:t>Định nghĩa:</w:t>
      </w:r>
      <w:r>
        <w:rPr>
          <w:rFonts w:ascii="Calibri" w:hAnsi="Calibri"/>
          <w:sz w:val="22"/>
        </w:rPr>
        <w:t xml:space="preserve"> Compiler xóa generic type info, thay bằng bounds (hoặc Object) — generics chỉ tồn tại tại compile time.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Compiler transforms:</w:t>
      </w:r>
    </w:p>
    <w:p>
      <w:pPr>
        <w:spacing w:before="0" w:after="0" w:line="260" w:lineRule="exact"/>
        <w:shd w:fill="F5F5F5" w:val="clear"/>
      </w:pPr>
      <w:r>
        <w:rPr>
          <w:rFonts w:ascii="Consolas" w:hAnsi="Consolas"/>
          <w:color w:val="2B2B2B"/>
          <w:sz w:val="18"/>
        </w:rPr>
        <w:t>List&lt;String&gt; list = new ArrayList&lt;&gt;();</w:t>
      </w:r>
    </w:p>
    <w:p>
      <w:pPr>
        <w:spacing w:before="0" w:after="0" w:line="260" w:lineRule="exact"/>
        <w:shd w:fill="F5F5F5" w:val="clear"/>
      </w:pPr>
      <w:r>
        <w:rPr>
          <w:rFonts w:ascii="Consolas" w:hAnsi="Consolas"/>
          <w:color w:val="2B2B2B"/>
          <w:sz w:val="18"/>
        </w:rPr>
        <w:t>list.add("hello");</w:t>
      </w:r>
    </w:p>
    <w:p>
      <w:pPr>
        <w:spacing w:before="0" w:after="0" w:line="260" w:lineRule="exact"/>
        <w:shd w:fill="F5F5F5" w:val="clear"/>
      </w:pPr>
      <w:r>
        <w:rPr>
          <w:rFonts w:ascii="Consolas" w:hAnsi="Consolas"/>
          <w:color w:val="2B2B2B"/>
          <w:sz w:val="18"/>
        </w:rPr>
        <w:t>String s = list.get(0);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Thành (sau erasure):</w:t>
      </w:r>
    </w:p>
    <w:p>
      <w:pPr>
        <w:spacing w:before="0" w:after="0" w:line="260" w:lineRule="exact"/>
        <w:shd w:fill="F5F5F5" w:val="clear"/>
      </w:pPr>
      <w:r>
        <w:rPr>
          <w:rFonts w:ascii="Consolas" w:hAnsi="Consolas"/>
          <w:color w:val="2B2B2B"/>
          <w:sz w:val="18"/>
        </w:rPr>
        <w:t>List list = new ArrayList();</w:t>
      </w:r>
    </w:p>
    <w:p>
      <w:pPr>
        <w:spacing w:before="0" w:after="0" w:line="260" w:lineRule="exact"/>
        <w:shd w:fill="F5F5F5" w:val="clear"/>
      </w:pPr>
      <w:r>
        <w:rPr>
          <w:rFonts w:ascii="Consolas" w:hAnsi="Consolas"/>
          <w:color w:val="2B2B2B"/>
          <w:sz w:val="18"/>
        </w:rPr>
        <w:t>list.add("hello");</w:t>
      </w:r>
    </w:p>
    <w:p>
      <w:pPr>
        <w:spacing w:before="0" w:after="0" w:line="260" w:lineRule="exact"/>
        <w:shd w:fill="F5F5F5" w:val="clear"/>
      </w:pPr>
      <w:r>
        <w:rPr>
          <w:rFonts w:ascii="Consolas" w:hAnsi="Consolas"/>
          <w:color w:val="2B2B2B"/>
          <w:sz w:val="18"/>
        </w:rPr>
        <w:t>String s = (String) list.get(0);  // Compiler insert cast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Erasure rules:</w:t>
      </w:r>
    </w:p>
    <w:p>
      <w:pPr>
        <w:spacing w:before="0" w:after="0" w:line="260" w:lineRule="exact"/>
        <w:shd w:fill="F5F5F5" w:val="clear"/>
      </w:pPr>
      <w:r>
        <w:rPr>
          <w:rFonts w:ascii="Consolas" w:hAnsi="Consolas"/>
          <w:color w:val="2B2B2B"/>
          <w:sz w:val="18"/>
        </w:rPr>
        <w:t>// T → Object (unbounded)</w:t>
      </w:r>
    </w:p>
    <w:p>
      <w:pPr>
        <w:spacing w:before="0" w:after="0" w:line="260" w:lineRule="exact"/>
        <w:shd w:fill="F5F5F5" w:val="clear"/>
      </w:pPr>
      <w:r>
        <w:rPr>
          <w:rFonts w:ascii="Consolas" w:hAnsi="Consolas"/>
          <w:color w:val="2B2B2B"/>
          <w:sz w:val="18"/>
        </w:rPr>
        <w:t>// T extends Comparable → Comparable (bounded)</w:t>
      </w:r>
    </w:p>
    <w:p>
      <w:pPr>
        <w:spacing w:before="0" w:after="0" w:line="260" w:lineRule="exact"/>
        <w:shd w:fill="F5F5F5" w:val="clear"/>
      </w:pPr>
      <w:r>
        <w:rPr>
          <w:rFonts w:ascii="Consolas" w:hAnsi="Consolas"/>
          <w:color w:val="2B2B2B"/>
          <w:sz w:val="18"/>
        </w:rPr>
        <w:t>// T extends Comparable &amp; Serializable → Comparable (first bound)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Consequences:</w:t>
      </w:r>
    </w:p>
    <w:p>
      <w:pPr>
        <w:spacing w:before="0" w:after="0" w:line="260" w:lineRule="exact"/>
        <w:shd w:fill="F5F5F5" w:val="clear"/>
      </w:pPr>
      <w:r>
        <w:rPr>
          <w:rFonts w:ascii="Consolas" w:hAnsi="Consolas"/>
          <w:color w:val="2B2B2B"/>
          <w:sz w:val="18"/>
        </w:rPr>
        <w:t>// 1. Cannot use instanceof with generic type</w:t>
      </w:r>
    </w:p>
    <w:p>
      <w:pPr>
        <w:spacing w:before="0" w:after="0" w:line="260" w:lineRule="exact"/>
        <w:shd w:fill="F5F5F5" w:val="clear"/>
      </w:pPr>
      <w:r>
        <w:rPr>
          <w:rFonts w:ascii="Consolas" w:hAnsi="Consolas"/>
          <w:color w:val="2B2B2B"/>
          <w:sz w:val="18"/>
        </w:rPr>
        <w:t>// if (obj instanceof List&lt;String&gt;) { }  // ERROR</w:t>
      </w:r>
    </w:p>
    <w:p>
      <w:pPr>
        <w:spacing w:before="0" w:after="0" w:line="260" w:lineRule="exact"/>
        <w:shd w:fill="F5F5F5" w:val="clear"/>
      </w:pPr>
      <w:r>
        <w:rPr>
          <w:rFonts w:ascii="Consolas" w:hAnsi="Consolas"/>
          <w:color w:val="2B2B2B"/>
          <w:sz w:val="18"/>
        </w:rPr>
        <w:t>if (obj instanceof List&lt;?&gt;) { }          // OK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Cannot create generic array</w:t>
      </w:r>
    </w:p>
    <w:p>
      <w:pPr>
        <w:spacing w:before="0" w:after="0" w:line="260" w:lineRule="exact"/>
        <w:shd w:fill="F5F5F5" w:val="clear"/>
      </w:pPr>
      <w:r>
        <w:rPr>
          <w:rFonts w:ascii="Consolas" w:hAnsi="Consolas"/>
          <w:color w:val="2B2B2B"/>
          <w:sz w:val="18"/>
        </w:rPr>
        <w:t>// T[] arr = new T[10];  // ERROR</w:t>
      </w:r>
    </w:p>
    <w:p>
      <w:pPr>
        <w:spacing w:before="0" w:after="0" w:line="260" w:lineRule="exact"/>
        <w:shd w:fill="F5F5F5" w:val="clear"/>
      </w:pPr>
      <w:r>
        <w:rPr>
          <w:rFonts w:ascii="Consolas" w:hAnsi="Consolas"/>
          <w:color w:val="2B2B2B"/>
          <w:sz w:val="18"/>
        </w:rPr>
        <w:t>// List&lt;String&gt;[] arr = new List&lt;String&gt;[10];  // ERROR</w:t>
      </w:r>
    </w:p>
    <w:p>
      <w:pPr>
        <w:spacing w:before="0" w:after="0" w:line="260" w:lineRule="exact"/>
        <w:shd w:fill="F5F5F5" w:val="clear"/>
      </w:pPr>
      <w:r>
        <w:rPr>
          <w:rFonts w:ascii="Consolas" w:hAnsi="Consolas"/>
          <w:color w:val="2B2B2B"/>
          <w:sz w:val="18"/>
        </w:rPr>
        <w:t>@SuppressWarnings("unchecked")</w:t>
      </w:r>
    </w:p>
    <w:p>
      <w:pPr>
        <w:spacing w:before="0" w:after="0" w:line="260" w:lineRule="exact"/>
        <w:shd w:fill="F5F5F5" w:val="clear"/>
      </w:pPr>
      <w:r>
        <w:rPr>
          <w:rFonts w:ascii="Consolas" w:hAnsi="Consolas"/>
          <w:color w:val="2B2B2B"/>
          <w:sz w:val="18"/>
        </w:rPr>
        <w:t>T[] arr = (T[]) new Object[10];  // Workaround (unsafe)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Cannot use primitives</w:t>
      </w:r>
    </w:p>
    <w:p>
      <w:pPr>
        <w:spacing w:before="0" w:after="0" w:line="260" w:lineRule="exact"/>
        <w:shd w:fill="F5F5F5" w:val="clear"/>
      </w:pPr>
      <w:r>
        <w:rPr>
          <w:rFonts w:ascii="Consolas" w:hAnsi="Consolas"/>
          <w:color w:val="2B2B2B"/>
          <w:sz w:val="18"/>
        </w:rPr>
        <w:t>// List&lt;int&gt; nums;  // ERROR — must use List&lt;Integer&gt;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Static fields cannot use class type parameter</w:t>
      </w:r>
    </w:p>
    <w:p>
      <w:pPr>
        <w:spacing w:before="0" w:after="0" w:line="260" w:lineRule="exact"/>
        <w:shd w:fill="F5F5F5" w:val="clear"/>
      </w:pPr>
      <w:r>
        <w:rPr>
          <w:rFonts w:ascii="Consolas" w:hAnsi="Consolas"/>
          <w:color w:val="2B2B2B"/>
          <w:sz w:val="18"/>
        </w:rPr>
        <w:t>public class Box&lt;T&gt; {</w:t>
      </w:r>
    </w:p>
    <w:p>
      <w:pPr>
        <w:spacing w:before="0" w:after="0" w:line="260" w:lineRule="exact"/>
        <w:shd w:fill="F5F5F5" w:val="clear"/>
      </w:pPr>
      <w:r>
        <w:rPr>
          <w:rFonts w:ascii="Consolas" w:hAnsi="Consolas"/>
          <w:color w:val="2B2B2B"/>
          <w:sz w:val="18"/>
        </w:rPr>
        <w:t xml:space="preserve">    // static T value;  // ERROR — T is per-instance, static is per-class</w:t>
      </w:r>
    </w:p>
    <w:p>
      <w:pPr>
        <w:spacing w:before="0" w:after="0" w:line="260" w:lineRule="exact"/>
        <w:shd w:fill="F5F5F5" w:val="clear"/>
      </w:pPr>
      <w:r>
        <w:rPr>
          <w:rFonts w:ascii="Consolas" w:hAnsi="Consolas"/>
          <w:color w:val="2B2B2B"/>
          <w:sz w:val="18"/>
        </w:rPr>
        <w:t xml:space="preserve">    static Object value;  // OK</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Cannot overload by generic type</w:t>
      </w:r>
    </w:p>
    <w:p>
      <w:pPr>
        <w:spacing w:before="0" w:after="0" w:line="260" w:lineRule="exact"/>
        <w:shd w:fill="F5F5F5" w:val="clear"/>
      </w:pPr>
      <w:r>
        <w:rPr>
          <w:rFonts w:ascii="Consolas" w:hAnsi="Consolas"/>
          <w:color w:val="2B2B2B"/>
          <w:sz w:val="18"/>
        </w:rPr>
        <w:t>// void process(List&lt;String&gt; s) { }</w:t>
      </w:r>
    </w:p>
    <w:p>
      <w:pPr>
        <w:spacing w:before="0" w:after="0" w:line="260" w:lineRule="exact"/>
        <w:shd w:fill="F5F5F5" w:val="clear"/>
      </w:pPr>
      <w:r>
        <w:rPr>
          <w:rFonts w:ascii="Consolas" w:hAnsi="Consolas"/>
          <w:color w:val="2B2B2B"/>
          <w:sz w:val="18"/>
        </w:rPr>
        <w:t>// void process(List&lt;Integer&gt; i) { }  // ERROR: same erasure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Bridge methods — maintain polymorphism after erasure</w:t>
      </w:r>
    </w:p>
    <w:p>
      <w:pPr>
        <w:spacing w:before="0" w:after="0" w:line="260" w:lineRule="exact"/>
        <w:shd w:fill="F5F5F5" w:val="clear"/>
      </w:pPr>
      <w:r>
        <w:rPr>
          <w:rFonts w:ascii="Consolas" w:hAnsi="Consolas"/>
          <w:color w:val="2B2B2B"/>
          <w:sz w:val="18"/>
        </w:rPr>
        <w:t>public interface Comparable&lt;T&gt; {</w:t>
      </w:r>
    </w:p>
    <w:p>
      <w:pPr>
        <w:spacing w:before="0" w:after="0" w:line="260" w:lineRule="exact"/>
        <w:shd w:fill="F5F5F5" w:val="clear"/>
      </w:pPr>
      <w:r>
        <w:rPr>
          <w:rFonts w:ascii="Consolas" w:hAnsi="Consolas"/>
          <w:color w:val="2B2B2B"/>
          <w:sz w:val="18"/>
        </w:rPr>
        <w:t xml:space="preserve">    int compareTo(T o);</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public class MyInt implements Comparable&lt;MyInt&gt; {</w:t>
      </w:r>
    </w:p>
    <w:p>
      <w:pPr>
        <w:spacing w:before="0" w:after="0" w:line="260" w:lineRule="exact"/>
        <w:shd w:fill="F5F5F5" w:val="clear"/>
      </w:pPr>
      <w:r>
        <w:rPr>
          <w:rFonts w:ascii="Consolas" w:hAnsi="Consolas"/>
          <w:color w:val="2B2B2B"/>
          <w:sz w:val="18"/>
        </w:rPr>
        <w:t xml:space="preserve">    public int compareTo(MyInt o) { return 0; }</w:t>
      </w:r>
    </w:p>
    <w:p>
      <w:pPr>
        <w:spacing w:before="0" w:after="0" w:line="260" w:lineRule="exact"/>
        <w:shd w:fill="F5F5F5" w:val="clear"/>
      </w:pPr>
      <w:r>
        <w:rPr>
          <w:rFonts w:ascii="Consolas" w:hAnsi="Consolas"/>
          <w:color w:val="2B2B2B"/>
          <w:sz w:val="18"/>
        </w:rPr>
        <w:t xml:space="preserve">    // Compiler generates bridge:</w:t>
      </w:r>
    </w:p>
    <w:p>
      <w:pPr>
        <w:spacing w:before="0" w:after="0" w:line="260" w:lineRule="exact"/>
        <w:shd w:fill="F5F5F5" w:val="clear"/>
      </w:pPr>
      <w:r>
        <w:rPr>
          <w:rFonts w:ascii="Consolas" w:hAnsi="Consolas"/>
          <w:color w:val="2B2B2B"/>
          <w:sz w:val="18"/>
        </w:rPr>
        <w:t xml:space="preserve">    // public int compareTo(Object o) { return compareTo((MyInt) o);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PECS — Producer Extends, Consumer Super</w:t>
      </w:r>
    </w:p>
    <w:p>
      <w:r>
        <w:rPr>
          <w:rFonts w:ascii="Calibri" w:hAnsi="Calibri"/>
          <w:sz w:val="22"/>
        </w:rPr>
      </w:r>
      <w:r>
        <w:rPr>
          <w:rFonts w:ascii="Calibri" w:hAnsi="Calibri"/>
          <w:b/>
          <w:sz w:val="22"/>
        </w:rPr>
        <w:t>Định nghĩa:</w:t>
      </w:r>
      <w:r>
        <w:rPr>
          <w:rFonts w:ascii="Calibri" w:hAnsi="Calibri"/>
          <w:sz w:val="22"/>
        </w:rPr>
        <w:t xml:space="preserve"> Wildcard guideline: dùng </w:t>
      </w:r>
      <w:r>
        <w:rPr>
          <w:rFonts w:ascii="Consolas" w:hAnsi="Consolas"/>
          <w:color w:val="800000"/>
          <w:sz w:val="18"/>
        </w:rPr>
        <w:t>? extends T</w:t>
      </w:r>
      <w:r>
        <w:rPr>
          <w:rFonts w:ascii="Calibri" w:hAnsi="Calibri"/>
          <w:sz w:val="22"/>
        </w:rPr>
        <w:t xml:space="preserve"> khi đọc (produce), </w:t>
      </w:r>
      <w:r>
        <w:rPr>
          <w:rFonts w:ascii="Consolas" w:hAnsi="Consolas"/>
          <w:color w:val="800000"/>
          <w:sz w:val="18"/>
        </w:rPr>
        <w:t>? super T</w:t>
      </w:r>
      <w:r>
        <w:rPr>
          <w:rFonts w:ascii="Calibri" w:hAnsi="Calibri"/>
          <w:sz w:val="22"/>
        </w:rPr>
        <w:t xml:space="preserve"> khi ghi (consume).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Producer Extends — đọc items từ collection</w:t>
      </w:r>
    </w:p>
    <w:p>
      <w:pPr>
        <w:spacing w:before="0" w:after="0" w:line="260" w:lineRule="exact"/>
        <w:shd w:fill="F5F5F5" w:val="clear"/>
      </w:pPr>
      <w:r>
        <w:rPr>
          <w:rFonts w:ascii="Consolas" w:hAnsi="Consolas"/>
          <w:color w:val="2B2B2B"/>
          <w:sz w:val="18"/>
        </w:rPr>
        <w:t>public double sum(List&lt;? extends Number&gt; numbers) {</w:t>
      </w:r>
    </w:p>
    <w:p>
      <w:pPr>
        <w:spacing w:before="0" w:after="0" w:line="260" w:lineRule="exact"/>
        <w:shd w:fill="F5F5F5" w:val="clear"/>
      </w:pPr>
      <w:r>
        <w:rPr>
          <w:rFonts w:ascii="Consolas" w:hAnsi="Consolas"/>
          <w:color w:val="2B2B2B"/>
          <w:sz w:val="18"/>
        </w:rPr>
        <w:t xml:space="preserve">    double total = 0;</w:t>
      </w:r>
    </w:p>
    <w:p>
      <w:pPr>
        <w:spacing w:before="0" w:after="0" w:line="260" w:lineRule="exact"/>
        <w:shd w:fill="F5F5F5" w:val="clear"/>
      </w:pPr>
      <w:r>
        <w:rPr>
          <w:rFonts w:ascii="Consolas" w:hAnsi="Consolas"/>
          <w:color w:val="2B2B2B"/>
          <w:sz w:val="18"/>
        </w:rPr>
        <w:t xml:space="preserve">    for (Number n : numbers) {  // Đọc as Number ✓</w:t>
      </w:r>
    </w:p>
    <w:p>
      <w:pPr>
        <w:spacing w:before="0" w:after="0" w:line="260" w:lineRule="exact"/>
        <w:shd w:fill="F5F5F5" w:val="clear"/>
      </w:pPr>
      <w:r>
        <w:rPr>
          <w:rFonts w:ascii="Consolas" w:hAnsi="Consolas"/>
          <w:color w:val="2B2B2B"/>
          <w:sz w:val="18"/>
        </w:rPr>
        <w:t xml:space="preserve">        total += n.doubleValue();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numbers.add(1);  // ERROR! Cannot add — compiler không biết exact type</w:t>
      </w:r>
    </w:p>
    <w:p>
      <w:pPr>
        <w:spacing w:before="0" w:after="0" w:line="260" w:lineRule="exact"/>
        <w:shd w:fill="F5F5F5" w:val="clear"/>
      </w:pPr>
      <w:r>
        <w:rPr>
          <w:rFonts w:ascii="Consolas" w:hAnsi="Consolas"/>
          <w:color w:val="2B2B2B"/>
          <w:sz w:val="18"/>
        </w:rPr>
        <w:t xml:space="preserve">    return total;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sum(List.of(1, 2, 3));        // List&lt;Integer&gt; ✓</w:t>
      </w:r>
    </w:p>
    <w:p>
      <w:pPr>
        <w:spacing w:before="0" w:after="0" w:line="260" w:lineRule="exact"/>
        <w:shd w:fill="F5F5F5" w:val="clear"/>
      </w:pPr>
      <w:r>
        <w:rPr>
          <w:rFonts w:ascii="Consolas" w:hAnsi="Consolas"/>
          <w:color w:val="2B2B2B"/>
          <w:sz w:val="18"/>
        </w:rPr>
        <w:t>sum(List.of(1.5, 2.5));       // List&lt;Double&gt;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Consumer Super — ghi items vào collection</w:t>
      </w:r>
    </w:p>
    <w:p>
      <w:pPr>
        <w:spacing w:before="0" w:after="0" w:line="260" w:lineRule="exact"/>
        <w:shd w:fill="F5F5F5" w:val="clear"/>
      </w:pPr>
      <w:r>
        <w:rPr>
          <w:rFonts w:ascii="Consolas" w:hAnsi="Consolas"/>
          <w:color w:val="2B2B2B"/>
          <w:sz w:val="18"/>
        </w:rPr>
        <w:t>public void addNumbers(List&lt;? super Integer&gt; list) {</w:t>
      </w:r>
    </w:p>
    <w:p>
      <w:pPr>
        <w:spacing w:before="0" w:after="0" w:line="260" w:lineRule="exact"/>
        <w:shd w:fill="F5F5F5" w:val="clear"/>
      </w:pPr>
      <w:r>
        <w:rPr>
          <w:rFonts w:ascii="Consolas" w:hAnsi="Consolas"/>
          <w:color w:val="2B2B2B"/>
          <w:sz w:val="18"/>
        </w:rPr>
        <w:t xml:space="preserve">    list.add(1);     // Ghi Integer ✓</w:t>
      </w:r>
    </w:p>
    <w:p>
      <w:pPr>
        <w:spacing w:before="0" w:after="0" w:line="260" w:lineRule="exact"/>
        <w:shd w:fill="F5F5F5" w:val="clear"/>
      </w:pPr>
      <w:r>
        <w:rPr>
          <w:rFonts w:ascii="Consolas" w:hAnsi="Consolas"/>
          <w:color w:val="2B2B2B"/>
          <w:sz w:val="18"/>
        </w:rPr>
        <w:t xml:space="preserve">    list.add(2);</w:t>
      </w:r>
    </w:p>
    <w:p>
      <w:pPr>
        <w:spacing w:before="0" w:after="0" w:line="260" w:lineRule="exact"/>
        <w:shd w:fill="F5F5F5" w:val="clear"/>
      </w:pPr>
      <w:r>
        <w:rPr>
          <w:rFonts w:ascii="Consolas" w:hAnsi="Consolas"/>
          <w:color w:val="2B2B2B"/>
          <w:sz w:val="18"/>
        </w:rPr>
        <w:t xml:space="preserve">    // Integer n = list.get(0);  // ERROR! get() returns Object</w:t>
      </w:r>
    </w:p>
    <w:p>
      <w:pPr>
        <w:spacing w:before="0" w:after="0" w:line="260" w:lineRule="exact"/>
        <w:shd w:fill="F5F5F5" w:val="clear"/>
      </w:pPr>
      <w:r>
        <w:rPr>
          <w:rFonts w:ascii="Consolas" w:hAnsi="Consolas"/>
          <w:color w:val="2B2B2B"/>
          <w:sz w:val="18"/>
        </w:rPr>
        <w:t xml:space="preserve">    Object obj = list.get(0);    // Chỉ đọc as Object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addNumbers(new ArrayList&lt;Integer&gt;());  // ✓</w:t>
      </w:r>
    </w:p>
    <w:p>
      <w:pPr>
        <w:spacing w:before="0" w:after="0" w:line="260" w:lineRule="exact"/>
        <w:shd w:fill="F5F5F5" w:val="clear"/>
      </w:pPr>
      <w:r>
        <w:rPr>
          <w:rFonts w:ascii="Consolas" w:hAnsi="Consolas"/>
          <w:color w:val="2B2B2B"/>
          <w:sz w:val="18"/>
        </w:rPr>
        <w:t>addNumbers(new ArrayList&lt;Number&gt;());   // ✓</w:t>
      </w:r>
    </w:p>
    <w:p>
      <w:pPr>
        <w:spacing w:before="0" w:after="0" w:line="260" w:lineRule="exact"/>
        <w:shd w:fill="F5F5F5" w:val="clear"/>
      </w:pPr>
      <w:r>
        <w:rPr>
          <w:rFonts w:ascii="Consolas" w:hAnsi="Consolas"/>
          <w:color w:val="2B2B2B"/>
          <w:sz w:val="18"/>
        </w:rPr>
        <w:t>addNumbers(new ArrayList&lt;Object&gt;());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Real-world PECS: Collections.copy</w:t>
      </w:r>
    </w:p>
    <w:p>
      <w:pPr>
        <w:spacing w:before="0" w:after="0" w:line="260" w:lineRule="exact"/>
        <w:shd w:fill="F5F5F5" w:val="clear"/>
      </w:pPr>
      <w:r>
        <w:rPr>
          <w:rFonts w:ascii="Consolas" w:hAnsi="Consolas"/>
          <w:color w:val="2B2B2B"/>
          <w:sz w:val="18"/>
        </w:rPr>
        <w:t>public static &lt;T&gt; void copy(List&lt;? super T&gt; dest, List&lt;? extends T&gt; src) {</w:t>
      </w:r>
    </w:p>
    <w:p>
      <w:pPr>
        <w:spacing w:before="0" w:after="0" w:line="260" w:lineRule="exact"/>
        <w:shd w:fill="F5F5F5" w:val="clear"/>
      </w:pPr>
      <w:r>
        <w:rPr>
          <w:rFonts w:ascii="Consolas" w:hAnsi="Consolas"/>
          <w:color w:val="2B2B2B"/>
          <w:sz w:val="18"/>
        </w:rPr>
        <w:t xml:space="preserve">    // src: producer (đọc) → extends</w:t>
      </w:r>
    </w:p>
    <w:p>
      <w:pPr>
        <w:spacing w:before="0" w:after="0" w:line="260" w:lineRule="exact"/>
        <w:shd w:fill="F5F5F5" w:val="clear"/>
      </w:pPr>
      <w:r>
        <w:rPr>
          <w:rFonts w:ascii="Consolas" w:hAnsi="Consolas"/>
          <w:color w:val="2B2B2B"/>
          <w:sz w:val="18"/>
        </w:rPr>
        <w:t xml:space="preserve">    // dest: consumer (ghi) → super</w:t>
      </w:r>
    </w:p>
    <w:p>
      <w:pPr>
        <w:spacing w:before="0" w:after="0" w:line="260" w:lineRule="exact"/>
        <w:shd w:fill="F5F5F5" w:val="clear"/>
      </w:pPr>
      <w:r>
        <w:rPr>
          <w:rFonts w:ascii="Consolas" w:hAnsi="Consolas"/>
          <w:color w:val="2B2B2B"/>
          <w:sz w:val="18"/>
        </w:rPr>
        <w:t xml:space="preserve">    for (int i = 0; i &lt; src.size(); i++) {</w:t>
      </w:r>
    </w:p>
    <w:p>
      <w:pPr>
        <w:spacing w:before="0" w:after="0" w:line="260" w:lineRule="exact"/>
        <w:shd w:fill="F5F5F5" w:val="clear"/>
      </w:pPr>
      <w:r>
        <w:rPr>
          <w:rFonts w:ascii="Consolas" w:hAnsi="Consolas"/>
          <w:color w:val="2B2B2B"/>
          <w:sz w:val="18"/>
        </w:rPr>
        <w:t xml:space="preserve">        dest.set(i, src.get(i));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Comparable/Comparator luôn dùng super</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public static &lt;T extends Comparable&lt;T&gt;&gt; T max(List&lt;T&gt; list) { }</w:t>
      </w:r>
    </w:p>
    <w:p>
      <w:pPr>
        <w:spacing w:before="0" w:after="0" w:line="260" w:lineRule="exact"/>
        <w:shd w:fill="F5F5F5" w:val="clear"/>
      </w:pPr>
      <w:r>
        <w:rPr>
          <w:rFonts w:ascii="Consolas" w:hAnsi="Consolas"/>
          <w:color w:val="2B2B2B"/>
          <w:sz w:val="18"/>
        </w:rPr>
        <w:t>// ✅ Flexible hơn — chấp nhận Comparable của supertype</w:t>
      </w:r>
    </w:p>
    <w:p>
      <w:pPr>
        <w:spacing w:before="0" w:after="0" w:line="260" w:lineRule="exact"/>
        <w:shd w:fill="F5F5F5" w:val="clear"/>
      </w:pPr>
      <w:r>
        <w:rPr>
          <w:rFonts w:ascii="Consolas" w:hAnsi="Consolas"/>
          <w:color w:val="2B2B2B"/>
          <w:sz w:val="18"/>
        </w:rPr>
        <w:t>public static &lt;T extends Comparable&lt;? super T&gt;&gt; T max(List&lt;? extends T&gt; list) { }</w:t>
      </w:r>
    </w:p>
    <w:p>
      <w:pPr>
        <w:spacing w:before="0" w:after="0" w:line="260" w:lineRule="exact"/>
        <w:shd w:fill="F5F5F5" w:val="clear"/>
      </w:pPr>
      <w:r>
        <w:rPr>
          <w:rFonts w:ascii="Consolas" w:hAnsi="Consolas"/>
          <w:color w:val="2B2B2B"/>
          <w:sz w:val="18"/>
        </w:rPr>
        <w:t>// Ví dụ: ScheduledFuture extends Delayed extends Comparable&lt;Delayed&gt;</w:t>
      </w:r>
    </w:p>
    <w:p>
      <w:pPr>
        <w:spacing w:before="0" w:after="0" w:line="260" w:lineRule="exact"/>
        <w:shd w:fill="F5F5F5" w:val="clear"/>
      </w:pPr>
      <w:r>
        <w:rPr>
          <w:rFonts w:ascii="Consolas" w:hAnsi="Consolas"/>
          <w:color w:val="2B2B2B"/>
          <w:sz w:val="18"/>
        </w:rPr>
        <w:t>// max(List&lt;ScheduledFuture&gt;) cần Comparable&lt;? super ScheduledFuture&gt;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Capture helper — khi cần "capture" wildcard type</w:t>
      </w:r>
    </w:p>
    <w:p>
      <w:pPr>
        <w:spacing w:before="0" w:after="0" w:line="260" w:lineRule="exact"/>
        <w:shd w:fill="F5F5F5" w:val="clear"/>
      </w:pPr>
      <w:r>
        <w:rPr>
          <w:rFonts w:ascii="Consolas" w:hAnsi="Consolas"/>
          <w:color w:val="2B2B2B"/>
          <w:sz w:val="18"/>
        </w:rPr>
        <w:t>public void swap(List&lt;?&gt; list, int i, int j) {</w:t>
      </w:r>
    </w:p>
    <w:p>
      <w:pPr>
        <w:spacing w:before="0" w:after="0" w:line="260" w:lineRule="exact"/>
        <w:shd w:fill="F5F5F5" w:val="clear"/>
      </w:pPr>
      <w:r>
        <w:rPr>
          <w:rFonts w:ascii="Consolas" w:hAnsi="Consolas"/>
          <w:color w:val="2B2B2B"/>
          <w:sz w:val="18"/>
        </w:rPr>
        <w:t xml:space="preserve">    swapHelper(list, i, j);  // Delegate to capture wildcard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private &lt;T&gt; void swapHelper(List&lt;T&gt; list, int i, int j) {</w:t>
      </w:r>
    </w:p>
    <w:p>
      <w:pPr>
        <w:spacing w:before="0" w:after="0" w:line="260" w:lineRule="exact"/>
        <w:shd w:fill="F5F5F5" w:val="clear"/>
      </w:pPr>
      <w:r>
        <w:rPr>
          <w:rFonts w:ascii="Consolas" w:hAnsi="Consolas"/>
          <w:color w:val="2B2B2B"/>
          <w:sz w:val="18"/>
        </w:rPr>
        <w:t xml:space="preserve">    T temp = list.get(i);</w:t>
      </w:r>
    </w:p>
    <w:p>
      <w:pPr>
        <w:spacing w:before="0" w:after="0" w:line="260" w:lineRule="exact"/>
        <w:shd w:fill="F5F5F5" w:val="clear"/>
      </w:pPr>
      <w:r>
        <w:rPr>
          <w:rFonts w:ascii="Consolas" w:hAnsi="Consolas"/>
          <w:color w:val="2B2B2B"/>
          <w:sz w:val="18"/>
        </w:rPr>
        <w:t xml:space="preserve">    list.set(i, list.get(j));</w:t>
      </w:r>
    </w:p>
    <w:p>
      <w:pPr>
        <w:spacing w:before="0" w:after="0" w:line="260" w:lineRule="exact"/>
        <w:shd w:fill="F5F5F5" w:val="clear"/>
      </w:pPr>
      <w:r>
        <w:rPr>
          <w:rFonts w:ascii="Consolas" w:hAnsi="Consolas"/>
          <w:color w:val="2B2B2B"/>
          <w:sz w:val="18"/>
        </w:rPr>
        <w:t xml:space="preserve">    list.set(j, temp);</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Recursive Type Bounds</w:t>
      </w:r>
    </w:p>
    <w:p>
      <w:r>
        <w:rPr>
          <w:rFonts w:ascii="Calibri" w:hAnsi="Calibri"/>
          <w:sz w:val="22"/>
        </w:rPr>
      </w:r>
      <w:r>
        <w:rPr>
          <w:rFonts w:ascii="Calibri" w:hAnsi="Calibri"/>
          <w:b/>
          <w:sz w:val="22"/>
        </w:rPr>
        <w:t>Định nghĩa:</w:t>
      </w:r>
      <w:r>
        <w:rPr>
          <w:rFonts w:ascii="Calibri" w:hAnsi="Calibri"/>
          <w:sz w:val="22"/>
        </w:rPr>
        <w:t xml:space="preserve"> Type parameter tham chiếu đến chính nó — pattern cho self-referential types.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Pattern: &lt;T extends Comparable&lt;T&gt;&gt;</w:t>
      </w:r>
    </w:p>
    <w:p>
      <w:pPr>
        <w:spacing w:before="0" w:after="0" w:line="260" w:lineRule="exact"/>
        <w:shd w:fill="F5F5F5" w:val="clear"/>
      </w:pPr>
      <w:r>
        <w:rPr>
          <w:rFonts w:ascii="Consolas" w:hAnsi="Consolas"/>
          <w:color w:val="2B2B2B"/>
          <w:sz w:val="18"/>
        </w:rPr>
        <w:t>// "T là kiểu có thể so sánh với chính nó"</w:t>
      </w:r>
    </w:p>
    <w:p>
      <w:pPr>
        <w:spacing w:before="0" w:after="0" w:line="260" w:lineRule="exact"/>
        <w:shd w:fill="F5F5F5" w:val="clear"/>
      </w:pPr>
      <w:r>
        <w:rPr>
          <w:rFonts w:ascii="Consolas" w:hAnsi="Consolas"/>
          <w:color w:val="2B2B2B"/>
          <w:sz w:val="18"/>
        </w:rPr>
        <w:t>public static &lt;T extends Comparable&lt;T&gt;&gt; T max(Collection&lt;T&gt; collection) {</w:t>
      </w:r>
    </w:p>
    <w:p>
      <w:pPr>
        <w:spacing w:before="0" w:after="0" w:line="260" w:lineRule="exact"/>
        <w:shd w:fill="F5F5F5" w:val="clear"/>
      </w:pPr>
      <w:r>
        <w:rPr>
          <w:rFonts w:ascii="Consolas" w:hAnsi="Consolas"/>
          <w:color w:val="2B2B2B"/>
          <w:sz w:val="18"/>
        </w:rPr>
        <w:t xml:space="preserve">    T result = null;</w:t>
      </w:r>
    </w:p>
    <w:p>
      <w:pPr>
        <w:spacing w:before="0" w:after="0" w:line="260" w:lineRule="exact"/>
        <w:shd w:fill="F5F5F5" w:val="clear"/>
      </w:pPr>
      <w:r>
        <w:rPr>
          <w:rFonts w:ascii="Consolas" w:hAnsi="Consolas"/>
          <w:color w:val="2B2B2B"/>
          <w:sz w:val="18"/>
        </w:rPr>
        <w:t xml:space="preserve">    for (T element : collection) {</w:t>
      </w:r>
    </w:p>
    <w:p>
      <w:pPr>
        <w:spacing w:before="0" w:after="0" w:line="260" w:lineRule="exact"/>
        <w:shd w:fill="F5F5F5" w:val="clear"/>
      </w:pPr>
      <w:r>
        <w:rPr>
          <w:rFonts w:ascii="Consolas" w:hAnsi="Consolas"/>
          <w:color w:val="2B2B2B"/>
          <w:sz w:val="18"/>
        </w:rPr>
        <w:t xml:space="preserve">        if (result == null || element.compareTo(result) &gt; 0) {</w:t>
      </w:r>
    </w:p>
    <w:p>
      <w:pPr>
        <w:spacing w:before="0" w:after="0" w:line="260" w:lineRule="exact"/>
        <w:shd w:fill="F5F5F5" w:val="clear"/>
      </w:pPr>
      <w:r>
        <w:rPr>
          <w:rFonts w:ascii="Consolas" w:hAnsi="Consolas"/>
          <w:color w:val="2B2B2B"/>
          <w:sz w:val="18"/>
        </w:rPr>
        <w:t xml:space="preserve">            result = element;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result;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Builder pattern với self-type</w:t>
      </w:r>
    </w:p>
    <w:p>
      <w:pPr>
        <w:spacing w:before="0" w:after="0" w:line="260" w:lineRule="exact"/>
        <w:shd w:fill="F5F5F5" w:val="clear"/>
      </w:pPr>
      <w:r>
        <w:rPr>
          <w:rFonts w:ascii="Consolas" w:hAnsi="Consolas"/>
          <w:color w:val="2B2B2B"/>
          <w:sz w:val="18"/>
        </w:rPr>
        <w:t>public abstract class Builder&lt;T extends Builder&lt;T&gt;&gt; {</w:t>
      </w:r>
    </w:p>
    <w:p>
      <w:pPr>
        <w:spacing w:before="0" w:after="0" w:line="260" w:lineRule="exact"/>
        <w:shd w:fill="F5F5F5" w:val="clear"/>
      </w:pPr>
      <w:r>
        <w:rPr>
          <w:rFonts w:ascii="Consolas" w:hAnsi="Consolas"/>
          <w:color w:val="2B2B2B"/>
          <w:sz w:val="18"/>
        </w:rPr>
        <w:t xml:space="preserve">    protected String name;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@SuppressWarnings("unchecked")</w:t>
      </w:r>
    </w:p>
    <w:p>
      <w:pPr>
        <w:spacing w:before="0" w:after="0" w:line="260" w:lineRule="exact"/>
        <w:shd w:fill="F5F5F5" w:val="clear"/>
      </w:pPr>
      <w:r>
        <w:rPr>
          <w:rFonts w:ascii="Consolas" w:hAnsi="Consolas"/>
          <w:color w:val="2B2B2B"/>
          <w:sz w:val="18"/>
        </w:rPr>
        <w:t xml:space="preserve">    protected T self() { return (T) this;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T name(String name) {</w:t>
      </w:r>
    </w:p>
    <w:p>
      <w:pPr>
        <w:spacing w:before="0" w:after="0" w:line="260" w:lineRule="exact"/>
        <w:shd w:fill="F5F5F5" w:val="clear"/>
      </w:pPr>
      <w:r>
        <w:rPr>
          <w:rFonts w:ascii="Consolas" w:hAnsi="Consolas"/>
          <w:color w:val="2B2B2B"/>
          <w:sz w:val="18"/>
        </w:rPr>
        <w:t xml:space="preserve">        this.name = name;</w:t>
      </w:r>
    </w:p>
    <w:p>
      <w:pPr>
        <w:spacing w:before="0" w:after="0" w:line="260" w:lineRule="exact"/>
        <w:shd w:fill="F5F5F5" w:val="clear"/>
      </w:pPr>
      <w:r>
        <w:rPr>
          <w:rFonts w:ascii="Consolas" w:hAnsi="Consolas"/>
          <w:color w:val="2B2B2B"/>
          <w:sz w:val="18"/>
        </w:rPr>
        <w:t xml:space="preserve">        return self();</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class UserBuilder extends Builder&lt;UserBuilder&gt; {</w:t>
      </w:r>
    </w:p>
    <w:p>
      <w:pPr>
        <w:spacing w:before="0" w:after="0" w:line="260" w:lineRule="exact"/>
        <w:shd w:fill="F5F5F5" w:val="clear"/>
      </w:pPr>
      <w:r>
        <w:rPr>
          <w:rFonts w:ascii="Consolas" w:hAnsi="Consolas"/>
          <w:color w:val="2B2B2B"/>
          <w:sz w:val="18"/>
        </w:rPr>
        <w:t xml:space="preserve">    private String email;</w:t>
      </w:r>
    </w:p>
    <w:p>
      <w:pPr>
        <w:spacing w:before="0" w:after="0" w:line="260" w:lineRule="exact"/>
        <w:shd w:fill="F5F5F5" w:val="clear"/>
      </w:pPr>
      <w:r>
        <w:rPr>
          <w:rFonts w:ascii="Consolas" w:hAnsi="Consolas"/>
          <w:color w:val="2B2B2B"/>
          <w:sz w:val="18"/>
        </w:rPr>
        <w:t xml:space="preserve">    public UserBuilder email(String email) { this.email = email; return this; }</w:t>
      </w:r>
    </w:p>
    <w:p>
      <w:pPr>
        <w:spacing w:before="0" w:after="0" w:line="260" w:lineRule="exact"/>
        <w:shd w:fill="F5F5F5" w:val="clear"/>
      </w:pPr>
      <w:r>
        <w:rPr>
          <w:rFonts w:ascii="Consolas" w:hAnsi="Consolas"/>
          <w:color w:val="2B2B2B"/>
          <w:sz w:val="18"/>
        </w:rPr>
        <w:t xml:space="preserve">    public User build() { return new User(name, email);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Chain preserves concrete type:</w:t>
      </w:r>
    </w:p>
    <w:p>
      <w:pPr>
        <w:spacing w:before="0" w:after="0" w:line="260" w:lineRule="exact"/>
        <w:shd w:fill="F5F5F5" w:val="clear"/>
      </w:pPr>
      <w:r>
        <w:rPr>
          <w:rFonts w:ascii="Consolas" w:hAnsi="Consolas"/>
          <w:color w:val="2B2B2B"/>
          <w:sz w:val="18"/>
        </w:rPr>
        <w:t>new UserBuilder().name("An").email("an@x.com").build();</w:t>
      </w:r>
    </w:p>
    <w:p>
      <w:pPr>
        <w:spacing w:before="0" w:after="0" w:line="260" w:lineRule="exact"/>
        <w:shd w:fill="F5F5F5" w:val="clear"/>
      </w:pPr>
      <w:r>
        <w:rPr>
          <w:rFonts w:ascii="Consolas" w:hAnsi="Consolas"/>
          <w:color w:val="2B2B2B"/>
          <w:sz w:val="18"/>
        </w:rPr>
        <w:t>// name() returns UserBuilder (not Builder) → email() available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Enum self-type: Enum&lt;E extends Enum&lt;E&gt;&gt;</w:t>
      </w:r>
    </w:p>
    <w:p>
      <w:pPr>
        <w:spacing w:before="0" w:after="0" w:line="260" w:lineRule="exact"/>
        <w:shd w:fill="F5F5F5" w:val="clear"/>
      </w:pPr>
      <w:r>
        <w:rPr>
          <w:rFonts w:ascii="Consolas" w:hAnsi="Consolas"/>
          <w:color w:val="2B2B2B"/>
          <w:sz w:val="18"/>
        </w:rPr>
        <w:t>// Mọi enum implicitly: public final class Color extends Enum&lt;Color&gt;</w:t>
      </w:r>
    </w:p>
    <w:p>
      <w:pPr>
        <w:spacing w:before="0" w:after="0" w:line="260" w:lineRule="exact"/>
        <w:shd w:fill="F5F5F5" w:val="clear"/>
      </w:pPr>
      <w:r>
        <w:rPr>
          <w:rFonts w:ascii="Consolas" w:hAnsi="Consolas"/>
          <w:color w:val="2B2B2B"/>
          <w:sz w:val="18"/>
        </w:rPr>
        <w:t>// Cho phép: Comparable&lt;Color&gt;, valueOf(Color.class, "RED")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Type Tokens &amp; Super Type Tokens</w:t>
      </w:r>
    </w:p>
    <w:p>
      <w:r>
        <w:rPr>
          <w:rFonts w:ascii="Calibri" w:hAnsi="Calibri"/>
          <w:sz w:val="22"/>
        </w:rPr>
      </w:r>
      <w:r>
        <w:rPr>
          <w:rFonts w:ascii="Calibri" w:hAnsi="Calibri"/>
          <w:b/>
          <w:sz w:val="22"/>
        </w:rPr>
        <w:t>Định nghĩa:</w:t>
      </w:r>
      <w:r>
        <w:rPr>
          <w:rFonts w:ascii="Calibri" w:hAnsi="Calibri"/>
          <w:sz w:val="22"/>
        </w:rPr>
        <w:t xml:space="preserve"> Patterns để preserve generic type info tại runtime — vượt qua type erasure.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Simple type token — Class&lt;T&gt;</w:t>
      </w:r>
    </w:p>
    <w:p>
      <w:pPr>
        <w:spacing w:before="0" w:after="0" w:line="260" w:lineRule="exact"/>
        <w:shd w:fill="F5F5F5" w:val="clear"/>
      </w:pPr>
      <w:r>
        <w:rPr>
          <w:rFonts w:ascii="Consolas" w:hAnsi="Consolas"/>
          <w:color w:val="2B2B2B"/>
          <w:sz w:val="18"/>
        </w:rPr>
        <w:t>public &lt;T&gt; T deserialize(String json, Class&lt;T&gt; type) {</w:t>
      </w:r>
    </w:p>
    <w:p>
      <w:pPr>
        <w:spacing w:before="0" w:after="0" w:line="260" w:lineRule="exact"/>
        <w:shd w:fill="F5F5F5" w:val="clear"/>
      </w:pPr>
      <w:r>
        <w:rPr>
          <w:rFonts w:ascii="Consolas" w:hAnsi="Consolas"/>
          <w:color w:val="2B2B2B"/>
          <w:sz w:val="18"/>
        </w:rPr>
        <w:t xml:space="preserve">    // type.getName() available at runtime</w:t>
      </w:r>
    </w:p>
    <w:p>
      <w:pPr>
        <w:spacing w:before="0" w:after="0" w:line="260" w:lineRule="exact"/>
        <w:shd w:fill="F5F5F5" w:val="clear"/>
      </w:pPr>
      <w:r>
        <w:rPr>
          <w:rFonts w:ascii="Consolas" w:hAnsi="Consolas"/>
          <w:color w:val="2B2B2B"/>
          <w:sz w:val="18"/>
        </w:rPr>
        <w:t xml:space="preserve">    return objectMapper.readValue(json, type);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String user = deserialize(jsonStr, String.class);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Problem: Class&lt;T&gt; không capture generic parameters</w:t>
      </w:r>
    </w:p>
    <w:p>
      <w:pPr>
        <w:spacing w:before="0" w:after="0" w:line="260" w:lineRule="exact"/>
        <w:shd w:fill="F5F5F5" w:val="clear"/>
      </w:pPr>
      <w:r>
        <w:rPr>
          <w:rFonts w:ascii="Consolas" w:hAnsi="Consolas"/>
          <w:color w:val="2B2B2B"/>
          <w:sz w:val="18"/>
        </w:rPr>
        <w:t>// deserialize(json, List.class) → List (raw), không phải List&lt;String&gt;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Super Type Token — capture full generic type</w:t>
      </w:r>
    </w:p>
    <w:p>
      <w:pPr>
        <w:spacing w:before="0" w:after="0" w:line="260" w:lineRule="exact"/>
        <w:shd w:fill="F5F5F5" w:val="clear"/>
      </w:pPr>
      <w:r>
        <w:rPr>
          <w:rFonts w:ascii="Consolas" w:hAnsi="Consolas"/>
          <w:color w:val="2B2B2B"/>
          <w:sz w:val="18"/>
        </w:rPr>
        <w:t>// Pattern từ Neal Gafter, dùng trong Jackson, Spring, Guice</w:t>
      </w:r>
    </w:p>
    <w:p>
      <w:pPr>
        <w:spacing w:before="0" w:after="0" w:line="260" w:lineRule="exact"/>
        <w:shd w:fill="F5F5F5" w:val="clear"/>
      </w:pPr>
      <w:r>
        <w:rPr>
          <w:rFonts w:ascii="Consolas" w:hAnsi="Consolas"/>
          <w:color w:val="2B2B2B"/>
          <w:sz w:val="18"/>
        </w:rPr>
        <w:t>public abstract class TypeReference&lt;T&gt; {</w:t>
      </w:r>
    </w:p>
    <w:p>
      <w:pPr>
        <w:spacing w:before="0" w:after="0" w:line="260" w:lineRule="exact"/>
        <w:shd w:fill="F5F5F5" w:val="clear"/>
      </w:pPr>
      <w:r>
        <w:rPr>
          <w:rFonts w:ascii="Consolas" w:hAnsi="Consolas"/>
          <w:color w:val="2B2B2B"/>
          <w:sz w:val="18"/>
        </w:rPr>
        <w:t xml:space="preserve">    private final Type type;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protected TypeReference() {</w:t>
      </w:r>
    </w:p>
    <w:p>
      <w:pPr>
        <w:spacing w:before="0" w:after="0" w:line="260" w:lineRule="exact"/>
        <w:shd w:fill="F5F5F5" w:val="clear"/>
      </w:pPr>
      <w:r>
        <w:rPr>
          <w:rFonts w:ascii="Consolas" w:hAnsi="Consolas"/>
          <w:color w:val="2B2B2B"/>
          <w:sz w:val="18"/>
        </w:rPr>
        <w:t xml:space="preserve">        Type superclass = getClass().getGenericSuperclass();</w:t>
      </w:r>
    </w:p>
    <w:p>
      <w:pPr>
        <w:spacing w:before="0" w:after="0" w:line="260" w:lineRule="exact"/>
        <w:shd w:fill="F5F5F5" w:val="clear"/>
      </w:pPr>
      <w:r>
        <w:rPr>
          <w:rFonts w:ascii="Consolas" w:hAnsi="Consolas"/>
          <w:color w:val="2B2B2B"/>
          <w:sz w:val="18"/>
        </w:rPr>
        <w:t xml:space="preserve">        this.type = ((ParameterizedType) superclass).getActualTypeArguments()[0];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Type getType() { return type;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Usage — anonymous subclass captures type argument</w:t>
      </w:r>
    </w:p>
    <w:p>
      <w:pPr>
        <w:spacing w:before="0" w:after="0" w:line="260" w:lineRule="exact"/>
        <w:shd w:fill="F5F5F5" w:val="clear"/>
      </w:pPr>
      <w:r>
        <w:rPr>
          <w:rFonts w:ascii="Consolas" w:hAnsi="Consolas"/>
          <w:color w:val="2B2B2B"/>
          <w:sz w:val="18"/>
        </w:rPr>
        <w:t>TypeReference&lt;List&lt;String&gt;&gt; ref = new TypeReference&lt;&gt;() {};</w:t>
      </w:r>
    </w:p>
    <w:p>
      <w:pPr>
        <w:spacing w:before="0" w:after="0" w:line="260" w:lineRule="exact"/>
        <w:shd w:fill="F5F5F5" w:val="clear"/>
      </w:pPr>
      <w:r>
        <w:rPr>
          <w:rFonts w:ascii="Consolas" w:hAnsi="Consolas"/>
          <w:color w:val="2B2B2B"/>
          <w:sz w:val="18"/>
        </w:rPr>
        <w:t>ref.getType();  // java.util.List&lt;java.lang.String&gt;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Jackson usage:</w:t>
      </w:r>
    </w:p>
    <w:p>
      <w:pPr>
        <w:spacing w:before="0" w:after="0" w:line="260" w:lineRule="exact"/>
        <w:shd w:fill="F5F5F5" w:val="clear"/>
      </w:pPr>
      <w:r>
        <w:rPr>
          <w:rFonts w:ascii="Consolas" w:hAnsi="Consolas"/>
          <w:color w:val="2B2B2B"/>
          <w:sz w:val="18"/>
        </w:rPr>
        <w:t>List&lt;User&gt; users = objectMapper.readValue(json, new TypeReference&lt;List&lt;User&gt;&gt;()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usage:</w:t>
      </w:r>
    </w:p>
    <w:p>
      <w:pPr>
        <w:spacing w:before="0" w:after="0" w:line="260" w:lineRule="exact"/>
        <w:shd w:fill="F5F5F5" w:val="clear"/>
      </w:pPr>
      <w:r>
        <w:rPr>
          <w:rFonts w:ascii="Consolas" w:hAnsi="Consolas"/>
          <w:color w:val="2B2B2B"/>
          <w:sz w:val="18"/>
        </w:rPr>
        <w:t>ResponseEntity&lt;List&lt;User&gt;&gt; response = restTemplate.exchange(</w:t>
      </w:r>
    </w:p>
    <w:p>
      <w:pPr>
        <w:spacing w:before="0" w:after="0" w:line="260" w:lineRule="exact"/>
        <w:shd w:fill="F5F5F5" w:val="clear"/>
      </w:pPr>
      <w:r>
        <w:rPr>
          <w:rFonts w:ascii="Consolas" w:hAnsi="Consolas"/>
          <w:color w:val="2B2B2B"/>
          <w:sz w:val="18"/>
        </w:rPr>
        <w:t xml:space="preserve">    url, HttpMethod.GET, null,</w:t>
      </w:r>
    </w:p>
    <w:p>
      <w:pPr>
        <w:spacing w:before="0" w:after="0" w:line="260" w:lineRule="exact"/>
        <w:shd w:fill="F5F5F5" w:val="clear"/>
      </w:pPr>
      <w:r>
        <w:rPr>
          <w:rFonts w:ascii="Consolas" w:hAnsi="Consolas"/>
          <w:color w:val="2B2B2B"/>
          <w:sz w:val="18"/>
        </w:rPr>
        <w:t xml:space="preserve">    new ParameterizedTypeReference&lt;List&lt;User&gt;&gt;()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Tại sao hoạt động?</w:t>
      </w:r>
    </w:p>
    <w:p>
      <w:pPr>
        <w:spacing w:before="0" w:after="0" w:line="260" w:lineRule="exact"/>
        <w:shd w:fill="F5F5F5" w:val="clear"/>
      </w:pPr>
      <w:r>
        <w:rPr>
          <w:rFonts w:ascii="Consolas" w:hAnsi="Consolas"/>
          <w:color w:val="2B2B2B"/>
          <w:sz w:val="18"/>
        </w:rPr>
        <w:t>// Anonymous class: new TypeReference&lt;List&lt;String&gt;&gt;() {}</w:t>
      </w:r>
    </w:p>
    <w:p>
      <w:pPr>
        <w:spacing w:before="0" w:after="0" w:line="260" w:lineRule="exact"/>
        <w:shd w:fill="F5F5F5" w:val="clear"/>
      </w:pPr>
      <w:r>
        <w:rPr>
          <w:rFonts w:ascii="Consolas" w:hAnsi="Consolas"/>
          <w:color w:val="2B2B2B"/>
          <w:sz w:val="18"/>
        </w:rPr>
        <w:t>// Compiler lưu generic superclass info trong bytecode (Signature attribute)</w:t>
      </w:r>
    </w:p>
    <w:p>
      <w:pPr>
        <w:spacing w:before="0" w:after="0" w:line="260" w:lineRule="exact"/>
        <w:shd w:fill="F5F5F5" w:val="clear"/>
      </w:pPr>
      <w:r>
        <w:rPr>
          <w:rFonts w:ascii="Consolas" w:hAnsi="Consolas"/>
          <w:color w:val="2B2B2B"/>
          <w:sz w:val="18"/>
        </w:rPr>
        <w:t>// getGenericSuperclass() đọc info này tại runtime</w:t>
      </w:r>
    </w:p>
    <w:p>
      <w:pPr>
        <w:spacing w:before="0" w:after="0" w:line="260" w:lineRule="exact"/>
        <w:shd w:fill="F5F5F5" w:val="clear"/>
      </w:pPr>
      <w:r>
        <w:rPr>
          <w:rFonts w:ascii="Consolas" w:hAnsi="Consolas"/>
          <w:color w:val="2B2B2B"/>
          <w:sz w:val="18"/>
        </w:rPr>
        <w:t>// → Type parameter KHÔNG bị erase cho class declarations, chỉ erase cho local usage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Type Erasure — Deep Dive được định nghĩa là gì?</w:t>
      </w:r>
    </w:p>
    <w:p>
      <w:pPr>
        <w:ind w:left="432"/>
      </w:pPr>
      <w:r>
        <w:rPr>
          <w:rFonts w:ascii="Calibri" w:hAnsi="Calibri"/>
          <w:sz w:val="20"/>
        </w:rPr>
        <w:t>⬚ A. ArrayList gần như luôn nhanh hơn LinkedList — ngay cả cho insertions.</w:t>
      </w:r>
    </w:p>
    <w:p>
      <w:pPr>
        <w:ind w:left="432"/>
      </w:pPr>
      <w:r>
        <w:rPr>
          <w:rFonts w:ascii="Calibri" w:hAnsi="Calibri"/>
          <w:sz w:val="20"/>
        </w:rPr>
        <w:t>⬚ B. Stream pipeline = source + intermediate ops (lazy) + terminal op (triggers execution).</w:t>
      </w:r>
    </w:p>
    <w:p>
      <w:pPr>
        <w:ind w:left="432"/>
      </w:pPr>
      <w:r>
        <w:rPr>
          <w:rFonts w:ascii="Calibri" w:hAnsi="Calibri"/>
          <w:sz w:val="20"/>
        </w:rPr>
        <w:t>⬚ C. Fail-fast throw ConcurrentModificationException; fail-safe work on copy/snapshot.</w:t>
      </w:r>
    </w:p>
    <w:p>
      <w:pPr>
        <w:ind w:left="432"/>
      </w:pPr>
      <w:r>
        <w:rPr>
          <w:rFonts w:ascii="Calibri" w:hAnsi="Calibri"/>
          <w:b/>
          <w:color w:val="2C5F2D"/>
          <w:sz w:val="20"/>
        </w:rPr>
        <w:t>✅ D. Compiler xóa generic type info, thay bằng bounds (hoặc Object) — generics chỉ tồn tại tại compile t…</w:t>
      </w:r>
    </w:p>
    <w:p>
      <w:pPr>
        <w:ind w:left="432"/>
        <w:shd w:fill="FFF8E1" w:val="clear"/>
      </w:pPr>
      <w:r>
        <w:rPr>
          <w:rFonts w:ascii="Calibri" w:hAnsi="Calibri"/>
          <w:i/>
          <w:color w:val="6B4626"/>
          <w:sz w:val="20"/>
        </w:rPr>
        <w:t xml:space="preserve">💡 Giải thích: Type Erasure — Deep Dive: Compiler xóa generic type info, thay bằng bounds (hoặc Object) — generics chỉ tồn tại tại compile t…. </w:t>
      </w:r>
    </w:p>
    <w:p/>
    <w:p>
      <w:r>
        <w:rPr>
          <w:rFonts w:ascii="Calibri" w:hAnsi="Calibri"/>
          <w:b/>
          <w:sz w:val="22"/>
        </w:rPr>
        <w:t>Câu 2: PECS — Producer Extends, Consumer Super được định nghĩa là gì?</w:t>
      </w:r>
    </w:p>
    <w:p>
      <w:pPr>
        <w:ind w:left="432"/>
      </w:pPr>
      <w:r>
        <w:rPr>
          <w:rFonts w:ascii="Calibri" w:hAnsi="Calibri"/>
          <w:b/>
          <w:color w:val="2C5F2D"/>
          <w:sz w:val="20"/>
        </w:rPr>
        <w:t>✅ A. Wildcard guideline: dùng `? extends T` khi đọc (produce), `? super T` khi ghi (consume).</w:t>
      </w:r>
    </w:p>
    <w:p>
      <w:pPr>
        <w:ind w:left="432"/>
      </w:pPr>
      <w:r>
        <w:rPr>
          <w:rFonts w:ascii="Calibri" w:hAnsi="Calibri"/>
          <w:sz w:val="20"/>
        </w:rPr>
        <w:t>⬚ B. Lightweight threads managed by JVM — millions of concurrent threads cho I/O-bound workloads.</w:t>
      </w:r>
    </w:p>
    <w:p>
      <w:pPr>
        <w:ind w:left="432"/>
      </w:pPr>
      <w:r>
        <w:rPr>
          <w:rFonts w:ascii="Calibri" w:hAnsi="Calibri"/>
          <w:sz w:val="20"/>
        </w:rPr>
        <w:t>⬚ C. Patterns để preserve generic type info tại runtime — vượt qua type erasure.</w:t>
      </w:r>
    </w:p>
    <w:p>
      <w:pPr>
        <w:ind w:left="432"/>
      </w:pPr>
      <w:r>
        <w:rPr>
          <w:rFonts w:ascii="Calibri" w:hAnsi="Calibri"/>
          <w:sz w:val="20"/>
        </w:rPr>
        <w:t>⬚ D. Intrinsic lock (monitor) — mutual exclusion + memory visibility.</w:t>
      </w:r>
    </w:p>
    <w:p>
      <w:pPr>
        <w:ind w:left="432"/>
        <w:shd w:fill="FFF8E1" w:val="clear"/>
      </w:pPr>
      <w:r>
        <w:rPr>
          <w:rFonts w:ascii="Calibri" w:hAnsi="Calibri"/>
          <w:i/>
          <w:color w:val="6B4626"/>
          <w:sz w:val="20"/>
        </w:rPr>
        <w:t xml:space="preserve">💡 Giải thích: PECS — Producer Extends, Consumer Super: Wildcard guideline: dùng `? extends T` khi đọc (produce), `? super T` khi ghi (consume).. </w:t>
      </w:r>
    </w:p>
    <w:p/>
    <w:p>
      <w:r>
        <w:rPr>
          <w:rFonts w:ascii="Calibri" w:hAnsi="Calibri"/>
          <w:b/>
          <w:sz w:val="22"/>
        </w:rPr>
        <w:t>Câu 3: Recursive Type Bounds được định nghĩa là gì?</w:t>
      </w:r>
    </w:p>
    <w:p>
      <w:pPr>
        <w:ind w:left="432"/>
      </w:pPr>
      <w:r>
        <w:rPr>
          <w:rFonts w:ascii="Calibri" w:hAnsi="Calibri"/>
          <w:sz w:val="20"/>
        </w:rPr>
        <w:t>⬚ A. Lambda KHÔNG phải anonymous class — JVM dùng invokedynamic + LambdaMetafactory để tạo tại runtime.</w:t>
      </w:r>
    </w:p>
    <w:p>
      <w:pPr>
        <w:ind w:left="432"/>
      </w:pPr>
      <w:r>
        <w:rPr>
          <w:rFonts w:ascii="Calibri" w:hAnsi="Calibri"/>
          <w:b/>
          <w:color w:val="2C5F2D"/>
          <w:sz w:val="20"/>
        </w:rPr>
        <w:t>✅ B. Type parameter tham chiếu đến chính nó — pattern cho self-referential types.</w:t>
      </w:r>
    </w:p>
    <w:p>
      <w:pPr>
        <w:ind w:left="432"/>
      </w:pPr>
      <w:r>
        <w:rPr>
          <w:rFonts w:ascii="Calibri" w:hAnsi="Calibri"/>
          <w:sz w:val="20"/>
        </w:rPr>
        <w:t>⬚ C. Wildcard guideline: dùng `? extends T` khi đọc (produce), `? super T` khi ghi (consume).</w:t>
      </w:r>
    </w:p>
    <w:p>
      <w:pPr>
        <w:ind w:left="432"/>
      </w:pPr>
      <w:r>
        <w:rPr>
          <w:rFonts w:ascii="Calibri" w:hAnsi="Calibri"/>
          <w:sz w:val="20"/>
        </w:rPr>
        <w:t>⬚ D. Stream pipeline = source + intermediate ops (lazy) + terminal op (triggers execution).</w:t>
      </w:r>
    </w:p>
    <w:p>
      <w:pPr>
        <w:ind w:left="432"/>
        <w:shd w:fill="FFF8E1" w:val="clear"/>
      </w:pPr>
      <w:r>
        <w:rPr>
          <w:rFonts w:ascii="Calibri" w:hAnsi="Calibri"/>
          <w:i/>
          <w:color w:val="6B4626"/>
          <w:sz w:val="20"/>
        </w:rPr>
        <w:t xml:space="preserve">💡 Giải thích: Recursive Type Bounds: Type parameter tham chiếu đến chính nó — pattern cho self-referential types.. </w:t>
      </w:r>
    </w:p>
    <w:p/>
    <w:p>
      <w:r>
        <w:rPr>
          <w:rFonts w:ascii="Calibri" w:hAnsi="Calibri"/>
          <w:b/>
          <w:sz w:val="22"/>
        </w:rPr>
        <w:t>Câu 4: Type Tokens &amp; Super Type Tokens được định nghĩa là gì?</w:t>
      </w:r>
    </w:p>
    <w:p>
      <w:pPr>
        <w:ind w:left="432"/>
      </w:pPr>
      <w:r>
        <w:rPr>
          <w:rFonts w:ascii="Calibri" w:hAnsi="Calibri"/>
          <w:sz w:val="20"/>
        </w:rPr>
        <w:t>⬚ A. Tạo proxy object tại runtime implement interfaces — nền tảng của Spring AOP.</w:t>
      </w:r>
    </w:p>
    <w:p>
      <w:pPr>
        <w:ind w:left="432"/>
      </w:pPr>
      <w:r>
        <w:rPr>
          <w:rFonts w:ascii="Calibri" w:hAnsi="Calibri"/>
          <w:sz w:val="20"/>
        </w:rPr>
        <w:t>⬚ B. Intrinsic lock (monitor) — mutual exclusion + memory visibility.</w:t>
      </w:r>
    </w:p>
    <w:p>
      <w:pPr>
        <w:ind w:left="432"/>
      </w:pPr>
      <w:r>
        <w:rPr>
          <w:rFonts w:ascii="Calibri" w:hAnsi="Calibri"/>
          <w:b/>
          <w:color w:val="2C5F2D"/>
          <w:sz w:val="20"/>
        </w:rPr>
        <w:t>✅ C. Patterns để preserve generic type info tại runtime — vượt qua type erasure.</w:t>
      </w:r>
    </w:p>
    <w:p>
      <w:pPr>
        <w:ind w:left="432"/>
      </w:pPr>
      <w:r>
        <w:rPr>
          <w:rFonts w:ascii="Calibri" w:hAnsi="Calibri"/>
          <w:sz w:val="20"/>
        </w:rPr>
        <w:t>⬚ D. Hash table implementation — array of buckets, separate chaining, treeification (Java 8+).</w:t>
      </w:r>
    </w:p>
    <w:p>
      <w:pPr>
        <w:ind w:left="432"/>
        <w:shd w:fill="FFF8E1" w:val="clear"/>
      </w:pPr>
      <w:r>
        <w:rPr>
          <w:rFonts w:ascii="Calibri" w:hAnsi="Calibri"/>
          <w:i/>
          <w:color w:val="6B4626"/>
          <w:sz w:val="20"/>
        </w:rPr>
        <w:t xml:space="preserve">💡 Giải thích: Type Tokens &amp; Super Type Tokens: Patterns để preserve generic type info tại runtime — vượt qua type erasure..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Type Erasure — Deep Dive</w:t>
            </w:r>
          </w:p>
        </w:tc>
        <w:tc>
          <w:tcPr>
            <w:tcW w:type="dxa" w:w="3120"/>
          </w:tcPr>
          <w:p>
            <w:r/>
            <w:r>
              <w:rPr>
                <w:rFonts w:ascii="Calibri" w:hAnsi="Calibri"/>
                <w:sz w:val="18"/>
              </w:rPr>
              <w:t>Compiler xóa generic type info, thay bằng bounds (hoặc Object) — generics chỉ tồn tại tại compile t…</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PECS — Producer Extends, Consumer Super</w:t>
            </w:r>
          </w:p>
        </w:tc>
        <w:tc>
          <w:tcPr>
            <w:tcW w:type="dxa" w:w="3120"/>
            <w:shd w:fill="FFF8F0" w:val="clear"/>
          </w:tcPr>
          <w:p>
            <w:r/>
            <w:r>
              <w:rPr>
                <w:rFonts w:ascii="Calibri" w:hAnsi="Calibri"/>
                <w:sz w:val="18"/>
              </w:rPr>
              <w:t>Wildcard guideline: dùng `? extends T` khi đọc (produce), `? super T` khi ghi (consume).</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Recursive Type Bounds</w:t>
            </w:r>
          </w:p>
        </w:tc>
        <w:tc>
          <w:tcPr>
            <w:tcW w:type="dxa" w:w="3120"/>
          </w:tcPr>
          <w:p>
            <w:r/>
            <w:r>
              <w:rPr>
                <w:rFonts w:ascii="Calibri" w:hAnsi="Calibri"/>
                <w:sz w:val="18"/>
              </w:rPr>
              <w:t>Type parameter tham chiếu đến chính nó — pattern cho self-referential types.</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Type Tokens &amp; Super Type Tokens</w:t>
            </w:r>
          </w:p>
        </w:tc>
        <w:tc>
          <w:tcPr>
            <w:tcW w:type="dxa" w:w="3120"/>
            <w:shd w:fill="FFF8F0" w:val="clear"/>
          </w:tcPr>
          <w:p>
            <w:r/>
            <w:r>
              <w:rPr>
                <w:rFonts w:ascii="Calibri" w:hAnsi="Calibri"/>
                <w:sz w:val="18"/>
              </w:rPr>
              <w:t>Patterns để preserve generic type info tại runtime — vượt qua type erasure.</w:t>
            </w:r>
          </w:p>
        </w:tc>
        <w:tc>
          <w:tcPr>
            <w:tcW w:type="dxa" w:w="3120"/>
            <w:shd w:fill="FFF8F0" w:val="clear"/>
          </w:tcPr>
          <w:p>
            <w:r/>
            <w:r>
              <w:rPr>
                <w:rFonts w:ascii="Calibri" w:hAnsi="Calibri"/>
                <w:i/>
                <w:sz w:val="18"/>
              </w:rPr>
              <w:t>java-advanced</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2: Collections Framework — Deep Dive</w:t>
      </w:r>
    </w:p>
    <w:p>
      <w:pPr>
        <w:spacing w:after="160"/>
      </w:pPr>
      <w:r>
        <w:rPr>
          <w:rFonts w:ascii="Calibri" w:hAnsi="Calibri"/>
          <w:sz w:val="22"/>
        </w:rPr>
        <w:t>Collections Framework là backbone của Java applications. Senior cần hiểu internal data structures, time complexity, thread-safety characteristics, và chọn đúng implementation cho từng use case.</w:t>
      </w:r>
    </w:p>
    <w:p>
      <w:pPr>
        <w:pStyle w:val="Heading2"/>
      </w:pPr>
      <w:r>
        <w:t>Collections Framework — Deep Dive</w:t>
      </w:r>
    </w:p>
    <w:p>
      <w:pPr>
        <w:pStyle w:val="Heading2"/>
      </w:pPr>
      <w:r>
        <w:t>Tổng Quan</w:t>
      </w:r>
    </w:p>
    <w:p>
      <w:r>
        <w:rPr>
          <w:rFonts w:ascii="Calibri" w:hAnsi="Calibri"/>
          <w:sz w:val="22"/>
        </w:rPr>
        <w:t>Collections Framework là backbone của Java applications. Senior cần hiểu internal data structures, time complexity, thread-safety characteristics, và chọn đúng implementation cho từng use case.</w:t>
      </w:r>
    </w:p>
    <w:p>
      <w:pPr>
        <w:pStyle w:val="Heading2"/>
      </w:pPr>
      <w:r>
        <w:t>Keyword: HashMap Internals</w:t>
      </w:r>
    </w:p>
    <w:p>
      <w:r>
        <w:rPr>
          <w:rFonts w:ascii="Calibri" w:hAnsi="Calibri"/>
          <w:sz w:val="22"/>
        </w:rPr>
      </w:r>
      <w:r>
        <w:rPr>
          <w:rFonts w:ascii="Calibri" w:hAnsi="Calibri"/>
          <w:b/>
          <w:sz w:val="22"/>
        </w:rPr>
        <w:t>Định nghĩa:</w:t>
      </w:r>
      <w:r>
        <w:rPr>
          <w:rFonts w:ascii="Calibri" w:hAnsi="Calibri"/>
          <w:sz w:val="22"/>
        </w:rPr>
        <w:t xml:space="preserve"> Hash table implementation — array of buckets, separate chaining, treeification (Java 8+).</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Internal structure:</w:t>
      </w:r>
    </w:p>
    <w:p>
      <w:pPr>
        <w:spacing w:before="0" w:after="0" w:line="260" w:lineRule="exact"/>
        <w:shd w:fill="F5F5F5" w:val="clear"/>
      </w:pPr>
      <w:r>
        <w:rPr>
          <w:rFonts w:ascii="Consolas" w:hAnsi="Consolas"/>
          <w:color w:val="2B2B2B"/>
          <w:sz w:val="18"/>
        </w:rPr>
        <w:t>// Node&lt;K,V&gt;[] table — array of buckets</w:t>
      </w:r>
    </w:p>
    <w:p>
      <w:pPr>
        <w:spacing w:before="0" w:after="0" w:line="260" w:lineRule="exact"/>
        <w:shd w:fill="F5F5F5" w:val="clear"/>
      </w:pPr>
      <w:r>
        <w:rPr>
          <w:rFonts w:ascii="Consolas" w:hAnsi="Consolas"/>
          <w:color w:val="2B2B2B"/>
          <w:sz w:val="18"/>
        </w:rPr>
        <w:t>// Default initial capacity: 16</w:t>
      </w:r>
    </w:p>
    <w:p>
      <w:pPr>
        <w:spacing w:before="0" w:after="0" w:line="260" w:lineRule="exact"/>
        <w:shd w:fill="F5F5F5" w:val="clear"/>
      </w:pPr>
      <w:r>
        <w:rPr>
          <w:rFonts w:ascii="Consolas" w:hAnsi="Consolas"/>
          <w:color w:val="2B2B2B"/>
          <w:sz w:val="18"/>
        </w:rPr>
        <w:t>// Default load factor: 0.75</w:t>
      </w:r>
    </w:p>
    <w:p>
      <w:pPr>
        <w:spacing w:before="0" w:after="0" w:line="260" w:lineRule="exact"/>
        <w:shd w:fill="F5F5F5" w:val="clear"/>
      </w:pPr>
      <w:r>
        <w:rPr>
          <w:rFonts w:ascii="Consolas" w:hAnsi="Consolas"/>
          <w:color w:val="2B2B2B"/>
          <w:sz w:val="18"/>
        </w:rPr>
        <w:t>// Resize: double capacity khi size &gt; capacity * loadFactor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Hash computation:</w:t>
      </w:r>
    </w:p>
    <w:p>
      <w:pPr>
        <w:spacing w:before="0" w:after="0" w:line="260" w:lineRule="exact"/>
        <w:shd w:fill="F5F5F5" w:val="clear"/>
      </w:pPr>
      <w:r>
        <w:rPr>
          <w:rFonts w:ascii="Consolas" w:hAnsi="Consolas"/>
          <w:color w:val="2B2B2B"/>
          <w:sz w:val="18"/>
        </w:rPr>
        <w:t>// 1. key.hashCode() → int (32 bits)</w:t>
      </w:r>
    </w:p>
    <w:p>
      <w:pPr>
        <w:spacing w:before="0" w:after="0" w:line="260" w:lineRule="exact"/>
        <w:shd w:fill="F5F5F5" w:val="clear"/>
      </w:pPr>
      <w:r>
        <w:rPr>
          <w:rFonts w:ascii="Consolas" w:hAnsi="Consolas"/>
          <w:color w:val="2B2B2B"/>
          <w:sz w:val="18"/>
        </w:rPr>
        <w:t>// 2. Spread: hash ^ (hash &gt;&gt;&gt; 16) — mix high bits into low bits</w:t>
      </w:r>
    </w:p>
    <w:p>
      <w:pPr>
        <w:spacing w:before="0" w:after="0" w:line="260" w:lineRule="exact"/>
        <w:shd w:fill="F5F5F5" w:val="clear"/>
      </w:pPr>
      <w:r>
        <w:rPr>
          <w:rFonts w:ascii="Consolas" w:hAnsi="Consolas"/>
          <w:color w:val="2B2B2B"/>
          <w:sz w:val="18"/>
        </w:rPr>
        <w:t>// 3. Bucket index: hash &amp; (capacity - 1) — bitwise AND (capacity is power of 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Collision resolution:</w:t>
      </w:r>
    </w:p>
    <w:p>
      <w:pPr>
        <w:spacing w:before="0" w:after="0" w:line="260" w:lineRule="exact"/>
        <w:shd w:fill="F5F5F5" w:val="clear"/>
      </w:pPr>
      <w:r>
        <w:rPr>
          <w:rFonts w:ascii="Consolas" w:hAnsi="Consolas"/>
          <w:color w:val="2B2B2B"/>
          <w:sz w:val="18"/>
        </w:rPr>
        <w:t>// Java 7: Linked list (O(n) worst case)</w:t>
      </w:r>
    </w:p>
    <w:p>
      <w:pPr>
        <w:spacing w:before="0" w:after="0" w:line="260" w:lineRule="exact"/>
        <w:shd w:fill="F5F5F5" w:val="clear"/>
      </w:pPr>
      <w:r>
        <w:rPr>
          <w:rFonts w:ascii="Consolas" w:hAnsi="Consolas"/>
          <w:color w:val="2B2B2B"/>
          <w:sz w:val="18"/>
        </w:rPr>
        <w:t>// Java 8+: Linked list → Red-Black tree khi bucket size &gt;= 8</w:t>
      </w:r>
    </w:p>
    <w:p>
      <w:pPr>
        <w:spacing w:before="0" w:after="0" w:line="260" w:lineRule="exact"/>
        <w:shd w:fill="F5F5F5" w:val="clear"/>
      </w:pPr>
      <w:r>
        <w:rPr>
          <w:rFonts w:ascii="Consolas" w:hAnsi="Consolas"/>
          <w:color w:val="2B2B2B"/>
          <w:sz w:val="18"/>
        </w:rPr>
        <w:t>//          Tree → Linked list khi bucket size &lt;= 6</w:t>
      </w:r>
    </w:p>
    <w:p>
      <w:pPr>
        <w:spacing w:before="0" w:after="0" w:line="260" w:lineRule="exact"/>
        <w:shd w:fill="F5F5F5" w:val="clear"/>
      </w:pPr>
      <w:r>
        <w:rPr>
          <w:rFonts w:ascii="Consolas" w:hAnsi="Consolas"/>
          <w:color w:val="2B2B2B"/>
          <w:sz w:val="18"/>
        </w:rPr>
        <w:t>// → Worst case: O(log n) thay vì 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Treeification requires: key implements Comparable</w:t>
      </w:r>
    </w:p>
    <w:p>
      <w:pPr>
        <w:spacing w:before="0" w:after="0" w:line="260" w:lineRule="exact"/>
        <w:shd w:fill="F5F5F5" w:val="clear"/>
      </w:pPr>
      <w:r>
        <w:rPr>
          <w:rFonts w:ascii="Consolas" w:hAnsi="Consolas"/>
          <w:color w:val="2B2B2B"/>
          <w:sz w:val="18"/>
        </w:rPr>
        <w:t>// Nếu không Comparable → compare by identityHashCode (less efficient)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Performance implications:</w:t>
      </w:r>
    </w:p>
    <w:p>
      <w:pPr>
        <w:spacing w:before="0" w:after="0" w:line="260" w:lineRule="exact"/>
        <w:shd w:fill="F5F5F5" w:val="clear"/>
      </w:pPr>
      <w:r>
        <w:rPr>
          <w:rFonts w:ascii="Consolas" w:hAnsi="Consolas"/>
          <w:color w:val="2B2B2B"/>
          <w:sz w:val="18"/>
        </w:rPr>
        <w:t>// Good hashCode: O(1) average for get/put</w:t>
      </w:r>
    </w:p>
    <w:p>
      <w:pPr>
        <w:spacing w:before="0" w:after="0" w:line="260" w:lineRule="exact"/>
        <w:shd w:fill="F5F5F5" w:val="clear"/>
      </w:pPr>
      <w:r>
        <w:rPr>
          <w:rFonts w:ascii="Consolas" w:hAnsi="Consolas"/>
          <w:color w:val="2B2B2B"/>
          <w:sz w:val="18"/>
        </w:rPr>
        <w:t>// Bad hashCode (all same hash): O(log n) with treeification</w:t>
      </w:r>
    </w:p>
    <w:p>
      <w:pPr>
        <w:spacing w:before="0" w:after="0" w:line="260" w:lineRule="exact"/>
        <w:shd w:fill="F5F5F5" w:val="clear"/>
      </w:pPr>
      <w:r>
        <w:rPr>
          <w:rFonts w:ascii="Consolas" w:hAnsi="Consolas"/>
          <w:color w:val="2B2B2B"/>
          <w:sz w:val="18"/>
        </w:rPr>
        <w:t>// Resize: O(n) — rehash all entries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hashCode() quality matters enormously:</w:t>
      </w:r>
    </w:p>
    <w:p>
      <w:pPr>
        <w:spacing w:before="0" w:after="0" w:line="260" w:lineRule="exact"/>
        <w:shd w:fill="F5F5F5" w:val="clear"/>
      </w:pPr>
      <w:r>
        <w:rPr>
          <w:rFonts w:ascii="Consolas" w:hAnsi="Consolas"/>
          <w:color w:val="2B2B2B"/>
          <w:sz w:val="18"/>
        </w:rPr>
        <w:t>// ❌ Bad: return 1; → all entries in 1 bucket → O(n)</w:t>
      </w:r>
    </w:p>
    <w:p>
      <w:pPr>
        <w:spacing w:before="0" w:after="0" w:line="260" w:lineRule="exact"/>
        <w:shd w:fill="F5F5F5" w:val="clear"/>
      </w:pPr>
      <w:r>
        <w:rPr>
          <w:rFonts w:ascii="Consolas" w:hAnsi="Consolas"/>
          <w:color w:val="2B2B2B"/>
          <w:sz w:val="18"/>
        </w:rPr>
        <w:t>// ❌ Bad: return random; → same key different hash → lost entries</w:t>
      </w:r>
    </w:p>
    <w:p>
      <w:pPr>
        <w:spacing w:before="0" w:after="0" w:line="260" w:lineRule="exact"/>
        <w:shd w:fill="F5F5F5" w:val="clear"/>
      </w:pPr>
      <w:r>
        <w:rPr>
          <w:rFonts w:ascii="Consolas" w:hAnsi="Consolas"/>
          <w:color w:val="2B2B2B"/>
          <w:sz w:val="18"/>
        </w:rPr>
        <w:t>// ✅ Good: Objects.hash(field1, field2) — well-distributed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ConcurrentHashMap (Java 8+):</w:t>
      </w:r>
    </w:p>
    <w:p>
      <w:pPr>
        <w:spacing w:before="0" w:after="0" w:line="260" w:lineRule="exact"/>
        <w:shd w:fill="F5F5F5" w:val="clear"/>
      </w:pPr>
      <w:r>
        <w:rPr>
          <w:rFonts w:ascii="Consolas" w:hAnsi="Consolas"/>
          <w:color w:val="2B2B2B"/>
          <w:sz w:val="18"/>
        </w:rPr>
        <w:t>// - Lock striping: lock per bucket (not entire map)</w:t>
      </w:r>
    </w:p>
    <w:p>
      <w:pPr>
        <w:spacing w:before="0" w:after="0" w:line="260" w:lineRule="exact"/>
        <w:shd w:fill="F5F5F5" w:val="clear"/>
      </w:pPr>
      <w:r>
        <w:rPr>
          <w:rFonts w:ascii="Consolas" w:hAnsi="Consolas"/>
          <w:color w:val="2B2B2B"/>
          <w:sz w:val="18"/>
        </w:rPr>
        <w:t>// - CAS operations for simple updates</w:t>
      </w:r>
    </w:p>
    <w:p>
      <w:pPr>
        <w:spacing w:before="0" w:after="0" w:line="260" w:lineRule="exact"/>
        <w:shd w:fill="F5F5F5" w:val="clear"/>
      </w:pPr>
      <w:r>
        <w:rPr>
          <w:rFonts w:ascii="Consolas" w:hAnsi="Consolas"/>
          <w:color w:val="2B2B2B"/>
          <w:sz w:val="18"/>
        </w:rPr>
        <w:t>// - No null keys or values (unlike HashMap)</w:t>
      </w:r>
    </w:p>
    <w:p>
      <w:pPr>
        <w:spacing w:before="0" w:after="0" w:line="260" w:lineRule="exact"/>
        <w:shd w:fill="F5F5F5" w:val="clear"/>
      </w:pPr>
      <w:r>
        <w:rPr>
          <w:rFonts w:ascii="Consolas" w:hAnsi="Consolas"/>
          <w:color w:val="2B2B2B"/>
          <w:sz w:val="18"/>
        </w:rPr>
        <w:t>// - size() is approximate in concurrent scenarios</w:t>
      </w:r>
    </w:p>
    <w:p>
      <w:pPr>
        <w:spacing w:before="0" w:after="0" w:line="260" w:lineRule="exact"/>
        <w:shd w:fill="F5F5F5" w:val="clear"/>
      </w:pPr>
      <w:r>
        <w:rPr>
          <w:rFonts w:ascii="Consolas" w:hAnsi="Consolas"/>
          <w:color w:val="2B2B2B"/>
          <w:sz w:val="18"/>
        </w:rPr>
        <w:t>// - computeIfAbsent() is atomic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ConcurrentHashMap&lt;String, AtomicLong&gt; counters = new ConcurrentHashMap&lt;&gt;();</w:t>
      </w:r>
    </w:p>
    <w:p>
      <w:pPr>
        <w:spacing w:before="0" w:after="0" w:line="260" w:lineRule="exact"/>
        <w:shd w:fill="F5F5F5" w:val="clear"/>
      </w:pPr>
      <w:r>
        <w:rPr>
          <w:rFonts w:ascii="Consolas" w:hAnsi="Consolas"/>
          <w:color w:val="2B2B2B"/>
          <w:sz w:val="18"/>
        </w:rPr>
        <w:t>counters.computeIfAbsent("hits", k -&gt; new AtomicLong()).incrementAndGet();</w:t>
      </w:r>
    </w:p>
    <w:p>
      <w:pPr>
        <w:spacing w:before="0" w:after="0" w:line="260" w:lineRule="exact"/>
        <w:shd w:fill="F5F5F5" w:val="clear"/>
      </w:pPr>
      <w:r>
        <w:rPr>
          <w:rFonts w:ascii="Consolas" w:hAnsi="Consolas"/>
          <w:color w:val="2B2B2B"/>
          <w:sz w:val="18"/>
        </w:rPr>
        <w:t>// Thread-safe without external synchronization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LinkedHashMap — HashMap + doubly-linked list</w:t>
      </w:r>
    </w:p>
    <w:p>
      <w:pPr>
        <w:spacing w:before="0" w:after="0" w:line="260" w:lineRule="exact"/>
        <w:shd w:fill="F5F5F5" w:val="clear"/>
      </w:pPr>
      <w:r>
        <w:rPr>
          <w:rFonts w:ascii="Consolas" w:hAnsi="Consolas"/>
          <w:color w:val="2B2B2B"/>
          <w:sz w:val="18"/>
        </w:rPr>
        <w:t>// Maintains insertion order (or access order for LRU cache)</w:t>
      </w:r>
    </w:p>
    <w:p>
      <w:pPr>
        <w:spacing w:before="0" w:after="0" w:line="260" w:lineRule="exact"/>
        <w:shd w:fill="F5F5F5" w:val="clear"/>
      </w:pPr>
      <w:r>
        <w:rPr>
          <w:rFonts w:ascii="Consolas" w:hAnsi="Consolas"/>
          <w:color w:val="2B2B2B"/>
          <w:sz w:val="18"/>
        </w:rPr>
        <w:t>// LRU Cache implementation:</w:t>
      </w:r>
    </w:p>
    <w:p>
      <w:pPr>
        <w:spacing w:before="0" w:after="0" w:line="260" w:lineRule="exact"/>
        <w:shd w:fill="F5F5F5" w:val="clear"/>
      </w:pPr>
      <w:r>
        <w:rPr>
          <w:rFonts w:ascii="Consolas" w:hAnsi="Consolas"/>
          <w:color w:val="2B2B2B"/>
          <w:sz w:val="18"/>
        </w:rPr>
        <w:t>LinkedHashMap&lt;String, Object&gt; lruCache = new LinkedHashMap&lt;&gt;(16, 0.75f, true)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protected boolean removeEldestEntry(Map.Entry&lt;String, Object&gt; eldest) {</w:t>
      </w:r>
    </w:p>
    <w:p>
      <w:pPr>
        <w:spacing w:before="0" w:after="0" w:line="260" w:lineRule="exact"/>
        <w:shd w:fill="F5F5F5" w:val="clear"/>
      </w:pPr>
      <w:r>
        <w:rPr>
          <w:rFonts w:ascii="Consolas" w:hAnsi="Consolas"/>
          <w:color w:val="2B2B2B"/>
          <w:sz w:val="18"/>
        </w:rPr>
        <w:t xml:space="preserve">        return size() &gt; MAX_CACHE_SIZE;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TreeMap — Red-Black tree, sorted by key</w:t>
      </w:r>
    </w:p>
    <w:p>
      <w:pPr>
        <w:spacing w:before="0" w:after="0" w:line="260" w:lineRule="exact"/>
        <w:shd w:fill="F5F5F5" w:val="clear"/>
      </w:pPr>
      <w:r>
        <w:rPr>
          <w:rFonts w:ascii="Consolas" w:hAnsi="Consolas"/>
          <w:color w:val="2B2B2B"/>
          <w:sz w:val="18"/>
        </w:rPr>
        <w:t>// O(log n) for get/put/remove</w:t>
      </w:r>
    </w:p>
    <w:p>
      <w:pPr>
        <w:spacing w:before="0" w:after="0" w:line="260" w:lineRule="exact"/>
        <w:shd w:fill="F5F5F5" w:val="clear"/>
      </w:pPr>
      <w:r>
        <w:rPr>
          <w:rFonts w:ascii="Consolas" w:hAnsi="Consolas"/>
          <w:color w:val="2B2B2B"/>
          <w:sz w:val="18"/>
        </w:rPr>
        <w:t>// NavigableMap: floorKey, ceilingKey, subMap, headMap, tailMap</w:t>
      </w:r>
    </w:p>
    <w:p>
      <w:pPr>
        <w:spacing w:before="0" w:after="0" w:line="260" w:lineRule="exact"/>
        <w:shd w:fill="F5F5F5" w:val="clear"/>
      </w:pPr>
      <w:r>
        <w:rPr>
          <w:rFonts w:ascii="Consolas" w:hAnsi="Consolas"/>
          <w:color w:val="2B2B2B"/>
          <w:sz w:val="18"/>
        </w:rPr>
        <w:t>TreeMap&lt;LocalDate, Event&gt; events = new TreeMap&lt;&gt;();</w:t>
      </w:r>
    </w:p>
    <w:p>
      <w:pPr>
        <w:spacing w:before="0" w:after="0" w:line="260" w:lineRule="exact"/>
        <w:shd w:fill="F5F5F5" w:val="clear"/>
      </w:pPr>
      <w:r>
        <w:rPr>
          <w:rFonts w:ascii="Consolas" w:hAnsi="Consolas"/>
          <w:color w:val="2B2B2B"/>
          <w:sz w:val="18"/>
        </w:rPr>
        <w:t>events.floorEntry(today);     // Latest event on or before today</w:t>
      </w:r>
    </w:p>
    <w:p>
      <w:pPr>
        <w:spacing w:before="0" w:after="0" w:line="260" w:lineRule="exact"/>
        <w:shd w:fill="F5F5F5" w:val="clear"/>
      </w:pPr>
      <w:r>
        <w:rPr>
          <w:rFonts w:ascii="Consolas" w:hAnsi="Consolas"/>
          <w:color w:val="2B2B2B"/>
          <w:sz w:val="18"/>
        </w:rPr>
        <w:t>events.subMap(startDate, endDate);  // Events in range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ArrayList vs LinkedList — Real Performance</w:t>
      </w:r>
    </w:p>
    <w:p>
      <w:r>
        <w:rPr>
          <w:rFonts w:ascii="Calibri" w:hAnsi="Calibri"/>
          <w:sz w:val="22"/>
        </w:rPr>
      </w:r>
      <w:r>
        <w:rPr>
          <w:rFonts w:ascii="Calibri" w:hAnsi="Calibri"/>
          <w:b/>
          <w:sz w:val="22"/>
        </w:rPr>
        <w:t>Định nghĩa:</w:t>
      </w:r>
      <w:r>
        <w:rPr>
          <w:rFonts w:ascii="Calibri" w:hAnsi="Calibri"/>
          <w:sz w:val="22"/>
        </w:rPr>
        <w:t xml:space="preserve"> ArrayList gần như luôn nhanh hơn LinkedList — ngay cả cho insertions.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Common misconception: "LinkedList tốt cho insert/delete"</w:t>
      </w:r>
    </w:p>
    <w:p>
      <w:pPr>
        <w:spacing w:before="0" w:after="0" w:line="260" w:lineRule="exact"/>
        <w:shd w:fill="F5F5F5" w:val="clear"/>
      </w:pPr>
      <w:r>
        <w:rPr>
          <w:rFonts w:ascii="Consolas" w:hAnsi="Consolas"/>
          <w:color w:val="2B2B2B"/>
          <w:sz w:val="18"/>
        </w:rPr>
        <w:t>// Reality: ArrayList thường nhanh hơn do CPU cache locality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ArrayList: contiguous memory → cache-friendly</w:t>
      </w:r>
    </w:p>
    <w:p>
      <w:pPr>
        <w:spacing w:before="0" w:after="0" w:line="260" w:lineRule="exact"/>
        <w:shd w:fill="F5F5F5" w:val="clear"/>
      </w:pPr>
      <w:r>
        <w:rPr>
          <w:rFonts w:ascii="Consolas" w:hAnsi="Consolas"/>
          <w:color w:val="2B2B2B"/>
          <w:sz w:val="18"/>
        </w:rPr>
        <w:t>// LinkedList: scattered nodes → cache misses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Benchmark results (typical):</w:t>
      </w:r>
    </w:p>
    <w:p>
      <w:pPr>
        <w:spacing w:before="0" w:after="0" w:line="260" w:lineRule="exact"/>
        <w:shd w:fill="F5F5F5" w:val="clear"/>
      </w:pPr>
      <w:r>
        <w:rPr>
          <w:rFonts w:ascii="Consolas" w:hAnsi="Consolas"/>
          <w:color w:val="2B2B2B"/>
          <w:sz w:val="18"/>
        </w:rPr>
        <w:t>// Random access:    ArrayList O(1)  vs LinkedList O(n)     → ArrayList wins</w:t>
      </w:r>
    </w:p>
    <w:p>
      <w:pPr>
        <w:spacing w:before="0" w:after="0" w:line="260" w:lineRule="exact"/>
        <w:shd w:fill="F5F5F5" w:val="clear"/>
      </w:pPr>
      <w:r>
        <w:rPr>
          <w:rFonts w:ascii="Consolas" w:hAnsi="Consolas"/>
          <w:color w:val="2B2B2B"/>
          <w:sz w:val="18"/>
        </w:rPr>
        <w:t>// Iteration:        ArrayList fast  vs LinkedList slow     → ArrayList wins (cache)</w:t>
      </w:r>
    </w:p>
    <w:p>
      <w:pPr>
        <w:spacing w:before="0" w:after="0" w:line="260" w:lineRule="exact"/>
        <w:shd w:fill="F5F5F5" w:val="clear"/>
      </w:pPr>
      <w:r>
        <w:rPr>
          <w:rFonts w:ascii="Consolas" w:hAnsi="Consolas"/>
          <w:color w:val="2B2B2B"/>
          <w:sz w:val="18"/>
        </w:rPr>
        <w:t>// Add at end:       ArrayList O(1)* vs LinkedList O(1)     → Similar</w:t>
      </w:r>
    </w:p>
    <w:p>
      <w:pPr>
        <w:spacing w:before="0" w:after="0" w:line="260" w:lineRule="exact"/>
        <w:shd w:fill="F5F5F5" w:val="clear"/>
      </w:pPr>
      <w:r>
        <w:rPr>
          <w:rFonts w:ascii="Consolas" w:hAnsi="Consolas"/>
          <w:color w:val="2B2B2B"/>
          <w:sz w:val="18"/>
        </w:rPr>
        <w:t>// Add at beginning: ArrayList O(n)  vs LinkedList O(1)     → LinkedList wins</w:t>
      </w:r>
    </w:p>
    <w:p>
      <w:pPr>
        <w:spacing w:before="0" w:after="0" w:line="260" w:lineRule="exact"/>
        <w:shd w:fill="F5F5F5" w:val="clear"/>
      </w:pPr>
      <w:r>
        <w:rPr>
          <w:rFonts w:ascii="Consolas" w:hAnsi="Consolas"/>
          <w:color w:val="2B2B2B"/>
          <w:sz w:val="18"/>
        </w:rPr>
        <w:t>// Add in middle:    ArrayList O(n)  vs LinkedList O(n)**   → ArrayList often wins!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ArrayList amortized O(1) — occasional O(n) resize</w:t>
      </w:r>
    </w:p>
    <w:p>
      <w:pPr>
        <w:spacing w:before="0" w:after="0" w:line="260" w:lineRule="exact"/>
        <w:shd w:fill="F5F5F5" w:val="clear"/>
      </w:pPr>
      <w:r>
        <w:rPr>
          <w:rFonts w:ascii="Consolas" w:hAnsi="Consolas"/>
          <w:color w:val="2B2B2B"/>
          <w:sz w:val="18"/>
        </w:rPr>
        <w:t>// ** LinkedList O(n) to FIND position + O(1) to insert</w:t>
      </w:r>
    </w:p>
    <w:p>
      <w:pPr>
        <w:spacing w:before="0" w:after="0" w:line="260" w:lineRule="exact"/>
        <w:shd w:fill="F5F5F5" w:val="clear"/>
      </w:pPr>
      <w:r>
        <w:rPr>
          <w:rFonts w:ascii="Consolas" w:hAnsi="Consolas"/>
          <w:color w:val="2B2B2B"/>
          <w:sz w:val="18"/>
        </w:rPr>
        <w:t>//    But finding position requires traversal → cache misses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When to actually use LinkedList:</w:t>
      </w:r>
    </w:p>
    <w:p>
      <w:pPr>
        <w:spacing w:before="0" w:after="0" w:line="260" w:lineRule="exact"/>
        <w:shd w:fill="F5F5F5" w:val="clear"/>
      </w:pPr>
      <w:r>
        <w:rPr>
          <w:rFonts w:ascii="Consolas" w:hAnsi="Consolas"/>
          <w:color w:val="2B2B2B"/>
          <w:sz w:val="18"/>
        </w:rPr>
        <w:t>// 1. Frequent add/remove at BOTH ends → use as Deque</w:t>
      </w:r>
    </w:p>
    <w:p>
      <w:pPr>
        <w:spacing w:before="0" w:after="0" w:line="260" w:lineRule="exact"/>
        <w:shd w:fill="F5F5F5" w:val="clear"/>
      </w:pPr>
      <w:r>
        <w:rPr>
          <w:rFonts w:ascii="Consolas" w:hAnsi="Consolas"/>
          <w:color w:val="2B2B2B"/>
          <w:sz w:val="18"/>
        </w:rPr>
        <w:t>// 2. Iterator-based removal during iteration</w:t>
      </w:r>
    </w:p>
    <w:p>
      <w:pPr>
        <w:spacing w:before="0" w:after="0" w:line="260" w:lineRule="exact"/>
        <w:shd w:fill="F5F5F5" w:val="clear"/>
      </w:pPr>
      <w:r>
        <w:rPr>
          <w:rFonts w:ascii="Consolas" w:hAnsi="Consolas"/>
          <w:color w:val="2B2B2B"/>
          <w:sz w:val="18"/>
        </w:rPr>
        <w:t>// 3. Almost never for general-purpose 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ArrayList capacity management:</w:t>
      </w:r>
    </w:p>
    <w:p>
      <w:pPr>
        <w:spacing w:before="0" w:after="0" w:line="260" w:lineRule="exact"/>
        <w:shd w:fill="F5F5F5" w:val="clear"/>
      </w:pPr>
      <w:r>
        <w:rPr>
          <w:rFonts w:ascii="Consolas" w:hAnsi="Consolas"/>
          <w:color w:val="2B2B2B"/>
          <w:sz w:val="18"/>
        </w:rPr>
        <w:t>ArrayList&lt;String&gt; list = new ArrayList&lt;&gt;(1000);  // Pre-size if known</w:t>
      </w:r>
    </w:p>
    <w:p>
      <w:pPr>
        <w:spacing w:before="0" w:after="0" w:line="260" w:lineRule="exact"/>
        <w:shd w:fill="F5F5F5" w:val="clear"/>
      </w:pPr>
      <w:r>
        <w:rPr>
          <w:rFonts w:ascii="Consolas" w:hAnsi="Consolas"/>
          <w:color w:val="2B2B2B"/>
          <w:sz w:val="18"/>
        </w:rPr>
        <w:t>// Default capacity: 10</w:t>
      </w:r>
    </w:p>
    <w:p>
      <w:pPr>
        <w:spacing w:before="0" w:after="0" w:line="260" w:lineRule="exact"/>
        <w:shd w:fill="F5F5F5" w:val="clear"/>
      </w:pPr>
      <w:r>
        <w:rPr>
          <w:rFonts w:ascii="Consolas" w:hAnsi="Consolas"/>
          <w:color w:val="2B2B2B"/>
          <w:sz w:val="18"/>
        </w:rPr>
        <w:t>// Growth: oldCapacity + (oldCapacity &gt;&gt; 1) = 1.5x</w:t>
      </w:r>
    </w:p>
    <w:p>
      <w:pPr>
        <w:spacing w:before="0" w:after="0" w:line="260" w:lineRule="exact"/>
        <w:shd w:fill="F5F5F5" w:val="clear"/>
      </w:pPr>
      <w:r>
        <w:rPr>
          <w:rFonts w:ascii="Consolas" w:hAnsi="Consolas"/>
          <w:color w:val="2B2B2B"/>
          <w:sz w:val="18"/>
        </w:rPr>
        <w:t>// 10 → 15 → 22 → 33 → 49 → ...</w:t>
      </w:r>
    </w:p>
    <w:p>
      <w:pPr>
        <w:spacing w:before="0" w:after="0" w:line="260" w:lineRule="exact"/>
        <w:shd w:fill="F5F5F5" w:val="clear"/>
      </w:pPr>
      <w:r>
        <w:rPr>
          <w:rFonts w:ascii="Consolas" w:hAnsi="Consolas"/>
          <w:color w:val="2B2B2B"/>
          <w:sz w:val="18"/>
        </w:rPr>
        <w:t>// ensureCapacity(minCapacity) — pre-allocate</w:t>
      </w:r>
    </w:p>
    <w:p>
      <w:pPr>
        <w:spacing w:before="0" w:after="0" w:line="260" w:lineRule="exact"/>
        <w:shd w:fill="F5F5F5" w:val="clear"/>
      </w:pPr>
      <w:r>
        <w:rPr>
          <w:rFonts w:ascii="Consolas" w:hAnsi="Consolas"/>
          <w:color w:val="2B2B2B"/>
          <w:sz w:val="18"/>
        </w:rPr>
        <w:t>// trimToSize() — shrink to actual size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Immutable lists (Java 9+):</w:t>
      </w:r>
    </w:p>
    <w:p>
      <w:pPr>
        <w:spacing w:before="0" w:after="0" w:line="260" w:lineRule="exact"/>
        <w:shd w:fill="F5F5F5" w:val="clear"/>
      </w:pPr>
      <w:r>
        <w:rPr>
          <w:rFonts w:ascii="Consolas" w:hAnsi="Consolas"/>
          <w:color w:val="2B2B2B"/>
          <w:sz w:val="18"/>
        </w:rPr>
        <w:t>List&lt;String&gt; immutable = List.of("a", "b", "c");</w:t>
      </w:r>
    </w:p>
    <w:p>
      <w:pPr>
        <w:spacing w:before="0" w:after="0" w:line="260" w:lineRule="exact"/>
        <w:shd w:fill="F5F5F5" w:val="clear"/>
      </w:pPr>
      <w:r>
        <w:rPr>
          <w:rFonts w:ascii="Consolas" w:hAnsi="Consolas"/>
          <w:color w:val="2B2B2B"/>
          <w:sz w:val="18"/>
        </w:rPr>
        <w:t>// Internal: specialized classes for 0-2 elements, array-based for 3+</w:t>
      </w:r>
    </w:p>
    <w:p>
      <w:pPr>
        <w:spacing w:before="0" w:after="0" w:line="260" w:lineRule="exact"/>
        <w:shd w:fill="F5F5F5" w:val="clear"/>
      </w:pPr>
      <w:r>
        <w:rPr>
          <w:rFonts w:ascii="Consolas" w:hAnsi="Consolas"/>
          <w:color w:val="2B2B2B"/>
          <w:sz w:val="18"/>
        </w:rPr>
        <w:t>// List.of() with 0 elements → singleton empty list</w:t>
      </w:r>
    </w:p>
    <w:p>
      <w:pPr>
        <w:spacing w:before="0" w:after="0" w:line="260" w:lineRule="exact"/>
        <w:shd w:fill="F5F5F5" w:val="clear"/>
      </w:pPr>
      <w:r>
        <w:rPr>
          <w:rFonts w:ascii="Consolas" w:hAnsi="Consolas"/>
          <w:color w:val="2B2B2B"/>
          <w:sz w:val="18"/>
        </w:rPr>
        <w:t>// List.of(e1) → specialized 1-element class (no array!)</w:t>
      </w:r>
    </w:p>
    <w:p>
      <w:pPr>
        <w:spacing w:before="0" w:after="0" w:line="260" w:lineRule="exact"/>
        <w:shd w:fill="F5F5F5" w:val="clear"/>
      </w:pPr>
      <w:r>
        <w:rPr>
          <w:rFonts w:ascii="Consolas" w:hAnsi="Consolas"/>
          <w:color w:val="2B2B2B"/>
          <w:sz w:val="18"/>
        </w:rPr>
        <w:t>// List.of(e1, e2) → specialized 2-element class</w:t>
      </w:r>
    </w:p>
    <w:p>
      <w:pPr>
        <w:spacing w:before="0" w:after="0" w:line="260" w:lineRule="exact"/>
        <w:shd w:fill="F5F5F5" w:val="clear"/>
      </w:pPr>
      <w:r>
        <w:rPr>
          <w:rFonts w:ascii="Consolas" w:hAnsi="Consolas"/>
          <w:color w:val="2B2B2B"/>
          <w:sz w:val="18"/>
        </w:rPr>
        <w:t>// List.of(e1, e2, e3, ...) → array-based</w:t>
      </w:r>
    </w:p>
    <w:p>
      <w:pPr>
        <w:spacing w:before="0" w:after="0" w:line="260" w:lineRule="exact"/>
        <w:shd w:fill="F5F5F5" w:val="clear"/>
      </w:pPr>
      <w:r>
        <w:rPr>
          <w:rFonts w:ascii="Consolas" w:hAnsi="Consolas"/>
          <w:color w:val="2B2B2B"/>
          <w:sz w:val="18"/>
        </w:rPr>
        <w:t>// → Memory efficient for small lists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Set Implementations</w:t>
      </w:r>
    </w:p>
    <w:p>
      <w:r>
        <w:rPr>
          <w:rFonts w:ascii="Calibri" w:hAnsi="Calibri"/>
          <w:sz w:val="22"/>
        </w:rPr>
      </w:r>
      <w:r>
        <w:rPr>
          <w:rFonts w:ascii="Calibri" w:hAnsi="Calibri"/>
          <w:b/>
          <w:sz w:val="22"/>
        </w:rPr>
        <w:t>Định nghĩa:</w:t>
      </w:r>
      <w:r>
        <w:rPr>
          <w:rFonts w:ascii="Calibri" w:hAnsi="Calibri"/>
          <w:sz w:val="22"/>
        </w:rPr>
        <w:t xml:space="preserve"> HashSet, LinkedHashSet, TreeSet — chọn dựa trên ordering requirements.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HashSet: HashMap internally (value = dummy PRESENT object)</w:t>
      </w:r>
    </w:p>
    <w:p>
      <w:pPr>
        <w:spacing w:before="0" w:after="0" w:line="260" w:lineRule="exact"/>
        <w:shd w:fill="F5F5F5" w:val="clear"/>
      </w:pPr>
      <w:r>
        <w:rPr>
          <w:rFonts w:ascii="Consolas" w:hAnsi="Consolas"/>
          <w:color w:val="2B2B2B"/>
          <w:sz w:val="18"/>
        </w:rPr>
        <w:t>// O(1) add/remove/contains</w:t>
      </w:r>
    </w:p>
    <w:p>
      <w:pPr>
        <w:spacing w:before="0" w:after="0" w:line="260" w:lineRule="exact"/>
        <w:shd w:fill="F5F5F5" w:val="clear"/>
      </w:pPr>
      <w:r>
        <w:rPr>
          <w:rFonts w:ascii="Consolas" w:hAnsi="Consolas"/>
          <w:color w:val="2B2B2B"/>
          <w:sz w:val="18"/>
        </w:rPr>
        <w:t>// No ordering guarantee</w:t>
      </w:r>
    </w:p>
    <w:p>
      <w:pPr>
        <w:spacing w:before="0" w:after="0" w:line="260" w:lineRule="exact"/>
        <w:shd w:fill="F5F5F5" w:val="clear"/>
      </w:pPr>
      <w:r>
        <w:rPr>
          <w:rFonts w:ascii="Consolas" w:hAnsi="Consolas"/>
          <w:color w:val="2B2B2B"/>
          <w:sz w:val="18"/>
        </w:rPr>
        <w:t>// Allows null (1 null element)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LinkedHashSet: LinkedHashMap internally</w:t>
      </w:r>
    </w:p>
    <w:p>
      <w:pPr>
        <w:spacing w:before="0" w:after="0" w:line="260" w:lineRule="exact"/>
        <w:shd w:fill="F5F5F5" w:val="clear"/>
      </w:pPr>
      <w:r>
        <w:rPr>
          <w:rFonts w:ascii="Consolas" w:hAnsi="Consolas"/>
          <w:color w:val="2B2B2B"/>
          <w:sz w:val="18"/>
        </w:rPr>
        <w:t>// O(1) operations + maintains insertion order</w:t>
      </w:r>
    </w:p>
    <w:p>
      <w:pPr>
        <w:spacing w:before="0" w:after="0" w:line="260" w:lineRule="exact"/>
        <w:shd w:fill="F5F5F5" w:val="clear"/>
      </w:pPr>
      <w:r>
        <w:rPr>
          <w:rFonts w:ascii="Consolas" w:hAnsi="Consolas"/>
          <w:color w:val="2B2B2B"/>
          <w:sz w:val="18"/>
        </w:rPr>
        <w:t>// Slightly slower than HashSet (linked list overhead)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TreeSet: TreeMap internally (Red-Black tree)</w:t>
      </w:r>
    </w:p>
    <w:p>
      <w:pPr>
        <w:spacing w:before="0" w:after="0" w:line="260" w:lineRule="exact"/>
        <w:shd w:fill="F5F5F5" w:val="clear"/>
      </w:pPr>
      <w:r>
        <w:rPr>
          <w:rFonts w:ascii="Consolas" w:hAnsi="Consolas"/>
          <w:color w:val="2B2B2B"/>
          <w:sz w:val="18"/>
        </w:rPr>
        <w:t>// O(log n) operations</w:t>
      </w:r>
    </w:p>
    <w:p>
      <w:pPr>
        <w:spacing w:before="0" w:after="0" w:line="260" w:lineRule="exact"/>
        <w:shd w:fill="F5F5F5" w:val="clear"/>
      </w:pPr>
      <w:r>
        <w:rPr>
          <w:rFonts w:ascii="Consolas" w:hAnsi="Consolas"/>
          <w:color w:val="2B2B2B"/>
          <w:sz w:val="18"/>
        </w:rPr>
        <w:t>// Sorted order (natural or Comparator)</w:t>
      </w:r>
    </w:p>
    <w:p>
      <w:pPr>
        <w:spacing w:before="0" w:after="0" w:line="260" w:lineRule="exact"/>
        <w:shd w:fill="F5F5F5" w:val="clear"/>
      </w:pPr>
      <w:r>
        <w:rPr>
          <w:rFonts w:ascii="Consolas" w:hAnsi="Consolas"/>
          <w:color w:val="2B2B2B"/>
          <w:sz w:val="18"/>
        </w:rPr>
        <w:t>// NavigableSet: floor, ceiling, subSet, headSet, tailSet</w:t>
      </w:r>
    </w:p>
    <w:p>
      <w:pPr>
        <w:spacing w:before="0" w:after="0" w:line="260" w:lineRule="exact"/>
        <w:shd w:fill="F5F5F5" w:val="clear"/>
      </w:pPr>
      <w:r>
        <w:rPr>
          <w:rFonts w:ascii="Consolas" w:hAnsi="Consolas"/>
          <w:color w:val="2B2B2B"/>
          <w:sz w:val="18"/>
        </w:rPr>
        <w:t>// Does NOT allow null (needs comparison)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CopyOnWriteArraySet: thread-safe, optimized for read-heavy</w:t>
      </w:r>
    </w:p>
    <w:p>
      <w:pPr>
        <w:spacing w:before="0" w:after="0" w:line="260" w:lineRule="exact"/>
        <w:shd w:fill="F5F5F5" w:val="clear"/>
      </w:pPr>
      <w:r>
        <w:rPr>
          <w:rFonts w:ascii="Consolas" w:hAnsi="Consolas"/>
          <w:color w:val="2B2B2B"/>
          <w:sz w:val="18"/>
        </w:rPr>
        <w:t>// Every write creates new array copy → expensive writes</w:t>
      </w:r>
    </w:p>
    <w:p>
      <w:pPr>
        <w:spacing w:before="0" w:after="0" w:line="260" w:lineRule="exact"/>
        <w:shd w:fill="F5F5F5" w:val="clear"/>
      </w:pPr>
      <w:r>
        <w:rPr>
          <w:rFonts w:ascii="Consolas" w:hAnsi="Consolas"/>
          <w:color w:val="2B2B2B"/>
          <w:sz w:val="18"/>
        </w:rPr>
        <w:t>// Iteration never throws ConcurrentModificationException</w:t>
      </w:r>
    </w:p>
    <w:p>
      <w:pPr>
        <w:spacing w:before="0" w:after="0" w:line="260" w:lineRule="exact"/>
        <w:shd w:fill="F5F5F5" w:val="clear"/>
      </w:pPr>
      <w:r>
        <w:rPr>
          <w:rFonts w:ascii="Consolas" w:hAnsi="Consolas"/>
          <w:color w:val="2B2B2B"/>
          <w:sz w:val="18"/>
        </w:rPr>
        <w:t>// Use for: small sets, read-mostly, event listeners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Choosing the right Set:</w:t>
      </w:r>
    </w:p>
    <w:p>
      <w:pPr>
        <w:spacing w:before="0" w:after="0" w:line="260" w:lineRule="exact"/>
        <w:shd w:fill="F5F5F5" w:val="clear"/>
      </w:pPr>
      <w:r>
        <w:rPr>
          <w:rFonts w:ascii="Consolas" w:hAnsi="Consolas"/>
          <w:color w:val="2B2B2B"/>
          <w:sz w:val="18"/>
        </w:rPr>
        <w:t>// Need fast lookup, no order? → HashSet</w:t>
      </w:r>
    </w:p>
    <w:p>
      <w:pPr>
        <w:spacing w:before="0" w:after="0" w:line="260" w:lineRule="exact"/>
        <w:shd w:fill="F5F5F5" w:val="clear"/>
      </w:pPr>
      <w:r>
        <w:rPr>
          <w:rFonts w:ascii="Consolas" w:hAnsi="Consolas"/>
          <w:color w:val="2B2B2B"/>
          <w:sz w:val="18"/>
        </w:rPr>
        <w:t>// Need insertion order? → LinkedHashSet</w:t>
      </w:r>
    </w:p>
    <w:p>
      <w:pPr>
        <w:spacing w:before="0" w:after="0" w:line="260" w:lineRule="exact"/>
        <w:shd w:fill="F5F5F5" w:val="clear"/>
      </w:pPr>
      <w:r>
        <w:rPr>
          <w:rFonts w:ascii="Consolas" w:hAnsi="Consolas"/>
          <w:color w:val="2B2B2B"/>
          <w:sz w:val="18"/>
        </w:rPr>
        <w:t>// Need sorted order? → TreeSet</w:t>
      </w:r>
    </w:p>
    <w:p>
      <w:pPr>
        <w:spacing w:before="0" w:after="0" w:line="260" w:lineRule="exact"/>
        <w:shd w:fill="F5F5F5" w:val="clear"/>
      </w:pPr>
      <w:r>
        <w:rPr>
          <w:rFonts w:ascii="Consolas" w:hAnsi="Consolas"/>
          <w:color w:val="2B2B2B"/>
          <w:sz w:val="18"/>
        </w:rPr>
        <w:t>// Need thread-safe, read-heavy? → CopyOnWriteArraySet</w:t>
      </w:r>
    </w:p>
    <w:p>
      <w:pPr>
        <w:spacing w:before="0" w:after="0" w:line="260" w:lineRule="exact"/>
        <w:shd w:fill="F5F5F5" w:val="clear"/>
      </w:pPr>
      <w:r>
        <w:rPr>
          <w:rFonts w:ascii="Consolas" w:hAnsi="Consolas"/>
          <w:color w:val="2B2B2B"/>
          <w:sz w:val="18"/>
        </w:rPr>
        <w:t>// Need thread-safe, write-heavy? → ConcurrentHashMap.newKeySet()</w:t>
      </w:r>
    </w:p>
    <w:p>
      <w:pPr>
        <w:spacing w:before="0" w:after="0" w:line="260" w:lineRule="exact"/>
        <w:shd w:fill="F5F5F5" w:val="clear"/>
      </w:pPr>
      <w:r>
        <w:rPr>
          <w:rFonts w:ascii="Consolas" w:hAnsi="Consolas"/>
          <w:color w:val="2B2B2B"/>
          <w:sz w:val="18"/>
        </w:rPr>
        <w:t>// Enum values? → EnumSet (always!)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Set operations:</w:t>
      </w:r>
    </w:p>
    <w:p>
      <w:pPr>
        <w:spacing w:before="0" w:after="0" w:line="260" w:lineRule="exact"/>
        <w:shd w:fill="F5F5F5" w:val="clear"/>
      </w:pPr>
      <w:r>
        <w:rPr>
          <w:rFonts w:ascii="Consolas" w:hAnsi="Consolas"/>
          <w:color w:val="2B2B2B"/>
          <w:sz w:val="18"/>
        </w:rPr>
        <w:t>Set&lt;String&gt; a = Set.of("1", "2", "3");</w:t>
      </w:r>
    </w:p>
    <w:p>
      <w:pPr>
        <w:spacing w:before="0" w:after="0" w:line="260" w:lineRule="exact"/>
        <w:shd w:fill="F5F5F5" w:val="clear"/>
      </w:pPr>
      <w:r>
        <w:rPr>
          <w:rFonts w:ascii="Consolas" w:hAnsi="Consolas"/>
          <w:color w:val="2B2B2B"/>
          <w:sz w:val="18"/>
        </w:rPr>
        <w:t>Set&lt;String&gt; b = Set.of("2", "3", "4");</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Union: a ∪ b</w:t>
      </w:r>
    </w:p>
    <w:p>
      <w:pPr>
        <w:spacing w:before="0" w:after="0" w:line="260" w:lineRule="exact"/>
        <w:shd w:fill="F5F5F5" w:val="clear"/>
      </w:pPr>
      <w:r>
        <w:rPr>
          <w:rFonts w:ascii="Consolas" w:hAnsi="Consolas"/>
          <w:color w:val="2B2B2B"/>
          <w:sz w:val="18"/>
        </w:rPr>
        <w:t>Set&lt;String&gt; union = new HashSet&lt;&gt;(a);</w:t>
      </w:r>
    </w:p>
    <w:p>
      <w:pPr>
        <w:spacing w:before="0" w:after="0" w:line="260" w:lineRule="exact"/>
        <w:shd w:fill="F5F5F5" w:val="clear"/>
      </w:pPr>
      <w:r>
        <w:rPr>
          <w:rFonts w:ascii="Consolas" w:hAnsi="Consolas"/>
          <w:color w:val="2B2B2B"/>
          <w:sz w:val="18"/>
        </w:rPr>
        <w:t>union.addAll(b);  // {1, 2, 3, 4}</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Intersection: a ∩ b</w:t>
      </w:r>
    </w:p>
    <w:p>
      <w:pPr>
        <w:spacing w:before="0" w:after="0" w:line="260" w:lineRule="exact"/>
        <w:shd w:fill="F5F5F5" w:val="clear"/>
      </w:pPr>
      <w:r>
        <w:rPr>
          <w:rFonts w:ascii="Consolas" w:hAnsi="Consolas"/>
          <w:color w:val="2B2B2B"/>
          <w:sz w:val="18"/>
        </w:rPr>
        <w:t>Set&lt;String&gt; intersection = new HashSet&lt;&gt;(a);</w:t>
      </w:r>
    </w:p>
    <w:p>
      <w:pPr>
        <w:spacing w:before="0" w:after="0" w:line="260" w:lineRule="exact"/>
        <w:shd w:fill="F5F5F5" w:val="clear"/>
      </w:pPr>
      <w:r>
        <w:rPr>
          <w:rFonts w:ascii="Consolas" w:hAnsi="Consolas"/>
          <w:color w:val="2B2B2B"/>
          <w:sz w:val="18"/>
        </w:rPr>
        <w:t>intersection.retainAll(b);  // {2, 3}</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Difference: a \ b</w:t>
      </w:r>
    </w:p>
    <w:p>
      <w:pPr>
        <w:spacing w:before="0" w:after="0" w:line="260" w:lineRule="exact"/>
        <w:shd w:fill="F5F5F5" w:val="clear"/>
      </w:pPr>
      <w:r>
        <w:rPr>
          <w:rFonts w:ascii="Consolas" w:hAnsi="Consolas"/>
          <w:color w:val="2B2B2B"/>
          <w:sz w:val="18"/>
        </w:rPr>
        <w:t>Set&lt;String&gt; difference = new HashSet&lt;&gt;(a);</w:t>
      </w:r>
    </w:p>
    <w:p>
      <w:pPr>
        <w:spacing w:before="0" w:after="0" w:line="260" w:lineRule="exact"/>
        <w:shd w:fill="F5F5F5" w:val="clear"/>
      </w:pPr>
      <w:r>
        <w:rPr>
          <w:rFonts w:ascii="Consolas" w:hAnsi="Consolas"/>
          <w:color w:val="2B2B2B"/>
          <w:sz w:val="18"/>
        </w:rPr>
        <w:t>difference.removeAll(b);  // {1}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Symmetric difference: a △ b</w:t>
      </w:r>
    </w:p>
    <w:p>
      <w:pPr>
        <w:spacing w:before="0" w:after="0" w:line="260" w:lineRule="exact"/>
        <w:shd w:fill="F5F5F5" w:val="clear"/>
      </w:pPr>
      <w:r>
        <w:rPr>
          <w:rFonts w:ascii="Consolas" w:hAnsi="Consolas"/>
          <w:color w:val="2B2B2B"/>
          <w:sz w:val="18"/>
        </w:rPr>
        <w:t>Set&lt;String&gt; symDiff = new HashSet&lt;&gt;(a);</w:t>
      </w:r>
    </w:p>
    <w:p>
      <w:pPr>
        <w:spacing w:before="0" w:after="0" w:line="260" w:lineRule="exact"/>
        <w:shd w:fill="F5F5F5" w:val="clear"/>
      </w:pPr>
      <w:r>
        <w:rPr>
          <w:rFonts w:ascii="Consolas" w:hAnsi="Consolas"/>
          <w:color w:val="2B2B2B"/>
          <w:sz w:val="18"/>
        </w:rPr>
        <w:t>symDiff.addAll(b);</w:t>
      </w:r>
    </w:p>
    <w:p>
      <w:pPr>
        <w:spacing w:before="0" w:after="0" w:line="260" w:lineRule="exact"/>
        <w:shd w:fill="F5F5F5" w:val="clear"/>
      </w:pPr>
      <w:r>
        <w:rPr>
          <w:rFonts w:ascii="Consolas" w:hAnsi="Consolas"/>
          <w:color w:val="2B2B2B"/>
          <w:sz w:val="18"/>
        </w:rPr>
        <w:t>Set&lt;String&gt; tmp = new HashSet&lt;&gt;(a);</w:t>
      </w:r>
    </w:p>
    <w:p>
      <w:pPr>
        <w:spacing w:before="0" w:after="0" w:line="260" w:lineRule="exact"/>
        <w:shd w:fill="F5F5F5" w:val="clear"/>
      </w:pPr>
      <w:r>
        <w:rPr>
          <w:rFonts w:ascii="Consolas" w:hAnsi="Consolas"/>
          <w:color w:val="2B2B2B"/>
          <w:sz w:val="18"/>
        </w:rPr>
        <w:t>tmp.retainAll(b);</w:t>
      </w:r>
    </w:p>
    <w:p>
      <w:pPr>
        <w:spacing w:before="0" w:after="0" w:line="260" w:lineRule="exact"/>
        <w:shd w:fill="F5F5F5" w:val="clear"/>
      </w:pPr>
      <w:r>
        <w:rPr>
          <w:rFonts w:ascii="Consolas" w:hAnsi="Consolas"/>
          <w:color w:val="2B2B2B"/>
          <w:sz w:val="18"/>
        </w:rPr>
        <w:t>symDiff.removeAll(tmp);  // {1, 4}</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Queue &amp; Deque — Choosing Right Implementation</w:t>
      </w:r>
    </w:p>
    <w:p>
      <w:r>
        <w:rPr>
          <w:rFonts w:ascii="Calibri" w:hAnsi="Calibri"/>
          <w:sz w:val="22"/>
        </w:rPr>
      </w:r>
      <w:r>
        <w:rPr>
          <w:rFonts w:ascii="Calibri" w:hAnsi="Calibri"/>
          <w:b/>
          <w:sz w:val="22"/>
        </w:rPr>
        <w:t>Định nghĩa:</w:t>
      </w:r>
      <w:r>
        <w:rPr>
          <w:rFonts w:ascii="Calibri" w:hAnsi="Calibri"/>
          <w:sz w:val="22"/>
        </w:rPr>
        <w:t xml:space="preserve"> Queue (FIFO), Deque (double-ended), PriorityQueue (heap) — mỗi cái cho use case khác.</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ArrayDeque — preferred general-purpose Deque/Stack</w:t>
      </w:r>
    </w:p>
    <w:p>
      <w:pPr>
        <w:spacing w:before="0" w:after="0" w:line="260" w:lineRule="exact"/>
        <w:shd w:fill="F5F5F5" w:val="clear"/>
      </w:pPr>
      <w:r>
        <w:rPr>
          <w:rFonts w:ascii="Consolas" w:hAnsi="Consolas"/>
          <w:color w:val="2B2B2B"/>
          <w:sz w:val="18"/>
        </w:rPr>
        <w:t>// Resizable circular array — faster than LinkedList for both Stack and Queue</w:t>
      </w:r>
    </w:p>
    <w:p>
      <w:pPr>
        <w:spacing w:before="0" w:after="0" w:line="260" w:lineRule="exact"/>
        <w:shd w:fill="F5F5F5" w:val="clear"/>
      </w:pPr>
      <w:r>
        <w:rPr>
          <w:rFonts w:ascii="Consolas" w:hAnsi="Consolas"/>
          <w:color w:val="2B2B2B"/>
          <w:sz w:val="18"/>
        </w:rPr>
        <w:t>// No null elements</w:t>
      </w:r>
    </w:p>
    <w:p>
      <w:pPr>
        <w:spacing w:before="0" w:after="0" w:line="260" w:lineRule="exact"/>
        <w:shd w:fill="F5F5F5" w:val="clear"/>
      </w:pPr>
      <w:r>
        <w:rPr>
          <w:rFonts w:ascii="Consolas" w:hAnsi="Consolas"/>
          <w:color w:val="2B2B2B"/>
          <w:sz w:val="18"/>
        </w:rPr>
        <w:t>Deque&lt;String&gt; stack = new ArrayDeque&lt;&gt;();  // Use as Stack (LIFO)</w:t>
      </w:r>
    </w:p>
    <w:p>
      <w:pPr>
        <w:spacing w:before="0" w:after="0" w:line="260" w:lineRule="exact"/>
        <w:shd w:fill="F5F5F5" w:val="clear"/>
      </w:pPr>
      <w:r>
        <w:rPr>
          <w:rFonts w:ascii="Consolas" w:hAnsi="Consolas"/>
          <w:color w:val="2B2B2B"/>
          <w:sz w:val="18"/>
        </w:rPr>
        <w:t>stack.push("a"); stack.push("b");</w:t>
      </w:r>
    </w:p>
    <w:p>
      <w:pPr>
        <w:spacing w:before="0" w:after="0" w:line="260" w:lineRule="exact"/>
        <w:shd w:fill="F5F5F5" w:val="clear"/>
      </w:pPr>
      <w:r>
        <w:rPr>
          <w:rFonts w:ascii="Consolas" w:hAnsi="Consolas"/>
          <w:color w:val="2B2B2B"/>
          <w:sz w:val="18"/>
        </w:rPr>
        <w:t>stack.pop();  // "b"</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Deque&lt;String&gt; queue = new ArrayDeque&lt;&gt;();  // Use as Queue (FIFO)</w:t>
      </w:r>
    </w:p>
    <w:p>
      <w:pPr>
        <w:spacing w:before="0" w:after="0" w:line="260" w:lineRule="exact"/>
        <w:shd w:fill="F5F5F5" w:val="clear"/>
      </w:pPr>
      <w:r>
        <w:rPr>
          <w:rFonts w:ascii="Consolas" w:hAnsi="Consolas"/>
          <w:color w:val="2B2B2B"/>
          <w:sz w:val="18"/>
        </w:rPr>
        <w:t>queue.offer("a"); queue.offer("b");</w:t>
      </w:r>
    </w:p>
    <w:p>
      <w:pPr>
        <w:spacing w:before="0" w:after="0" w:line="260" w:lineRule="exact"/>
        <w:shd w:fill="F5F5F5" w:val="clear"/>
      </w:pPr>
      <w:r>
        <w:rPr>
          <w:rFonts w:ascii="Consolas" w:hAnsi="Consolas"/>
          <w:color w:val="2B2B2B"/>
          <w:sz w:val="18"/>
        </w:rPr>
        <w:t>queue.poll();  // "a"</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PriorityQueue — binary heap</w:t>
      </w:r>
    </w:p>
    <w:p>
      <w:pPr>
        <w:spacing w:before="0" w:after="0" w:line="260" w:lineRule="exact"/>
        <w:shd w:fill="F5F5F5" w:val="clear"/>
      </w:pPr>
      <w:r>
        <w:rPr>
          <w:rFonts w:ascii="Consolas" w:hAnsi="Consolas"/>
          <w:color w:val="2B2B2B"/>
          <w:sz w:val="18"/>
        </w:rPr>
        <w:t>// O(log n) offer/poll, O(1) peek</w:t>
      </w:r>
    </w:p>
    <w:p>
      <w:pPr>
        <w:spacing w:before="0" w:after="0" w:line="260" w:lineRule="exact"/>
        <w:shd w:fill="F5F5F5" w:val="clear"/>
      </w:pPr>
      <w:r>
        <w:rPr>
          <w:rFonts w:ascii="Consolas" w:hAnsi="Consolas"/>
          <w:color w:val="2B2B2B"/>
          <w:sz w:val="18"/>
        </w:rPr>
        <w:t>// NOT thread-safe</w:t>
      </w:r>
    </w:p>
    <w:p>
      <w:pPr>
        <w:spacing w:before="0" w:after="0" w:line="260" w:lineRule="exact"/>
        <w:shd w:fill="F5F5F5" w:val="clear"/>
      </w:pPr>
      <w:r>
        <w:rPr>
          <w:rFonts w:ascii="Consolas" w:hAnsi="Consolas"/>
          <w:color w:val="2B2B2B"/>
          <w:sz w:val="18"/>
        </w:rPr>
        <w:t>// Natural ordering or custom Comparator</w:t>
      </w:r>
    </w:p>
    <w:p>
      <w:pPr>
        <w:spacing w:before="0" w:after="0" w:line="260" w:lineRule="exact"/>
        <w:shd w:fill="F5F5F5" w:val="clear"/>
      </w:pPr>
      <w:r>
        <w:rPr>
          <w:rFonts w:ascii="Consolas" w:hAnsi="Consolas"/>
          <w:color w:val="2B2B2B"/>
          <w:sz w:val="18"/>
        </w:rPr>
        <w:t>PriorityQueue&lt;Task&gt; taskQueue = new PriorityQueue&lt;&gt;(</w:t>
      </w:r>
    </w:p>
    <w:p>
      <w:pPr>
        <w:spacing w:before="0" w:after="0" w:line="260" w:lineRule="exact"/>
        <w:shd w:fill="F5F5F5" w:val="clear"/>
      </w:pPr>
      <w:r>
        <w:rPr>
          <w:rFonts w:ascii="Consolas" w:hAnsi="Consolas"/>
          <w:color w:val="2B2B2B"/>
          <w:sz w:val="18"/>
        </w:rPr>
        <w:t xml:space="preserve">    Comparator.comparing(Task::getPriority).reversed()  // High priority first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BlockingQueue — thread-safe, blocking operations</w:t>
      </w:r>
    </w:p>
    <w:p>
      <w:pPr>
        <w:spacing w:before="0" w:after="0" w:line="260" w:lineRule="exact"/>
        <w:shd w:fill="F5F5F5" w:val="clear"/>
      </w:pPr>
      <w:r>
        <w:rPr>
          <w:rFonts w:ascii="Consolas" w:hAnsi="Consolas"/>
          <w:color w:val="2B2B2B"/>
          <w:sz w:val="18"/>
        </w:rPr>
        <w:t>// Producer-Consumer pattern</w:t>
      </w:r>
    </w:p>
    <w:p>
      <w:pPr>
        <w:spacing w:before="0" w:after="0" w:line="260" w:lineRule="exact"/>
        <w:shd w:fill="F5F5F5" w:val="clear"/>
      </w:pPr>
      <w:r>
        <w:rPr>
          <w:rFonts w:ascii="Consolas" w:hAnsi="Consolas"/>
          <w:color w:val="2B2B2B"/>
          <w:sz w:val="18"/>
        </w:rPr>
        <w:t>BlockingQueue&lt;Job&gt; jobQueue = new LinkedBlockingQueue&lt;&gt;(100);  // Bounded</w:t>
      </w:r>
    </w:p>
    <w:p>
      <w:pPr>
        <w:spacing w:before="0" w:after="0" w:line="260" w:lineRule="exact"/>
        <w:shd w:fill="F5F5F5" w:val="clear"/>
      </w:pPr>
      <w:r>
        <w:rPr>
          <w:rFonts w:ascii="Consolas" w:hAnsi="Consolas"/>
          <w:color w:val="2B2B2B"/>
          <w:sz w:val="18"/>
        </w:rPr>
        <w:t>// Producer:</w:t>
      </w:r>
    </w:p>
    <w:p>
      <w:pPr>
        <w:spacing w:before="0" w:after="0" w:line="260" w:lineRule="exact"/>
        <w:shd w:fill="F5F5F5" w:val="clear"/>
      </w:pPr>
      <w:r>
        <w:rPr>
          <w:rFonts w:ascii="Consolas" w:hAnsi="Consolas"/>
          <w:color w:val="2B2B2B"/>
          <w:sz w:val="18"/>
        </w:rPr>
        <w:t>jobQueue.put(job);      // Blocks if full</w:t>
      </w:r>
    </w:p>
    <w:p>
      <w:pPr>
        <w:spacing w:before="0" w:after="0" w:line="260" w:lineRule="exact"/>
        <w:shd w:fill="F5F5F5" w:val="clear"/>
      </w:pPr>
      <w:r>
        <w:rPr>
          <w:rFonts w:ascii="Consolas" w:hAnsi="Consolas"/>
          <w:color w:val="2B2B2B"/>
          <w:sz w:val="18"/>
        </w:rPr>
        <w:t>// Consumer:</w:t>
      </w:r>
    </w:p>
    <w:p>
      <w:pPr>
        <w:spacing w:before="0" w:after="0" w:line="260" w:lineRule="exact"/>
        <w:shd w:fill="F5F5F5" w:val="clear"/>
      </w:pPr>
      <w:r>
        <w:rPr>
          <w:rFonts w:ascii="Consolas" w:hAnsi="Consolas"/>
          <w:color w:val="2B2B2B"/>
          <w:sz w:val="18"/>
        </w:rPr>
        <w:t>Job job = jobQueue.take();  // Blocks if empty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Implementations:</w:t>
      </w:r>
    </w:p>
    <w:p>
      <w:pPr>
        <w:spacing w:before="0" w:after="0" w:line="260" w:lineRule="exact"/>
        <w:shd w:fill="F5F5F5" w:val="clear"/>
      </w:pPr>
      <w:r>
        <w:rPr>
          <w:rFonts w:ascii="Consolas" w:hAnsi="Consolas"/>
          <w:color w:val="2B2B2B"/>
          <w:sz w:val="18"/>
        </w:rPr>
        <w:t>// ArrayBlockingQueue: bounded, fair option</w:t>
      </w:r>
    </w:p>
    <w:p>
      <w:pPr>
        <w:spacing w:before="0" w:after="0" w:line="260" w:lineRule="exact"/>
        <w:shd w:fill="F5F5F5" w:val="clear"/>
      </w:pPr>
      <w:r>
        <w:rPr>
          <w:rFonts w:ascii="Consolas" w:hAnsi="Consolas"/>
          <w:color w:val="2B2B2B"/>
          <w:sz w:val="18"/>
        </w:rPr>
        <w:t>// LinkedBlockingQueue: optionally bounded</w:t>
      </w:r>
    </w:p>
    <w:p>
      <w:pPr>
        <w:spacing w:before="0" w:after="0" w:line="260" w:lineRule="exact"/>
        <w:shd w:fill="F5F5F5" w:val="clear"/>
      </w:pPr>
      <w:r>
        <w:rPr>
          <w:rFonts w:ascii="Consolas" w:hAnsi="Consolas"/>
          <w:color w:val="2B2B2B"/>
          <w:sz w:val="18"/>
        </w:rPr>
        <w:t>// PriorityBlockingQueue: unbounded, priority-based</w:t>
      </w:r>
    </w:p>
    <w:p>
      <w:pPr>
        <w:spacing w:before="0" w:after="0" w:line="260" w:lineRule="exact"/>
        <w:shd w:fill="F5F5F5" w:val="clear"/>
      </w:pPr>
      <w:r>
        <w:rPr>
          <w:rFonts w:ascii="Consolas" w:hAnsi="Consolas"/>
          <w:color w:val="2B2B2B"/>
          <w:sz w:val="18"/>
        </w:rPr>
        <w:t>// SynchronousQueue: zero-capacity, direct handoff</w:t>
      </w:r>
    </w:p>
    <w:p>
      <w:pPr>
        <w:spacing w:before="0" w:after="0" w:line="260" w:lineRule="exact"/>
        <w:shd w:fill="F5F5F5" w:val="clear"/>
      </w:pPr>
      <w:r>
        <w:rPr>
          <w:rFonts w:ascii="Consolas" w:hAnsi="Consolas"/>
          <w:color w:val="2B2B2B"/>
          <w:sz w:val="18"/>
        </w:rPr>
        <w:t>// DelayQueue: elements available after delay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SynchronousQueue — special: no internal capacity</w:t>
      </w:r>
    </w:p>
    <w:p>
      <w:pPr>
        <w:spacing w:before="0" w:after="0" w:line="260" w:lineRule="exact"/>
        <w:shd w:fill="F5F5F5" w:val="clear"/>
      </w:pPr>
      <w:r>
        <w:rPr>
          <w:rFonts w:ascii="Consolas" w:hAnsi="Consolas"/>
          <w:color w:val="2B2B2B"/>
          <w:sz w:val="18"/>
        </w:rPr>
        <w:t>// put() blocks until another thread calls take()</w:t>
      </w:r>
    </w:p>
    <w:p>
      <w:pPr>
        <w:spacing w:before="0" w:after="0" w:line="260" w:lineRule="exact"/>
        <w:shd w:fill="F5F5F5" w:val="clear"/>
      </w:pPr>
      <w:r>
        <w:rPr>
          <w:rFonts w:ascii="Consolas" w:hAnsi="Consolas"/>
          <w:color w:val="2B2B2B"/>
          <w:sz w:val="18"/>
        </w:rPr>
        <w:t>// Used in: Executors.newCachedThreadPool()</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Fail-Fast vs Fail-Safe Iterators</w:t>
      </w:r>
    </w:p>
    <w:p>
      <w:r>
        <w:rPr>
          <w:rFonts w:ascii="Calibri" w:hAnsi="Calibri"/>
          <w:sz w:val="22"/>
        </w:rPr>
      </w:r>
      <w:r>
        <w:rPr>
          <w:rFonts w:ascii="Calibri" w:hAnsi="Calibri"/>
          <w:b/>
          <w:sz w:val="22"/>
        </w:rPr>
        <w:t>Định nghĩa:</w:t>
      </w:r>
      <w:r>
        <w:rPr>
          <w:rFonts w:ascii="Calibri" w:hAnsi="Calibri"/>
          <w:sz w:val="22"/>
        </w:rPr>
        <w:t xml:space="preserve"> Fail-fast throw ConcurrentModificationException; fail-safe work on copy/snapshot.</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Fail-fast: ArrayList, HashMap, HashSet, etc.</w:t>
      </w:r>
    </w:p>
    <w:p>
      <w:pPr>
        <w:spacing w:before="0" w:after="0" w:line="260" w:lineRule="exact"/>
        <w:shd w:fill="F5F5F5" w:val="clear"/>
      </w:pPr>
      <w:r>
        <w:rPr>
          <w:rFonts w:ascii="Consolas" w:hAnsi="Consolas"/>
          <w:color w:val="2B2B2B"/>
          <w:sz w:val="18"/>
        </w:rPr>
        <w:t>// Detect structural modification during iteration → throw CME</w:t>
      </w:r>
    </w:p>
    <w:p>
      <w:pPr>
        <w:spacing w:before="0" w:after="0" w:line="260" w:lineRule="exact"/>
        <w:shd w:fill="F5F5F5" w:val="clear"/>
      </w:pPr>
      <w:r>
        <w:rPr>
          <w:rFonts w:ascii="Consolas" w:hAnsi="Consolas"/>
          <w:color w:val="2B2B2B"/>
          <w:sz w:val="18"/>
        </w:rPr>
        <w:t>List&lt;String&gt; list = new ArrayList&lt;&gt;(List.of("a", "b", "c"));</w:t>
      </w:r>
    </w:p>
    <w:p>
      <w:pPr>
        <w:spacing w:before="0" w:after="0" w:line="260" w:lineRule="exact"/>
        <w:shd w:fill="F5F5F5" w:val="clear"/>
      </w:pPr>
      <w:r>
        <w:rPr>
          <w:rFonts w:ascii="Consolas" w:hAnsi="Consolas"/>
          <w:color w:val="2B2B2B"/>
          <w:sz w:val="18"/>
        </w:rPr>
        <w:t>for (String s : list) {</w:t>
      </w:r>
    </w:p>
    <w:p>
      <w:pPr>
        <w:spacing w:before="0" w:after="0" w:line="260" w:lineRule="exact"/>
        <w:shd w:fill="F5F5F5" w:val="clear"/>
      </w:pPr>
      <w:r>
        <w:rPr>
          <w:rFonts w:ascii="Consolas" w:hAnsi="Consolas"/>
          <w:color w:val="2B2B2B"/>
          <w:sz w:val="18"/>
        </w:rPr>
        <w:t xml:space="preserve">    list.remove(s);  // ConcurrentModificationException!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Internal: modCount field tracks structural modifications</w:t>
      </w:r>
    </w:p>
    <w:p>
      <w:pPr>
        <w:spacing w:before="0" w:after="0" w:line="260" w:lineRule="exact"/>
        <w:shd w:fill="F5F5F5" w:val="clear"/>
      </w:pPr>
      <w:r>
        <w:rPr>
          <w:rFonts w:ascii="Consolas" w:hAnsi="Consolas"/>
          <w:color w:val="2B2B2B"/>
          <w:sz w:val="18"/>
        </w:rPr>
        <w:t>// Iterator checks modCount on each next() call</w:t>
      </w:r>
    </w:p>
    <w:p>
      <w:pPr>
        <w:spacing w:before="0" w:after="0" w:line="260" w:lineRule="exact"/>
        <w:shd w:fill="F5F5F5" w:val="clear"/>
      </w:pPr>
      <w:r>
        <w:rPr>
          <w:rFonts w:ascii="Consolas" w:hAnsi="Consolas"/>
          <w:color w:val="2B2B2B"/>
          <w:sz w:val="18"/>
        </w:rPr>
        <w:t>// If modCount changed → throw CME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Safe removal during iteration:</w:t>
      </w:r>
    </w:p>
    <w:p>
      <w:pPr>
        <w:spacing w:before="0" w:after="0" w:line="260" w:lineRule="exact"/>
        <w:shd w:fill="F5F5F5" w:val="clear"/>
      </w:pPr>
      <w:r>
        <w:rPr>
          <w:rFonts w:ascii="Consolas" w:hAnsi="Consolas"/>
          <w:color w:val="2B2B2B"/>
          <w:sz w:val="18"/>
        </w:rPr>
        <w:t>// 1. Iterator.remove()</w:t>
      </w:r>
    </w:p>
    <w:p>
      <w:pPr>
        <w:spacing w:before="0" w:after="0" w:line="260" w:lineRule="exact"/>
        <w:shd w:fill="F5F5F5" w:val="clear"/>
      </w:pPr>
      <w:r>
        <w:rPr>
          <w:rFonts w:ascii="Consolas" w:hAnsi="Consolas"/>
          <w:color w:val="2B2B2B"/>
          <w:sz w:val="18"/>
        </w:rPr>
        <w:t>Iterator&lt;String&gt; it = list.iterator();</w:t>
      </w:r>
    </w:p>
    <w:p>
      <w:pPr>
        <w:spacing w:before="0" w:after="0" w:line="260" w:lineRule="exact"/>
        <w:shd w:fill="F5F5F5" w:val="clear"/>
      </w:pPr>
      <w:r>
        <w:rPr>
          <w:rFonts w:ascii="Consolas" w:hAnsi="Consolas"/>
          <w:color w:val="2B2B2B"/>
          <w:sz w:val="18"/>
        </w:rPr>
        <w:t>while (it.hasNext()) {</w:t>
      </w:r>
    </w:p>
    <w:p>
      <w:pPr>
        <w:spacing w:before="0" w:after="0" w:line="260" w:lineRule="exact"/>
        <w:shd w:fill="F5F5F5" w:val="clear"/>
      </w:pPr>
      <w:r>
        <w:rPr>
          <w:rFonts w:ascii="Consolas" w:hAnsi="Consolas"/>
          <w:color w:val="2B2B2B"/>
          <w:sz w:val="18"/>
        </w:rPr>
        <w:t xml:space="preserve">    if (it.next().equals("b")) it.remove();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removeIf() (Java 8+)</w:t>
      </w:r>
    </w:p>
    <w:p>
      <w:pPr>
        <w:spacing w:before="0" w:after="0" w:line="260" w:lineRule="exact"/>
        <w:shd w:fill="F5F5F5" w:val="clear"/>
      </w:pPr>
      <w:r>
        <w:rPr>
          <w:rFonts w:ascii="Consolas" w:hAnsi="Consolas"/>
          <w:color w:val="2B2B2B"/>
          <w:sz w:val="18"/>
        </w:rPr>
        <w:t>list.removeIf(s -&gt; s.equals("b"));</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Collect + removeAll</w:t>
      </w:r>
    </w:p>
    <w:p>
      <w:pPr>
        <w:spacing w:before="0" w:after="0" w:line="260" w:lineRule="exact"/>
        <w:shd w:fill="F5F5F5" w:val="clear"/>
      </w:pPr>
      <w:r>
        <w:rPr>
          <w:rFonts w:ascii="Consolas" w:hAnsi="Consolas"/>
          <w:color w:val="2B2B2B"/>
          <w:sz w:val="18"/>
        </w:rPr>
        <w:t>list.removeAll(list.stream().filter(s -&gt; s.equals("b")).toList());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Fail-safe: ConcurrentHashMap, CopyOnWriteArrayList</w:t>
      </w:r>
    </w:p>
    <w:p>
      <w:pPr>
        <w:spacing w:before="0" w:after="0" w:line="260" w:lineRule="exact"/>
        <w:shd w:fill="F5F5F5" w:val="clear"/>
      </w:pPr>
      <w:r>
        <w:rPr>
          <w:rFonts w:ascii="Consolas" w:hAnsi="Consolas"/>
          <w:color w:val="2B2B2B"/>
          <w:sz w:val="18"/>
        </w:rPr>
        <w:t>// Work on snapshot or allow concurrent modification</w:t>
      </w:r>
    </w:p>
    <w:p>
      <w:pPr>
        <w:spacing w:before="0" w:after="0" w:line="260" w:lineRule="exact"/>
        <w:shd w:fill="F5F5F5" w:val="clear"/>
      </w:pPr>
      <w:r>
        <w:rPr>
          <w:rFonts w:ascii="Consolas" w:hAnsi="Consolas"/>
          <w:color w:val="2B2B2B"/>
          <w:sz w:val="18"/>
        </w:rPr>
        <w:t>ConcurrentHashMap&lt;String, Integer&gt; map = new ConcurrentHashMap&lt;&gt;();</w:t>
      </w:r>
    </w:p>
    <w:p>
      <w:pPr>
        <w:spacing w:before="0" w:after="0" w:line="260" w:lineRule="exact"/>
        <w:shd w:fill="F5F5F5" w:val="clear"/>
      </w:pPr>
      <w:r>
        <w:rPr>
          <w:rFonts w:ascii="Consolas" w:hAnsi="Consolas"/>
          <w:color w:val="2B2B2B"/>
          <w:sz w:val="18"/>
        </w:rPr>
        <w:t>for (Map.Entry&lt;String, Integer&gt; entry : map.entrySet()) {</w:t>
      </w:r>
    </w:p>
    <w:p>
      <w:pPr>
        <w:spacing w:before="0" w:after="0" w:line="260" w:lineRule="exact"/>
        <w:shd w:fill="F5F5F5" w:val="clear"/>
      </w:pPr>
      <w:r>
        <w:rPr>
          <w:rFonts w:ascii="Consolas" w:hAnsi="Consolas"/>
          <w:color w:val="2B2B2B"/>
          <w:sz w:val="18"/>
        </w:rPr>
        <w:t xml:space="preserve">    map.remove(entry.getKey());  // OK! No CME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But: iterator may not reflect all concurrent changes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CopyOnWriteArrayList: every write creates new array</w:t>
      </w:r>
    </w:p>
    <w:p>
      <w:pPr>
        <w:spacing w:before="0" w:after="0" w:line="260" w:lineRule="exact"/>
        <w:shd w:fill="F5F5F5" w:val="clear"/>
      </w:pPr>
      <w:r>
        <w:rPr>
          <w:rFonts w:ascii="Consolas" w:hAnsi="Consolas"/>
          <w:color w:val="2B2B2B"/>
          <w:sz w:val="18"/>
        </w:rPr>
        <w:t>// Iteration uses snapshot → never CME</w:t>
      </w:r>
    </w:p>
    <w:p>
      <w:pPr>
        <w:spacing w:before="0" w:after="0" w:line="260" w:lineRule="exact"/>
        <w:shd w:fill="F5F5F5" w:val="clear"/>
      </w:pPr>
      <w:r>
        <w:rPr>
          <w:rFonts w:ascii="Consolas" w:hAnsi="Consolas"/>
          <w:color w:val="2B2B2B"/>
          <w:sz w:val="18"/>
        </w:rPr>
        <w:t>// Good for: event listeners, read-heavy small lists</w:t>
      </w:r>
    </w:p>
    <w:p>
      <w:pPr>
        <w:spacing w:before="0" w:after="0" w:line="260" w:lineRule="exact"/>
        <w:shd w:fill="F5F5F5" w:val="clear"/>
      </w:pPr>
      <w:r>
        <w:rPr>
          <w:rFonts w:ascii="Consolas" w:hAnsi="Consolas"/>
          <w:color w:val="2B2B2B"/>
          <w:sz w:val="18"/>
        </w:rPr>
        <w:t>// Bad for: large lists, write-heavy</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HashMap Internals được định nghĩa là gì?</w:t>
      </w:r>
    </w:p>
    <w:p>
      <w:pPr>
        <w:ind w:left="432"/>
      </w:pPr>
      <w:r>
        <w:rPr>
          <w:rFonts w:ascii="Calibri" w:hAnsi="Calibri"/>
          <w:b/>
          <w:color w:val="2C5F2D"/>
          <w:sz w:val="20"/>
        </w:rPr>
        <w:t>✅ A. Hash table implementation — array of buckets, separate chaining, treeification (Java 8+).</w:t>
      </w:r>
    </w:p>
    <w:p>
      <w:pPr>
        <w:ind w:left="432"/>
      </w:pPr>
      <w:r>
        <w:rPr>
          <w:rFonts w:ascii="Calibri" w:hAnsi="Calibri"/>
          <w:sz w:val="20"/>
        </w:rPr>
        <w:t>⬚ B. Container cho nullable values — dùng đúng cách tránh anti-patterns.</w:t>
      </w:r>
    </w:p>
    <w:p>
      <w:pPr>
        <w:ind w:left="432"/>
      </w:pPr>
      <w:r>
        <w:rPr>
          <w:rFonts w:ascii="Calibri" w:hAnsi="Calibri"/>
          <w:sz w:val="20"/>
        </w:rPr>
        <w:t>⬚ C. Patterns để preserve generic type info tại runtime — vượt qua type erasure.</w:t>
      </w:r>
    </w:p>
    <w:p>
      <w:pPr>
        <w:ind w:left="432"/>
      </w:pPr>
      <w:r>
        <w:rPr>
          <w:rFonts w:ascii="Calibri" w:hAnsi="Calibri"/>
          <w:sz w:val="20"/>
        </w:rPr>
        <w:t>⬚ D. Stream pipeline = source + intermediate ops (lazy) + terminal op (triggers execution).</w:t>
      </w:r>
    </w:p>
    <w:p>
      <w:pPr>
        <w:ind w:left="432"/>
        <w:shd w:fill="FFF8E1" w:val="clear"/>
      </w:pPr>
      <w:r>
        <w:rPr>
          <w:rFonts w:ascii="Calibri" w:hAnsi="Calibri"/>
          <w:i/>
          <w:color w:val="6B4626"/>
          <w:sz w:val="20"/>
        </w:rPr>
        <w:t xml:space="preserve">💡 Giải thích: HashMap Internals: Hash table implementation — array of buckets, separate chaining, treeification (Java 8+).. </w:t>
      </w:r>
    </w:p>
    <w:p/>
    <w:p>
      <w:r>
        <w:rPr>
          <w:rFonts w:ascii="Calibri" w:hAnsi="Calibri"/>
          <w:b/>
          <w:sz w:val="22"/>
        </w:rPr>
        <w:t>Câu 2: ArrayList vs LinkedList — Real Performance được định nghĩa là gì?</w:t>
      </w:r>
    </w:p>
    <w:p>
      <w:pPr>
        <w:ind w:left="432"/>
      </w:pPr>
      <w:r>
        <w:rPr>
          <w:rFonts w:ascii="Calibri" w:hAnsi="Calibri"/>
          <w:sz w:val="20"/>
        </w:rPr>
        <w:t>⬚ A. Lambda KHÔNG phải anonymous class — JVM dùng invokedynamic + LambdaMetafactory để tạo tại runtime.</w:t>
      </w:r>
    </w:p>
    <w:p>
      <w:pPr>
        <w:ind w:left="432"/>
      </w:pPr>
      <w:r>
        <w:rPr>
          <w:rFonts w:ascii="Calibri" w:hAnsi="Calibri"/>
          <w:sz w:val="20"/>
        </w:rPr>
        <w:t>⬚ B. HashSet, LinkedHashSet, TreeSet — chọn dựa trên ordering requirements.</w:t>
      </w:r>
    </w:p>
    <w:p>
      <w:pPr>
        <w:ind w:left="432"/>
      </w:pPr>
      <w:r>
        <w:rPr>
          <w:rFonts w:ascii="Calibri" w:hAnsi="Calibri"/>
          <w:sz w:val="20"/>
        </w:rPr>
        <w:t>⬚ C. Compiler xóa generic type info, thay bằng bounds (hoặc Object) — generics chỉ tồn tại tại compile t…</w:t>
      </w:r>
    </w:p>
    <w:p>
      <w:pPr>
        <w:ind w:left="432"/>
      </w:pPr>
      <w:r>
        <w:rPr>
          <w:rFonts w:ascii="Calibri" w:hAnsi="Calibri"/>
          <w:b/>
          <w:color w:val="2C5F2D"/>
          <w:sz w:val="20"/>
        </w:rPr>
        <w:t>✅ D. ArrayList gần như luôn nhanh hơn LinkedList — ngay cả cho insertions.</w:t>
      </w:r>
    </w:p>
    <w:p>
      <w:pPr>
        <w:ind w:left="432"/>
        <w:shd w:fill="FFF8E1" w:val="clear"/>
      </w:pPr>
      <w:r>
        <w:rPr>
          <w:rFonts w:ascii="Calibri" w:hAnsi="Calibri"/>
          <w:i/>
          <w:color w:val="6B4626"/>
          <w:sz w:val="20"/>
        </w:rPr>
        <w:t xml:space="preserve">💡 Giải thích: ArrayList vs LinkedList — Real Performance: ArrayList gần như luôn nhanh hơn LinkedList — ngay cả cho insertions.. </w:t>
      </w:r>
    </w:p>
    <w:p/>
    <w:p>
      <w:r>
        <w:rPr>
          <w:rFonts w:ascii="Calibri" w:hAnsi="Calibri"/>
          <w:b/>
          <w:sz w:val="22"/>
        </w:rPr>
        <w:t>Câu 3: Set Implementations được định nghĩa là gì?</w:t>
      </w:r>
    </w:p>
    <w:p>
      <w:pPr>
        <w:ind w:left="432"/>
      </w:pPr>
      <w:r>
        <w:rPr>
          <w:rFonts w:ascii="Calibri" w:hAnsi="Calibri"/>
          <w:sz w:val="20"/>
        </w:rPr>
        <w:t>⬚ A. Intrinsic lock (monitor) — mutual exclusion + memory visibility.</w:t>
      </w:r>
    </w:p>
    <w:p>
      <w:pPr>
        <w:ind w:left="432"/>
      </w:pPr>
      <w:r>
        <w:rPr>
          <w:rFonts w:ascii="Calibri" w:hAnsi="Calibri"/>
          <w:sz w:val="20"/>
        </w:rPr>
        <w:t>⬚ B. Wildcard guideline: dùng `? extends T` khi đọc (produce), `? super T` khi ghi (consume).</w:t>
      </w:r>
    </w:p>
    <w:p>
      <w:pPr>
        <w:ind w:left="432"/>
      </w:pPr>
      <w:r>
        <w:rPr>
          <w:rFonts w:ascii="Calibri" w:hAnsi="Calibri"/>
          <w:b/>
          <w:color w:val="2C5F2D"/>
          <w:sz w:val="20"/>
        </w:rPr>
        <w:t>✅ C. HashSet, LinkedHashSet, TreeSet — chọn dựa trên ordering requirements.</w:t>
      </w:r>
    </w:p>
    <w:p>
      <w:pPr>
        <w:ind w:left="432"/>
      </w:pPr>
      <w:r>
        <w:rPr>
          <w:rFonts w:ascii="Calibri" w:hAnsi="Calibri"/>
          <w:sz w:val="20"/>
        </w:rPr>
        <w:t>⬚ D. Parallel stream dùng ForkJoinPool — nhưng không phải lúc nào cũng nhanh hơn.</w:t>
      </w:r>
    </w:p>
    <w:p>
      <w:pPr>
        <w:ind w:left="432"/>
        <w:shd w:fill="FFF8E1" w:val="clear"/>
      </w:pPr>
      <w:r>
        <w:rPr>
          <w:rFonts w:ascii="Calibri" w:hAnsi="Calibri"/>
          <w:i/>
          <w:color w:val="6B4626"/>
          <w:sz w:val="20"/>
        </w:rPr>
        <w:t xml:space="preserve">💡 Giải thích: Set Implementations: HashSet, LinkedHashSet, TreeSet — chọn dựa trên ordering requirements.. </w:t>
      </w:r>
    </w:p>
    <w:p/>
    <w:p>
      <w:r>
        <w:rPr>
          <w:rFonts w:ascii="Calibri" w:hAnsi="Calibri"/>
          <w:b/>
          <w:sz w:val="22"/>
        </w:rPr>
        <w:t>Câu 4: Queue &amp; Deque — Choosing Right Implementation được định nghĩa là gì?</w:t>
      </w:r>
    </w:p>
    <w:p>
      <w:pPr>
        <w:ind w:left="432"/>
      </w:pPr>
      <w:r>
        <w:rPr>
          <w:rFonts w:ascii="Calibri" w:hAnsi="Calibri"/>
          <w:sz w:val="20"/>
        </w:rPr>
        <w:t>⬚ A. HashSet, LinkedHashSet, TreeSet — chọn dựa trên ordering requirements.</w:t>
      </w:r>
    </w:p>
    <w:p>
      <w:pPr>
        <w:ind w:left="432"/>
      </w:pPr>
      <w:r>
        <w:rPr>
          <w:rFonts w:ascii="Calibri" w:hAnsi="Calibri"/>
          <w:sz w:val="20"/>
        </w:rPr>
        <w:t>⬚ B. Tạo proxy object tại runtime implement interfaces — nền tảng của Spring AOP.</w:t>
      </w:r>
    </w:p>
    <w:p>
      <w:pPr>
        <w:ind w:left="432"/>
      </w:pPr>
      <w:r>
        <w:rPr>
          <w:rFonts w:ascii="Calibri" w:hAnsi="Calibri"/>
          <w:b/>
          <w:color w:val="2C5F2D"/>
          <w:sz w:val="20"/>
        </w:rPr>
        <w:t>✅ C. Queue (FIFO), Deque (double-ended), PriorityQueue (heap) — mỗi cái cho use case khác.</w:t>
      </w:r>
    </w:p>
    <w:p>
      <w:pPr>
        <w:ind w:left="432"/>
      </w:pPr>
      <w:r>
        <w:rPr>
          <w:rFonts w:ascii="Calibri" w:hAnsi="Calibri"/>
          <w:sz w:val="20"/>
        </w:rPr>
        <w:t>⬚ D. Explicit locks với more features than synchronized — tryLock, fairness, read-write separation.</w:t>
      </w:r>
    </w:p>
    <w:p>
      <w:pPr>
        <w:ind w:left="432"/>
        <w:shd w:fill="FFF8E1" w:val="clear"/>
      </w:pPr>
      <w:r>
        <w:rPr>
          <w:rFonts w:ascii="Calibri" w:hAnsi="Calibri"/>
          <w:i/>
          <w:color w:val="6B4626"/>
          <w:sz w:val="20"/>
        </w:rPr>
        <w:t xml:space="preserve">💡 Giải thích: Queue &amp; Deque — Choosing Right Implementation: Queue (FIFO), Deque (double-ended), PriorityQueue (heap) — mỗi cái cho use case khác.. </w:t>
      </w:r>
    </w:p>
    <w:p/>
    <w:p>
      <w:r>
        <w:rPr>
          <w:rFonts w:ascii="Calibri" w:hAnsi="Calibri"/>
          <w:b/>
          <w:sz w:val="22"/>
        </w:rPr>
        <w:t>Câu 5: Fail-Fast vs Fail-Safe Iterators được định nghĩa là gì?</w:t>
      </w:r>
    </w:p>
    <w:p>
      <w:pPr>
        <w:ind w:left="432"/>
      </w:pPr>
      <w:r>
        <w:rPr>
          <w:rFonts w:ascii="Calibri" w:hAnsi="Calibri"/>
          <w:b/>
          <w:color w:val="2C5F2D"/>
          <w:sz w:val="20"/>
        </w:rPr>
        <w:t>✅ A. Fail-fast throw ConcurrentModificationException; fail-safe work on copy/snapshot.</w:t>
      </w:r>
    </w:p>
    <w:p>
      <w:pPr>
        <w:ind w:left="432"/>
      </w:pPr>
      <w:r>
        <w:rPr>
          <w:rFonts w:ascii="Calibri" w:hAnsi="Calibri"/>
          <w:sz w:val="20"/>
        </w:rPr>
        <w:t>⬚ B. Annotations được xử lý ở 3 giai đoạn: compile-time (APT), class-loading, và runtime (reflection).</w:t>
      </w:r>
    </w:p>
    <w:p>
      <w:pPr>
        <w:ind w:left="432"/>
      </w:pPr>
      <w:r>
        <w:rPr>
          <w:rFonts w:ascii="Calibri" w:hAnsi="Calibri"/>
          <w:sz w:val="20"/>
        </w:rPr>
        <w:t>⬚ C. Lock-free thread-safe operations dùng Compare-And-Swap (CAS) — nhanh hơn synchronized cho simple op…</w:t>
      </w:r>
    </w:p>
    <w:p>
      <w:pPr>
        <w:ind w:left="432"/>
      </w:pPr>
      <w:r>
        <w:rPr>
          <w:rFonts w:ascii="Calibri" w:hAnsi="Calibri"/>
          <w:sz w:val="20"/>
        </w:rPr>
        <w:t>⬚ D. Queue (FIFO), Deque (double-ended), PriorityQueue (heap) — mỗi cái cho use case khác.</w:t>
      </w:r>
    </w:p>
    <w:p>
      <w:pPr>
        <w:ind w:left="432"/>
        <w:shd w:fill="FFF8E1" w:val="clear"/>
      </w:pPr>
      <w:r>
        <w:rPr>
          <w:rFonts w:ascii="Calibri" w:hAnsi="Calibri"/>
          <w:i/>
          <w:color w:val="6B4626"/>
          <w:sz w:val="20"/>
        </w:rPr>
        <w:t xml:space="preserve">💡 Giải thích: Fail-Fast vs Fail-Safe Iterators: Fail-fast throw ConcurrentModificationException; fail-safe work on copy/snapshot..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HashMap Internals</w:t>
            </w:r>
          </w:p>
        </w:tc>
        <w:tc>
          <w:tcPr>
            <w:tcW w:type="dxa" w:w="3120"/>
          </w:tcPr>
          <w:p>
            <w:r/>
            <w:r>
              <w:rPr>
                <w:rFonts w:ascii="Calibri" w:hAnsi="Calibri"/>
                <w:sz w:val="18"/>
              </w:rPr>
              <w:t>Hash table implementation — array of buckets, separate chaining, treeification (Java 8+).</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ArrayList vs LinkedList — Real Performance</w:t>
            </w:r>
          </w:p>
        </w:tc>
        <w:tc>
          <w:tcPr>
            <w:tcW w:type="dxa" w:w="3120"/>
            <w:shd w:fill="FFF8F0" w:val="clear"/>
          </w:tcPr>
          <w:p>
            <w:r/>
            <w:r>
              <w:rPr>
                <w:rFonts w:ascii="Calibri" w:hAnsi="Calibri"/>
                <w:sz w:val="18"/>
              </w:rPr>
              <w:t>ArrayList gần như luôn nhanh hơn LinkedList — ngay cả cho insertions.</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Set Implementations</w:t>
            </w:r>
          </w:p>
        </w:tc>
        <w:tc>
          <w:tcPr>
            <w:tcW w:type="dxa" w:w="3120"/>
          </w:tcPr>
          <w:p>
            <w:r/>
            <w:r>
              <w:rPr>
                <w:rFonts w:ascii="Calibri" w:hAnsi="Calibri"/>
                <w:sz w:val="18"/>
              </w:rPr>
              <w:t>HashSet, LinkedHashSet, TreeSet — chọn dựa trên ordering requirements.</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Queue &amp; Deque — Choosing Right Implementation</w:t>
            </w:r>
          </w:p>
        </w:tc>
        <w:tc>
          <w:tcPr>
            <w:tcW w:type="dxa" w:w="3120"/>
            <w:shd w:fill="FFF8F0" w:val="clear"/>
          </w:tcPr>
          <w:p>
            <w:r/>
            <w:r>
              <w:rPr>
                <w:rFonts w:ascii="Calibri" w:hAnsi="Calibri"/>
                <w:sz w:val="18"/>
              </w:rPr>
              <w:t>Queue (FIFO), Deque (double-ended), PriorityQueue (heap) — mỗi cái cho use case khác.</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Fail-Fast vs Fail-Safe Iterators</w:t>
            </w:r>
          </w:p>
        </w:tc>
        <w:tc>
          <w:tcPr>
            <w:tcW w:type="dxa" w:w="3120"/>
          </w:tcPr>
          <w:p>
            <w:r/>
            <w:r>
              <w:rPr>
                <w:rFonts w:ascii="Calibri" w:hAnsi="Calibri"/>
                <w:sz w:val="18"/>
              </w:rPr>
              <w:t>Fail-fast throw ConcurrentModificationException; fail-safe work on copy/snapshot.</w:t>
            </w:r>
          </w:p>
        </w:tc>
        <w:tc>
          <w:tcPr>
            <w:tcW w:type="dxa" w:w="3120"/>
          </w:tcPr>
          <w:p>
            <w:r/>
            <w:r>
              <w:rPr>
                <w:rFonts w:ascii="Calibri" w:hAnsi="Calibri"/>
                <w:i/>
                <w:sz w:val="18"/>
              </w:rPr>
              <w:t>java-advanced</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3: Lambda Expressions &amp; Stream API — Deep Dive</w:t>
      </w:r>
    </w:p>
    <w:p>
      <w:pPr>
        <w:spacing w:after="160"/>
      </w:pPr>
      <w:r>
        <w:rPr>
          <w:rFonts w:ascii="Calibri" w:hAnsi="Calibri"/>
          <w:sz w:val="22"/>
        </w:rPr>
        <w:t>Lambda và Stream API là paradigm shift trong Java — từ imperative sang functional style. Senior cần hiểu lambda capture semantics, stream pipeline internals, parallel stream pitfalls, và performance characteristics.</w:t>
      </w:r>
    </w:p>
    <w:p>
      <w:pPr>
        <w:pStyle w:val="Heading2"/>
      </w:pPr>
      <w:r>
        <w:t>Lambda Expressions &amp; Stream API — Deep Dive</w:t>
      </w:r>
    </w:p>
    <w:p>
      <w:pPr>
        <w:pStyle w:val="Heading2"/>
      </w:pPr>
      <w:r>
        <w:t>Tổng Quan</w:t>
      </w:r>
    </w:p>
    <w:p>
      <w:r>
        <w:rPr>
          <w:rFonts w:ascii="Calibri" w:hAnsi="Calibri"/>
          <w:sz w:val="22"/>
        </w:rPr>
        <w:t>Lambda và Stream API là paradigm shift trong Java — từ imperative sang functional style. Senior cần hiểu lambda capture semantics, stream pipeline internals, parallel stream pitfalls, và performance characteristics.</w:t>
      </w:r>
    </w:p>
    <w:p>
      <w:pPr>
        <w:pStyle w:val="Heading2"/>
      </w:pPr>
      <w:r>
        <w:t>Keyword: Lambda Internals</w:t>
      </w:r>
    </w:p>
    <w:p>
      <w:r>
        <w:rPr>
          <w:rFonts w:ascii="Calibri" w:hAnsi="Calibri"/>
          <w:sz w:val="22"/>
        </w:rPr>
      </w:r>
      <w:r>
        <w:rPr>
          <w:rFonts w:ascii="Calibri" w:hAnsi="Calibri"/>
          <w:b/>
          <w:sz w:val="22"/>
        </w:rPr>
        <w:t>Định nghĩa:</w:t>
      </w:r>
      <w:r>
        <w:rPr>
          <w:rFonts w:ascii="Calibri" w:hAnsi="Calibri"/>
          <w:sz w:val="22"/>
        </w:rPr>
        <w:t xml:space="preserve"> Lambda KHÔNG phải anonymous class — JVM dùng invokedynamic + LambdaMetafactory để tạo tại runtime.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Anonymous class vs Lambda — khác biệt quan trọng: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Anonymous class:</w:t>
      </w:r>
    </w:p>
    <w:p>
      <w:pPr>
        <w:spacing w:before="0" w:after="0" w:line="260" w:lineRule="exact"/>
        <w:shd w:fill="F5F5F5" w:val="clear"/>
      </w:pPr>
      <w:r>
        <w:rPr>
          <w:rFonts w:ascii="Consolas" w:hAnsi="Consolas"/>
          <w:color w:val="2B2B2B"/>
          <w:sz w:val="18"/>
        </w:rPr>
        <w:t>// - Tạo .class file riêng (Outer$1.class)</w:t>
      </w:r>
    </w:p>
    <w:p>
      <w:pPr>
        <w:spacing w:before="0" w:after="0" w:line="260" w:lineRule="exact"/>
        <w:shd w:fill="F5F5F5" w:val="clear"/>
      </w:pPr>
      <w:r>
        <w:rPr>
          <w:rFonts w:ascii="Consolas" w:hAnsi="Consolas"/>
          <w:color w:val="2B2B2B"/>
          <w:sz w:val="18"/>
        </w:rPr>
        <w:t>// - new object mỗi lần</w:t>
      </w:r>
    </w:p>
    <w:p>
      <w:pPr>
        <w:spacing w:before="0" w:after="0" w:line="260" w:lineRule="exact"/>
        <w:shd w:fill="F5F5F5" w:val="clear"/>
      </w:pPr>
      <w:r>
        <w:rPr>
          <w:rFonts w:ascii="Consolas" w:hAnsi="Consolas"/>
          <w:color w:val="2B2B2B"/>
          <w:sz w:val="18"/>
        </w:rPr>
        <w:t>// - this = anonymous class instance</w:t>
      </w:r>
    </w:p>
    <w:p>
      <w:pPr>
        <w:spacing w:before="0" w:after="0" w:line="260" w:lineRule="exact"/>
        <w:shd w:fill="F5F5F5" w:val="clear"/>
      </w:pPr>
      <w:r>
        <w:rPr>
          <w:rFonts w:ascii="Consolas" w:hAnsi="Consolas"/>
          <w:color w:val="2B2B2B"/>
          <w:sz w:val="18"/>
        </w:rPr>
        <w:t>Runnable anon = new Runnable() {</w:t>
      </w:r>
    </w:p>
    <w:p>
      <w:pPr>
        <w:spacing w:before="0" w:after="0" w:line="260" w:lineRule="exact"/>
        <w:shd w:fill="F5F5F5" w:val="clear"/>
      </w:pPr>
      <w:r>
        <w:rPr>
          <w:rFonts w:ascii="Consolas" w:hAnsi="Consolas"/>
          <w:color w:val="2B2B2B"/>
          <w:sz w:val="18"/>
        </w:rPr>
        <w:t xml:space="preserve">    public void run() {</w:t>
      </w:r>
    </w:p>
    <w:p>
      <w:pPr>
        <w:spacing w:before="0" w:after="0" w:line="260" w:lineRule="exact"/>
        <w:shd w:fill="F5F5F5" w:val="clear"/>
      </w:pPr>
      <w:r>
        <w:rPr>
          <w:rFonts w:ascii="Consolas" w:hAnsi="Consolas"/>
          <w:color w:val="2B2B2B"/>
          <w:sz w:val="18"/>
        </w:rPr>
        <w:t xml:space="preserve">        System.out.println(this.getClass());  // Outer$1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Lambda:</w:t>
      </w:r>
    </w:p>
    <w:p>
      <w:pPr>
        <w:spacing w:before="0" w:after="0" w:line="260" w:lineRule="exact"/>
        <w:shd w:fill="F5F5F5" w:val="clear"/>
      </w:pPr>
      <w:r>
        <w:rPr>
          <w:rFonts w:ascii="Consolas" w:hAnsi="Consolas"/>
          <w:color w:val="2B2B2B"/>
          <w:sz w:val="18"/>
        </w:rPr>
        <w:t>// - KHÔNG tạo .class file</w:t>
      </w:r>
    </w:p>
    <w:p>
      <w:pPr>
        <w:spacing w:before="0" w:after="0" w:line="260" w:lineRule="exact"/>
        <w:shd w:fill="F5F5F5" w:val="clear"/>
      </w:pPr>
      <w:r>
        <w:rPr>
          <w:rFonts w:ascii="Consolas" w:hAnsi="Consolas"/>
          <w:color w:val="2B2B2B"/>
          <w:sz w:val="18"/>
        </w:rPr>
        <w:t>// - invokedynamic → LambdaMetafactory tạo class tại runtime</w:t>
      </w:r>
    </w:p>
    <w:p>
      <w:pPr>
        <w:spacing w:before="0" w:after="0" w:line="260" w:lineRule="exact"/>
        <w:shd w:fill="F5F5F5" w:val="clear"/>
      </w:pPr>
      <w:r>
        <w:rPr>
          <w:rFonts w:ascii="Consolas" w:hAnsi="Consolas"/>
          <w:color w:val="2B2B2B"/>
          <w:sz w:val="18"/>
        </w:rPr>
        <w:t>// - Có thể reuse instance (nếu non-capturing)</w:t>
      </w:r>
    </w:p>
    <w:p>
      <w:pPr>
        <w:spacing w:before="0" w:after="0" w:line="260" w:lineRule="exact"/>
        <w:shd w:fill="F5F5F5" w:val="clear"/>
      </w:pPr>
      <w:r>
        <w:rPr>
          <w:rFonts w:ascii="Consolas" w:hAnsi="Consolas"/>
          <w:color w:val="2B2B2B"/>
          <w:sz w:val="18"/>
        </w:rPr>
        <w:t>// - this = enclosing class instance</w:t>
      </w:r>
    </w:p>
    <w:p>
      <w:pPr>
        <w:spacing w:before="0" w:after="0" w:line="260" w:lineRule="exact"/>
        <w:shd w:fill="F5F5F5" w:val="clear"/>
      </w:pPr>
      <w:r>
        <w:rPr>
          <w:rFonts w:ascii="Consolas" w:hAnsi="Consolas"/>
          <w:color w:val="2B2B2B"/>
          <w:sz w:val="18"/>
        </w:rPr>
        <w:t>Runnable lambda = () -&gt; {</w:t>
      </w:r>
    </w:p>
    <w:p>
      <w:pPr>
        <w:spacing w:before="0" w:after="0" w:line="260" w:lineRule="exact"/>
        <w:shd w:fill="F5F5F5" w:val="clear"/>
      </w:pPr>
      <w:r>
        <w:rPr>
          <w:rFonts w:ascii="Consolas" w:hAnsi="Consolas"/>
          <w:color w:val="2B2B2B"/>
          <w:sz w:val="18"/>
        </w:rPr>
        <w:t xml:space="preserve">    System.out.println(this.getClass());  // Outer (enclosing class!)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Non-capturing lambda — có thể được cache (singleton)</w:t>
      </w:r>
    </w:p>
    <w:p>
      <w:pPr>
        <w:spacing w:before="0" w:after="0" w:line="260" w:lineRule="exact"/>
        <w:shd w:fill="F5F5F5" w:val="clear"/>
      </w:pPr>
      <w:r>
        <w:rPr>
          <w:rFonts w:ascii="Consolas" w:hAnsi="Consolas"/>
          <w:color w:val="2B2B2B"/>
          <w:sz w:val="18"/>
        </w:rPr>
        <w:t>Runnable nonCapturing = () -&gt; System.out.println("hello");</w:t>
      </w:r>
    </w:p>
    <w:p>
      <w:pPr>
        <w:spacing w:before="0" w:after="0" w:line="260" w:lineRule="exact"/>
        <w:shd w:fill="F5F5F5" w:val="clear"/>
      </w:pPr>
      <w:r>
        <w:rPr>
          <w:rFonts w:ascii="Consolas" w:hAnsi="Consolas"/>
          <w:color w:val="2B2B2B"/>
          <w:sz w:val="18"/>
        </w:rPr>
        <w:t>// JVM có thể tạo 1 instance và reuse → no allocation per call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Capturing lambda — capture variables, tạo instance mới</w:t>
      </w:r>
    </w:p>
    <w:p>
      <w:pPr>
        <w:spacing w:before="0" w:after="0" w:line="260" w:lineRule="exact"/>
        <w:shd w:fill="F5F5F5" w:val="clear"/>
      </w:pPr>
      <w:r>
        <w:rPr>
          <w:rFonts w:ascii="Consolas" w:hAnsi="Consolas"/>
          <w:color w:val="2B2B2B"/>
          <w:sz w:val="18"/>
        </w:rPr>
        <w:t>String name = "An";</w:t>
      </w:r>
    </w:p>
    <w:p>
      <w:pPr>
        <w:spacing w:before="0" w:after="0" w:line="260" w:lineRule="exact"/>
        <w:shd w:fill="F5F5F5" w:val="clear"/>
      </w:pPr>
      <w:r>
        <w:rPr>
          <w:rFonts w:ascii="Consolas" w:hAnsi="Consolas"/>
          <w:color w:val="2B2B2B"/>
          <w:sz w:val="18"/>
        </w:rPr>
        <w:t>Runnable capturing = () -&gt; System.out.println(name);</w:t>
      </w:r>
    </w:p>
    <w:p>
      <w:pPr>
        <w:spacing w:before="0" w:after="0" w:line="260" w:lineRule="exact"/>
        <w:shd w:fill="F5F5F5" w:val="clear"/>
      </w:pPr>
      <w:r>
        <w:rPr>
          <w:rFonts w:ascii="Consolas" w:hAnsi="Consolas"/>
          <w:color w:val="2B2B2B"/>
          <w:sz w:val="18"/>
        </w:rPr>
        <w:t>// Phải tạo instance mới để hold captured value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Capture rules:</w:t>
      </w:r>
    </w:p>
    <w:p>
      <w:pPr>
        <w:spacing w:before="0" w:after="0" w:line="260" w:lineRule="exact"/>
        <w:shd w:fill="F5F5F5" w:val="clear"/>
      </w:pPr>
      <w:r>
        <w:rPr>
          <w:rFonts w:ascii="Consolas" w:hAnsi="Consolas"/>
          <w:color w:val="2B2B2B"/>
          <w:sz w:val="18"/>
        </w:rPr>
        <w:t>// - Local variables: phải effectively final (copy by value)</w:t>
      </w:r>
    </w:p>
    <w:p>
      <w:pPr>
        <w:spacing w:before="0" w:after="0" w:line="260" w:lineRule="exact"/>
        <w:shd w:fill="F5F5F5" w:val="clear"/>
      </w:pPr>
      <w:r>
        <w:rPr>
          <w:rFonts w:ascii="Consolas" w:hAnsi="Consolas"/>
          <w:color w:val="2B2B2B"/>
          <w:sz w:val="18"/>
        </w:rPr>
        <w:t>// - Instance fields: capture this reference (mutable!)</w:t>
      </w:r>
    </w:p>
    <w:p>
      <w:pPr>
        <w:spacing w:before="0" w:after="0" w:line="260" w:lineRule="exact"/>
        <w:shd w:fill="F5F5F5" w:val="clear"/>
      </w:pPr>
      <w:r>
        <w:rPr>
          <w:rFonts w:ascii="Consolas" w:hAnsi="Consolas"/>
          <w:color w:val="2B2B2B"/>
          <w:sz w:val="18"/>
        </w:rPr>
        <w:t>// - Static fields: access trực tiếp (mutable!)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int counter = 0;</w:t>
      </w:r>
    </w:p>
    <w:p>
      <w:pPr>
        <w:spacing w:before="0" w:after="0" w:line="260" w:lineRule="exact"/>
        <w:shd w:fill="F5F5F5" w:val="clear"/>
      </w:pPr>
      <w:r>
        <w:rPr>
          <w:rFonts w:ascii="Consolas" w:hAnsi="Consolas"/>
          <w:color w:val="2B2B2B"/>
          <w:sz w:val="18"/>
        </w:rPr>
        <w:t>// list.forEach(item -&gt; counter++);  // ERROR: counter not effectively final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Workaround cho mutable state trong lambda:</w:t>
      </w:r>
    </w:p>
    <w:p>
      <w:pPr>
        <w:spacing w:before="0" w:after="0" w:line="260" w:lineRule="exact"/>
        <w:shd w:fill="F5F5F5" w:val="clear"/>
      </w:pPr>
      <w:r>
        <w:rPr>
          <w:rFonts w:ascii="Consolas" w:hAnsi="Consolas"/>
          <w:color w:val="2B2B2B"/>
          <w:sz w:val="18"/>
        </w:rPr>
        <w:t>AtomicInteger counter = new AtomicInteger(0);</w:t>
      </w:r>
    </w:p>
    <w:p>
      <w:pPr>
        <w:spacing w:before="0" w:after="0" w:line="260" w:lineRule="exact"/>
        <w:shd w:fill="F5F5F5" w:val="clear"/>
      </w:pPr>
      <w:r>
        <w:rPr>
          <w:rFonts w:ascii="Consolas" w:hAnsi="Consolas"/>
          <w:color w:val="2B2B2B"/>
          <w:sz w:val="18"/>
        </w:rPr>
        <w:t>list.forEach(item -&gt; counter.incrementAndGet());  // OK: reference is final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Hoặc dùng array (hack, không khuyến khích):</w:t>
      </w:r>
    </w:p>
    <w:p>
      <w:pPr>
        <w:spacing w:before="0" w:after="0" w:line="260" w:lineRule="exact"/>
        <w:shd w:fill="F5F5F5" w:val="clear"/>
      </w:pPr>
      <w:r>
        <w:rPr>
          <w:rFonts w:ascii="Consolas" w:hAnsi="Consolas"/>
          <w:color w:val="2B2B2B"/>
          <w:sz w:val="18"/>
        </w:rPr>
        <w:t>int[] count = {0};</w:t>
      </w:r>
    </w:p>
    <w:p>
      <w:pPr>
        <w:spacing w:before="0" w:after="0" w:line="260" w:lineRule="exact"/>
        <w:shd w:fill="F5F5F5" w:val="clear"/>
      </w:pPr>
      <w:r>
        <w:rPr>
          <w:rFonts w:ascii="Consolas" w:hAnsi="Consolas"/>
          <w:color w:val="2B2B2B"/>
          <w:sz w:val="18"/>
        </w:rPr>
        <w:t>list.forEach(item -&gt; count[0]++);  // OK: array ref is final, content mutable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Method Reference Types</w:t>
      </w:r>
    </w:p>
    <w:p>
      <w:r>
        <w:rPr>
          <w:rFonts w:ascii="Calibri" w:hAnsi="Calibri"/>
          <w:sz w:val="22"/>
        </w:rPr>
      </w:r>
      <w:r>
        <w:rPr>
          <w:rFonts w:ascii="Calibri" w:hAnsi="Calibri"/>
          <w:b/>
          <w:sz w:val="22"/>
        </w:rPr>
        <w:t>Định nghĩa:</w:t>
      </w:r>
      <w:r>
        <w:rPr>
          <w:rFonts w:ascii="Calibri" w:hAnsi="Calibri"/>
          <w:sz w:val="22"/>
        </w:rPr>
        <w:t xml:space="preserve"> 4 loại method reference — mỗi loại có capture behavior khác nhau.</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Static method: ClassName::staticMethod</w:t>
      </w:r>
    </w:p>
    <w:p>
      <w:pPr>
        <w:spacing w:before="0" w:after="0" w:line="260" w:lineRule="exact"/>
        <w:shd w:fill="F5F5F5" w:val="clear"/>
      </w:pPr>
      <w:r>
        <w:rPr>
          <w:rFonts w:ascii="Consolas" w:hAnsi="Consolas"/>
          <w:color w:val="2B2B2B"/>
          <w:sz w:val="18"/>
        </w:rPr>
        <w:t>Function&lt;String, Integer&gt; parse = Integer::parseInt;</w:t>
      </w:r>
    </w:p>
    <w:p>
      <w:pPr>
        <w:spacing w:before="0" w:after="0" w:line="260" w:lineRule="exact"/>
        <w:shd w:fill="F5F5F5" w:val="clear"/>
      </w:pPr>
      <w:r>
        <w:rPr>
          <w:rFonts w:ascii="Consolas" w:hAnsi="Consolas"/>
          <w:color w:val="2B2B2B"/>
          <w:sz w:val="18"/>
        </w:rPr>
        <w:t>// Equivalent: s -&gt; Integer.parseInt(s)</w:t>
      </w:r>
    </w:p>
    <w:p>
      <w:pPr>
        <w:spacing w:before="0" w:after="0" w:line="260" w:lineRule="exact"/>
        <w:shd w:fill="F5F5F5" w:val="clear"/>
      </w:pPr>
      <w:r>
        <w:rPr>
          <w:rFonts w:ascii="Consolas" w:hAnsi="Consolas"/>
          <w:color w:val="2B2B2B"/>
          <w:sz w:val="18"/>
        </w:rPr>
        <w:t>// Non-capturing → có thể cache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Bound instance method: instance::method</w:t>
      </w:r>
    </w:p>
    <w:p>
      <w:pPr>
        <w:spacing w:before="0" w:after="0" w:line="260" w:lineRule="exact"/>
        <w:shd w:fill="F5F5F5" w:val="clear"/>
      </w:pPr>
      <w:r>
        <w:rPr>
          <w:rFonts w:ascii="Consolas" w:hAnsi="Consolas"/>
          <w:color w:val="2B2B2B"/>
          <w:sz w:val="18"/>
        </w:rPr>
        <w:t>String prefix = "Hello";</w:t>
      </w:r>
    </w:p>
    <w:p>
      <w:pPr>
        <w:spacing w:before="0" w:after="0" w:line="260" w:lineRule="exact"/>
        <w:shd w:fill="F5F5F5" w:val="clear"/>
      </w:pPr>
      <w:r>
        <w:rPr>
          <w:rFonts w:ascii="Consolas" w:hAnsi="Consolas"/>
          <w:color w:val="2B2B2B"/>
          <w:sz w:val="18"/>
        </w:rPr>
        <w:t>Function&lt;String, String&gt; greet = prefix::concat;</w:t>
      </w:r>
    </w:p>
    <w:p>
      <w:pPr>
        <w:spacing w:before="0" w:after="0" w:line="260" w:lineRule="exact"/>
        <w:shd w:fill="F5F5F5" w:val="clear"/>
      </w:pPr>
      <w:r>
        <w:rPr>
          <w:rFonts w:ascii="Consolas" w:hAnsi="Consolas"/>
          <w:color w:val="2B2B2B"/>
          <w:sz w:val="18"/>
        </w:rPr>
        <w:t>// Equivalent: s -&gt; prefix.concat(s)</w:t>
      </w:r>
    </w:p>
    <w:p>
      <w:pPr>
        <w:spacing w:before="0" w:after="0" w:line="260" w:lineRule="exact"/>
        <w:shd w:fill="F5F5F5" w:val="clear"/>
      </w:pPr>
      <w:r>
        <w:rPr>
          <w:rFonts w:ascii="Consolas" w:hAnsi="Consolas"/>
          <w:color w:val="2B2B2B"/>
          <w:sz w:val="18"/>
        </w:rPr>
        <w:t>// Capturing: captures prefix reference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Unbound instance method: ClassName::instanceMethod</w:t>
      </w:r>
    </w:p>
    <w:p>
      <w:pPr>
        <w:spacing w:before="0" w:after="0" w:line="260" w:lineRule="exact"/>
        <w:shd w:fill="F5F5F5" w:val="clear"/>
      </w:pPr>
      <w:r>
        <w:rPr>
          <w:rFonts w:ascii="Consolas" w:hAnsi="Consolas"/>
          <w:color w:val="2B2B2B"/>
          <w:sz w:val="18"/>
        </w:rPr>
        <w:t>Function&lt;String, Integer&gt; len = String::length;</w:t>
      </w:r>
    </w:p>
    <w:p>
      <w:pPr>
        <w:spacing w:before="0" w:after="0" w:line="260" w:lineRule="exact"/>
        <w:shd w:fill="F5F5F5" w:val="clear"/>
      </w:pPr>
      <w:r>
        <w:rPr>
          <w:rFonts w:ascii="Consolas" w:hAnsi="Consolas"/>
          <w:color w:val="2B2B2B"/>
          <w:sz w:val="18"/>
        </w:rPr>
        <w:t>// Equivalent: s -&gt; s.length()</w:t>
      </w:r>
    </w:p>
    <w:p>
      <w:pPr>
        <w:spacing w:before="0" w:after="0" w:line="260" w:lineRule="exact"/>
        <w:shd w:fill="F5F5F5" w:val="clear"/>
      </w:pPr>
      <w:r>
        <w:rPr>
          <w:rFonts w:ascii="Consolas" w:hAnsi="Consolas"/>
          <w:color w:val="2B2B2B"/>
          <w:sz w:val="18"/>
        </w:rPr>
        <w:t>// First parameter becomes receiver</w:t>
      </w:r>
    </w:p>
    <w:p>
      <w:pPr>
        <w:spacing w:before="0" w:after="0" w:line="260" w:lineRule="exact"/>
        <w:shd w:fill="F5F5F5" w:val="clear"/>
      </w:pPr>
      <w:r>
        <w:rPr>
          <w:rFonts w:ascii="Consolas" w:hAnsi="Consolas"/>
          <w:color w:val="2B2B2B"/>
          <w:sz w:val="18"/>
        </w:rPr>
        <w:t>// Non-capturing → có thể cache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BiFunction&lt;String, String, Boolean&gt; eq = String::equals;</w:t>
      </w:r>
    </w:p>
    <w:p>
      <w:pPr>
        <w:spacing w:before="0" w:after="0" w:line="260" w:lineRule="exact"/>
        <w:shd w:fill="F5F5F5" w:val="clear"/>
      </w:pPr>
      <w:r>
        <w:rPr>
          <w:rFonts w:ascii="Consolas" w:hAnsi="Consolas"/>
          <w:color w:val="2B2B2B"/>
          <w:sz w:val="18"/>
        </w:rPr>
        <w:t>// Equivalent: (s1, s2) -&gt; s1.equals(s2)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Constructor reference: ClassName::new</w:t>
      </w:r>
    </w:p>
    <w:p>
      <w:pPr>
        <w:spacing w:before="0" w:after="0" w:line="260" w:lineRule="exact"/>
        <w:shd w:fill="F5F5F5" w:val="clear"/>
      </w:pPr>
      <w:r>
        <w:rPr>
          <w:rFonts w:ascii="Consolas" w:hAnsi="Consolas"/>
          <w:color w:val="2B2B2B"/>
          <w:sz w:val="18"/>
        </w:rPr>
        <w:t>Supplier&lt;ArrayList&lt;String&gt;&gt; factory = ArrayList::new;</w:t>
      </w:r>
    </w:p>
    <w:p>
      <w:pPr>
        <w:spacing w:before="0" w:after="0" w:line="260" w:lineRule="exact"/>
        <w:shd w:fill="F5F5F5" w:val="clear"/>
      </w:pPr>
      <w:r>
        <w:rPr>
          <w:rFonts w:ascii="Consolas" w:hAnsi="Consolas"/>
          <w:color w:val="2B2B2B"/>
          <w:sz w:val="18"/>
        </w:rPr>
        <w:t>// Equivalent: () -&gt; new ArrayList&lt;&gt;()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Function&lt;Integer, ArrayList&lt;String&gt;&gt; sizedFactory = ArrayList::new;</w:t>
      </w:r>
    </w:p>
    <w:p>
      <w:pPr>
        <w:spacing w:before="0" w:after="0" w:line="260" w:lineRule="exact"/>
        <w:shd w:fill="F5F5F5" w:val="clear"/>
      </w:pPr>
      <w:r>
        <w:rPr>
          <w:rFonts w:ascii="Consolas" w:hAnsi="Consolas"/>
          <w:color w:val="2B2B2B"/>
          <w:sz w:val="18"/>
        </w:rPr>
        <w:t>// Equivalent: size -&gt; new ArrayList&lt;&gt;(size)</w:t>
      </w:r>
    </w:p>
    <w:p>
      <w:pPr>
        <w:spacing w:before="0" w:after="0" w:line="260" w:lineRule="exact"/>
        <w:shd w:fill="F5F5F5" w:val="clear"/>
      </w:pPr>
      <w:r>
        <w:rPr>
          <w:rFonts w:ascii="Consolas" w:hAnsi="Consolas"/>
          <w:color w:val="2B2B2B"/>
          <w:sz w:val="18"/>
        </w:rPr>
        <w:t>// Compiler chọn constructor dựa trên functional interface signature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Array constructor reference</w:t>
      </w:r>
    </w:p>
    <w:p>
      <w:pPr>
        <w:spacing w:before="0" w:after="0" w:line="260" w:lineRule="exact"/>
        <w:shd w:fill="F5F5F5" w:val="clear"/>
      </w:pPr>
      <w:r>
        <w:rPr>
          <w:rFonts w:ascii="Consolas" w:hAnsi="Consolas"/>
          <w:color w:val="2B2B2B"/>
          <w:sz w:val="18"/>
        </w:rPr>
        <w:t>IntFunction&lt;String[]&gt; arrayFactory = String[]::new;</w:t>
      </w:r>
    </w:p>
    <w:p>
      <w:pPr>
        <w:spacing w:before="0" w:after="0" w:line="260" w:lineRule="exact"/>
        <w:shd w:fill="F5F5F5" w:val="clear"/>
      </w:pPr>
      <w:r>
        <w:rPr>
          <w:rFonts w:ascii="Consolas" w:hAnsi="Consolas"/>
          <w:color w:val="2B2B2B"/>
          <w:sz w:val="18"/>
        </w:rPr>
        <w:t>// Equivalent: size -&gt; new String[size]</w:t>
      </w:r>
    </w:p>
    <w:p>
      <w:pPr>
        <w:spacing w:before="0" w:after="0" w:line="260" w:lineRule="exact"/>
        <w:shd w:fill="F5F5F5" w:val="clear"/>
      </w:pPr>
      <w:r>
        <w:rPr>
          <w:rFonts w:ascii="Consolas" w:hAnsi="Consolas"/>
          <w:color w:val="2B2B2B"/>
          <w:sz w:val="18"/>
        </w:rPr>
        <w:t>// Dùng trong: stream.toArray(String[]::new)</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Stream Pipeline Internals</w:t>
      </w:r>
    </w:p>
    <w:p>
      <w:r>
        <w:rPr>
          <w:rFonts w:ascii="Calibri" w:hAnsi="Calibri"/>
          <w:sz w:val="22"/>
        </w:rPr>
      </w:r>
      <w:r>
        <w:rPr>
          <w:rFonts w:ascii="Calibri" w:hAnsi="Calibri"/>
          <w:b/>
          <w:sz w:val="22"/>
        </w:rPr>
        <w:t>Định nghĩa:</w:t>
      </w:r>
      <w:r>
        <w:rPr>
          <w:rFonts w:ascii="Calibri" w:hAnsi="Calibri"/>
          <w:sz w:val="22"/>
        </w:rPr>
        <w:t xml:space="preserve"> Stream pipeline = source + intermediate ops (lazy) + terminal op (triggers execution).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Stream KHÔNG lưu data — chỉ là pipeline description</w:t>
      </w:r>
    </w:p>
    <w:p>
      <w:pPr>
        <w:spacing w:before="0" w:after="0" w:line="260" w:lineRule="exact"/>
        <w:shd w:fill="F5F5F5" w:val="clear"/>
      </w:pPr>
      <w:r>
        <w:rPr>
          <w:rFonts w:ascii="Consolas" w:hAnsi="Consolas"/>
          <w:color w:val="2B2B2B"/>
          <w:sz w:val="18"/>
        </w:rPr>
        <w:t>// Execution chỉ xảy ra khi terminal operation được gọi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Lazy evaluation — intermediate ops không chạy cho đến khi terminal op</w:t>
      </w:r>
    </w:p>
    <w:p>
      <w:pPr>
        <w:spacing w:before="0" w:after="0" w:line="260" w:lineRule="exact"/>
        <w:shd w:fill="F5F5F5" w:val="clear"/>
      </w:pPr>
      <w:r>
        <w:rPr>
          <w:rFonts w:ascii="Consolas" w:hAnsi="Consolas"/>
          <w:color w:val="2B2B2B"/>
          <w:sz w:val="18"/>
        </w:rPr>
        <w:t>List&lt;String&gt; names = List.of("An", "Bình", "Cường", "Dũng", "Em");</w:t>
      </w:r>
    </w:p>
    <w:p>
      <w:pPr>
        <w:spacing w:before="0" w:after="0" w:line="260" w:lineRule="exact"/>
        <w:shd w:fill="F5F5F5" w:val="clear"/>
      </w:pPr>
      <w:r>
        <w:rPr>
          <w:rFonts w:ascii="Consolas" w:hAnsi="Consolas"/>
          <w:color w:val="2B2B2B"/>
          <w:sz w:val="18"/>
        </w:rPr>
        <w:t>names.stream()</w:t>
      </w:r>
    </w:p>
    <w:p>
      <w:pPr>
        <w:spacing w:before="0" w:after="0" w:line="260" w:lineRule="exact"/>
        <w:shd w:fill="F5F5F5" w:val="clear"/>
      </w:pPr>
      <w:r>
        <w:rPr>
          <w:rFonts w:ascii="Consolas" w:hAnsi="Consolas"/>
          <w:color w:val="2B2B2B"/>
          <w:sz w:val="18"/>
        </w:rPr>
        <w:t xml:space="preserve">    .filter(n -&gt; {</w:t>
      </w:r>
    </w:p>
    <w:p>
      <w:pPr>
        <w:spacing w:before="0" w:after="0" w:line="260" w:lineRule="exact"/>
        <w:shd w:fill="F5F5F5" w:val="clear"/>
      </w:pPr>
      <w:r>
        <w:rPr>
          <w:rFonts w:ascii="Consolas" w:hAnsi="Consolas"/>
          <w:color w:val="2B2B2B"/>
          <w:sz w:val="18"/>
        </w:rPr>
        <w:t xml:space="preserve">        System.out.println("filter: " + n);  // Chỉ in khi terminal op chạy</w:t>
      </w:r>
    </w:p>
    <w:p>
      <w:pPr>
        <w:spacing w:before="0" w:after="0" w:line="260" w:lineRule="exact"/>
        <w:shd w:fill="F5F5F5" w:val="clear"/>
      </w:pPr>
      <w:r>
        <w:rPr>
          <w:rFonts w:ascii="Consolas" w:hAnsi="Consolas"/>
          <w:color w:val="2B2B2B"/>
          <w:sz w:val="18"/>
        </w:rPr>
        <w:t xml:space="preserve">        return n.length() &gt; 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.map(n -&gt; {</w:t>
      </w:r>
    </w:p>
    <w:p>
      <w:pPr>
        <w:spacing w:before="0" w:after="0" w:line="260" w:lineRule="exact"/>
        <w:shd w:fill="F5F5F5" w:val="clear"/>
      </w:pPr>
      <w:r>
        <w:rPr>
          <w:rFonts w:ascii="Consolas" w:hAnsi="Consolas"/>
          <w:color w:val="2B2B2B"/>
          <w:sz w:val="18"/>
        </w:rPr>
        <w:t xml:space="preserve">        System.out.println("map: " + n);</w:t>
      </w:r>
    </w:p>
    <w:p>
      <w:pPr>
        <w:spacing w:before="0" w:after="0" w:line="260" w:lineRule="exact"/>
        <w:shd w:fill="F5F5F5" w:val="clear"/>
      </w:pPr>
      <w:r>
        <w:rPr>
          <w:rFonts w:ascii="Consolas" w:hAnsi="Consolas"/>
          <w:color w:val="2B2B2B"/>
          <w:sz w:val="18"/>
        </w:rPr>
        <w:t xml:space="preserve">        return n.toUpperCase();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.findFirst();  // Terminal op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Output:</w:t>
      </w:r>
    </w:p>
    <w:p>
      <w:pPr>
        <w:spacing w:before="0" w:after="0" w:line="260" w:lineRule="exact"/>
        <w:shd w:fill="F5F5F5" w:val="clear"/>
      </w:pPr>
      <w:r>
        <w:rPr>
          <w:rFonts w:ascii="Consolas" w:hAnsi="Consolas"/>
          <w:color w:val="2B2B2B"/>
          <w:sz w:val="18"/>
        </w:rPr>
        <w:t>// filter: An       (length 2, filtered out)</w:t>
      </w:r>
    </w:p>
    <w:p>
      <w:pPr>
        <w:spacing w:before="0" w:after="0" w:line="260" w:lineRule="exact"/>
        <w:shd w:fill="F5F5F5" w:val="clear"/>
      </w:pPr>
      <w:r>
        <w:rPr>
          <w:rFonts w:ascii="Consolas" w:hAnsi="Consolas"/>
          <w:color w:val="2B2B2B"/>
          <w:sz w:val="18"/>
        </w:rPr>
        <w:t>// filter: Bình     (length 4, passes)</w:t>
      </w:r>
    </w:p>
    <w:p>
      <w:pPr>
        <w:spacing w:before="0" w:after="0" w:line="260" w:lineRule="exact"/>
        <w:shd w:fill="F5F5F5" w:val="clear"/>
      </w:pPr>
      <w:r>
        <w:rPr>
          <w:rFonts w:ascii="Consolas" w:hAnsi="Consolas"/>
          <w:color w:val="2B2B2B"/>
          <w:sz w:val="18"/>
        </w:rPr>
        <w:t>// map: Bình        (transform)</w:t>
      </w:r>
    </w:p>
    <w:p>
      <w:pPr>
        <w:spacing w:before="0" w:after="0" w:line="260" w:lineRule="exact"/>
        <w:shd w:fill="F5F5F5" w:val="clear"/>
      </w:pPr>
      <w:r>
        <w:rPr>
          <w:rFonts w:ascii="Consolas" w:hAnsi="Consolas"/>
          <w:color w:val="2B2B2B"/>
          <w:sz w:val="18"/>
        </w:rPr>
        <w:t>// → Stops! findFirst() short-circuits — Cường, Dũng, Em never processed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Stream pipeline fusion:</w:t>
      </w:r>
    </w:p>
    <w:p>
      <w:pPr>
        <w:spacing w:before="0" w:after="0" w:line="260" w:lineRule="exact"/>
        <w:shd w:fill="F5F5F5" w:val="clear"/>
      </w:pPr>
      <w:r>
        <w:rPr>
          <w:rFonts w:ascii="Consolas" w:hAnsi="Consolas"/>
          <w:color w:val="2B2B2B"/>
          <w:sz w:val="18"/>
        </w:rPr>
        <w:t>// JVM có thể merge multiple operations thành single pass</w:t>
      </w:r>
    </w:p>
    <w:p>
      <w:pPr>
        <w:spacing w:before="0" w:after="0" w:line="260" w:lineRule="exact"/>
        <w:shd w:fill="F5F5F5" w:val="clear"/>
      </w:pPr>
      <w:r>
        <w:rPr>
          <w:rFonts w:ascii="Consolas" w:hAnsi="Consolas"/>
          <w:color w:val="2B2B2B"/>
          <w:sz w:val="18"/>
        </w:rPr>
        <w:t>// filter + map + collect → single loop internally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Stream characteristics — affect optimization:</w:t>
      </w:r>
    </w:p>
    <w:p>
      <w:pPr>
        <w:spacing w:before="0" w:after="0" w:line="260" w:lineRule="exact"/>
        <w:shd w:fill="F5F5F5" w:val="clear"/>
      </w:pPr>
      <w:r>
        <w:rPr>
          <w:rFonts w:ascii="Consolas" w:hAnsi="Consolas"/>
          <w:color w:val="2B2B2B"/>
          <w:sz w:val="18"/>
        </w:rPr>
        <w:t>// ORDERED: elements have encounter order (List, LinkedHashSet)</w:t>
      </w:r>
    </w:p>
    <w:p>
      <w:pPr>
        <w:spacing w:before="0" w:after="0" w:line="260" w:lineRule="exact"/>
        <w:shd w:fill="F5F5F5" w:val="clear"/>
      </w:pPr>
      <w:r>
        <w:rPr>
          <w:rFonts w:ascii="Consolas" w:hAnsi="Consolas"/>
          <w:color w:val="2B2B2B"/>
          <w:sz w:val="18"/>
        </w:rPr>
        <w:t>// DISTINCT: no duplicates (Set)</w:t>
      </w:r>
    </w:p>
    <w:p>
      <w:pPr>
        <w:spacing w:before="0" w:after="0" w:line="260" w:lineRule="exact"/>
        <w:shd w:fill="F5F5F5" w:val="clear"/>
      </w:pPr>
      <w:r>
        <w:rPr>
          <w:rFonts w:ascii="Consolas" w:hAnsi="Consolas"/>
          <w:color w:val="2B2B2B"/>
          <w:sz w:val="18"/>
        </w:rPr>
        <w:t>// SORTED: elements are sorted (TreeSet, sorted())</w:t>
      </w:r>
    </w:p>
    <w:p>
      <w:pPr>
        <w:spacing w:before="0" w:after="0" w:line="260" w:lineRule="exact"/>
        <w:shd w:fill="F5F5F5" w:val="clear"/>
      </w:pPr>
      <w:r>
        <w:rPr>
          <w:rFonts w:ascii="Consolas" w:hAnsi="Consolas"/>
          <w:color w:val="2B2B2B"/>
          <w:sz w:val="18"/>
        </w:rPr>
        <w:t>// SIZED: known size (Collection, not filter result)</w:t>
      </w:r>
    </w:p>
    <w:p>
      <w:pPr>
        <w:spacing w:before="0" w:after="0" w:line="260" w:lineRule="exact"/>
        <w:shd w:fill="F5F5F5" w:val="clear"/>
      </w:pPr>
      <w:r>
        <w:rPr>
          <w:rFonts w:ascii="Consolas" w:hAnsi="Consolas"/>
          <w:color w:val="2B2B2B"/>
          <w:sz w:val="18"/>
        </w:rPr>
        <w:t>// NONNULL: no null elements (some sources)</w:t>
      </w:r>
    </w:p>
    <w:p>
      <w:pPr>
        <w:spacing w:before="0" w:after="0" w:line="260" w:lineRule="exact"/>
        <w:shd w:fill="F5F5F5" w:val="clear"/>
      </w:pPr>
      <w:r>
        <w:rPr>
          <w:rFonts w:ascii="Consolas" w:hAnsi="Consolas"/>
          <w:color w:val="2B2B2B"/>
          <w:sz w:val="18"/>
        </w:rPr>
        <w:t>// IMMUTABLE: source cannot be modified</w:t>
      </w:r>
    </w:p>
    <w:p>
      <w:pPr>
        <w:spacing w:before="0" w:after="0" w:line="260" w:lineRule="exact"/>
        <w:shd w:fill="F5F5F5" w:val="clear"/>
      </w:pPr>
      <w:r>
        <w:rPr>
          <w:rFonts w:ascii="Consolas" w:hAnsi="Consolas"/>
          <w:color w:val="2B2B2B"/>
          <w:sz w:val="18"/>
        </w:rPr>
        <w:t>// CONCURRENT: source supports concurrent modification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unordered() — hint to allow optimizations</w:t>
      </w:r>
    </w:p>
    <w:p>
      <w:pPr>
        <w:spacing w:before="0" w:after="0" w:line="260" w:lineRule="exact"/>
        <w:shd w:fill="F5F5F5" w:val="clear"/>
      </w:pPr>
      <w:r>
        <w:rPr>
          <w:rFonts w:ascii="Consolas" w:hAnsi="Consolas"/>
          <w:color w:val="2B2B2B"/>
          <w:sz w:val="18"/>
        </w:rPr>
        <w:t>set.stream()</w:t>
      </w:r>
    </w:p>
    <w:p>
      <w:pPr>
        <w:spacing w:before="0" w:after="0" w:line="260" w:lineRule="exact"/>
        <w:shd w:fill="F5F5F5" w:val="clear"/>
      </w:pPr>
      <w:r>
        <w:rPr>
          <w:rFonts w:ascii="Consolas" w:hAnsi="Consolas"/>
          <w:color w:val="2B2B2B"/>
          <w:sz w:val="18"/>
        </w:rPr>
        <w:t xml:space="preserve">    .unordered()  // Allow reordering for parallel performance</w:t>
      </w:r>
    </w:p>
    <w:p>
      <w:pPr>
        <w:spacing w:before="0" w:after="0" w:line="260" w:lineRule="exact"/>
        <w:shd w:fill="F5F5F5" w:val="clear"/>
      </w:pPr>
      <w:r>
        <w:rPr>
          <w:rFonts w:ascii="Consolas" w:hAnsi="Consolas"/>
          <w:color w:val="2B2B2B"/>
          <w:sz w:val="18"/>
        </w:rPr>
        <w:t xml:space="preserve">    .limit(10)</w:t>
      </w:r>
    </w:p>
    <w:p>
      <w:pPr>
        <w:spacing w:before="0" w:after="0" w:line="260" w:lineRule="exact"/>
        <w:shd w:fill="F5F5F5" w:val="clear"/>
      </w:pPr>
      <w:r>
        <w:rPr>
          <w:rFonts w:ascii="Consolas" w:hAnsi="Consolas"/>
          <w:color w:val="2B2B2B"/>
          <w:sz w:val="18"/>
        </w:rPr>
        <w:t xml:space="preserve">    .collect(toList());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Stream reuse — CANNOT reuse stream</w:t>
      </w:r>
    </w:p>
    <w:p>
      <w:pPr>
        <w:spacing w:before="0" w:after="0" w:line="260" w:lineRule="exact"/>
        <w:shd w:fill="F5F5F5" w:val="clear"/>
      </w:pPr>
      <w:r>
        <w:rPr>
          <w:rFonts w:ascii="Consolas" w:hAnsi="Consolas"/>
          <w:color w:val="2B2B2B"/>
          <w:sz w:val="18"/>
        </w:rPr>
        <w:t>Stream&lt;String&gt; stream = names.stream();</w:t>
      </w:r>
    </w:p>
    <w:p>
      <w:pPr>
        <w:spacing w:before="0" w:after="0" w:line="260" w:lineRule="exact"/>
        <w:shd w:fill="F5F5F5" w:val="clear"/>
      </w:pPr>
      <w:r>
        <w:rPr>
          <w:rFonts w:ascii="Consolas" w:hAnsi="Consolas"/>
          <w:color w:val="2B2B2B"/>
          <w:sz w:val="18"/>
        </w:rPr>
        <w:t>stream.forEach(System.out::println);</w:t>
      </w:r>
    </w:p>
    <w:p>
      <w:pPr>
        <w:spacing w:before="0" w:after="0" w:line="260" w:lineRule="exact"/>
        <w:shd w:fill="F5F5F5" w:val="clear"/>
      </w:pPr>
      <w:r>
        <w:rPr>
          <w:rFonts w:ascii="Consolas" w:hAnsi="Consolas"/>
          <w:color w:val="2B2B2B"/>
          <w:sz w:val="18"/>
        </w:rPr>
        <w:t>// stream.count();  // IllegalStateException: stream has already been operated upon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Collectors — Advanced</w:t>
      </w:r>
    </w:p>
    <w:p>
      <w:r>
        <w:rPr>
          <w:rFonts w:ascii="Calibri" w:hAnsi="Calibri"/>
          <w:sz w:val="22"/>
        </w:rPr>
      </w:r>
      <w:r>
        <w:rPr>
          <w:rFonts w:ascii="Calibri" w:hAnsi="Calibri"/>
          <w:b/>
          <w:sz w:val="22"/>
        </w:rPr>
        <w:t>Định nghĩa:</w:t>
      </w:r>
      <w:r>
        <w:rPr>
          <w:rFonts w:ascii="Calibri" w:hAnsi="Calibri"/>
          <w:sz w:val="22"/>
        </w:rPr>
        <w:t xml:space="preserve"> Collectors cho complex aggregation — grouping, partitioning, downstream collectors.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List&lt;Employee&gt; employees = getEmployees();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groupingBy with downstream collector</w:t>
      </w:r>
    </w:p>
    <w:p>
      <w:pPr>
        <w:spacing w:before="0" w:after="0" w:line="260" w:lineRule="exact"/>
        <w:shd w:fill="F5F5F5" w:val="clear"/>
      </w:pPr>
      <w:r>
        <w:rPr>
          <w:rFonts w:ascii="Consolas" w:hAnsi="Consolas"/>
          <w:color w:val="2B2B2B"/>
          <w:sz w:val="18"/>
        </w:rPr>
        <w:t>Map&lt;Department, Double&gt; avgSalaryByDept = employees.stream()</w:t>
      </w:r>
    </w:p>
    <w:p>
      <w:pPr>
        <w:spacing w:before="0" w:after="0" w:line="260" w:lineRule="exact"/>
        <w:shd w:fill="F5F5F5" w:val="clear"/>
      </w:pPr>
      <w:r>
        <w:rPr>
          <w:rFonts w:ascii="Consolas" w:hAnsi="Consolas"/>
          <w:color w:val="2B2B2B"/>
          <w:sz w:val="18"/>
        </w:rPr>
        <w:t xml:space="preserve">    .collect(Collectors.groupingBy(</w:t>
      </w:r>
    </w:p>
    <w:p>
      <w:pPr>
        <w:spacing w:before="0" w:after="0" w:line="260" w:lineRule="exact"/>
        <w:shd w:fill="F5F5F5" w:val="clear"/>
      </w:pPr>
      <w:r>
        <w:rPr>
          <w:rFonts w:ascii="Consolas" w:hAnsi="Consolas"/>
          <w:color w:val="2B2B2B"/>
          <w:sz w:val="18"/>
        </w:rPr>
        <w:t xml:space="preserve">        Employee::getDepartment,</w:t>
      </w:r>
    </w:p>
    <w:p>
      <w:pPr>
        <w:spacing w:before="0" w:after="0" w:line="260" w:lineRule="exact"/>
        <w:shd w:fill="F5F5F5" w:val="clear"/>
      </w:pPr>
      <w:r>
        <w:rPr>
          <w:rFonts w:ascii="Consolas" w:hAnsi="Consolas"/>
          <w:color w:val="2B2B2B"/>
          <w:sz w:val="18"/>
        </w:rPr>
        <w:t xml:space="preserve">        Collectors.averagingDouble(Employee::getSalary)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Multi-level grouping</w:t>
      </w:r>
    </w:p>
    <w:p>
      <w:pPr>
        <w:spacing w:before="0" w:after="0" w:line="260" w:lineRule="exact"/>
        <w:shd w:fill="F5F5F5" w:val="clear"/>
      </w:pPr>
      <w:r>
        <w:rPr>
          <w:rFonts w:ascii="Consolas" w:hAnsi="Consolas"/>
          <w:color w:val="2B2B2B"/>
          <w:sz w:val="18"/>
        </w:rPr>
        <w:t>Map&lt;Department, Map&lt;Level, List&lt;Employee&gt;&gt;&gt; grouped = employees.stream()</w:t>
      </w:r>
    </w:p>
    <w:p>
      <w:pPr>
        <w:spacing w:before="0" w:after="0" w:line="260" w:lineRule="exact"/>
        <w:shd w:fill="F5F5F5" w:val="clear"/>
      </w:pPr>
      <w:r>
        <w:rPr>
          <w:rFonts w:ascii="Consolas" w:hAnsi="Consolas"/>
          <w:color w:val="2B2B2B"/>
          <w:sz w:val="18"/>
        </w:rPr>
        <w:t xml:space="preserve">    .collect(Collectors.groupingBy(</w:t>
      </w:r>
    </w:p>
    <w:p>
      <w:pPr>
        <w:spacing w:before="0" w:after="0" w:line="260" w:lineRule="exact"/>
        <w:shd w:fill="F5F5F5" w:val="clear"/>
      </w:pPr>
      <w:r>
        <w:rPr>
          <w:rFonts w:ascii="Consolas" w:hAnsi="Consolas"/>
          <w:color w:val="2B2B2B"/>
          <w:sz w:val="18"/>
        </w:rPr>
        <w:t xml:space="preserve">        Employee::getDepartment,</w:t>
      </w:r>
    </w:p>
    <w:p>
      <w:pPr>
        <w:spacing w:before="0" w:after="0" w:line="260" w:lineRule="exact"/>
        <w:shd w:fill="F5F5F5" w:val="clear"/>
      </w:pPr>
      <w:r>
        <w:rPr>
          <w:rFonts w:ascii="Consolas" w:hAnsi="Consolas"/>
          <w:color w:val="2B2B2B"/>
          <w:sz w:val="18"/>
        </w:rPr>
        <w:t xml:space="preserve">        Collectors.groupingBy(Employee::getLevel)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groupingBy + counting + sorting</w:t>
      </w:r>
    </w:p>
    <w:p>
      <w:pPr>
        <w:spacing w:before="0" w:after="0" w:line="260" w:lineRule="exact"/>
        <w:shd w:fill="F5F5F5" w:val="clear"/>
      </w:pPr>
      <w:r>
        <w:rPr>
          <w:rFonts w:ascii="Consolas" w:hAnsi="Consolas"/>
          <w:color w:val="2B2B2B"/>
          <w:sz w:val="18"/>
        </w:rPr>
        <w:t>Map&lt;Department, Long&gt; countByDept = employees.stream()</w:t>
      </w:r>
    </w:p>
    <w:p>
      <w:pPr>
        <w:spacing w:before="0" w:after="0" w:line="260" w:lineRule="exact"/>
        <w:shd w:fill="F5F5F5" w:val="clear"/>
      </w:pPr>
      <w:r>
        <w:rPr>
          <w:rFonts w:ascii="Consolas" w:hAnsi="Consolas"/>
          <w:color w:val="2B2B2B"/>
          <w:sz w:val="18"/>
        </w:rPr>
        <w:t xml:space="preserve">    .collect(Collectors.groupingBy(Employee::getDepartment, Collectors.counting()));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toMap with merge function (handle duplicate keys)</w:t>
      </w:r>
    </w:p>
    <w:p>
      <w:pPr>
        <w:spacing w:before="0" w:after="0" w:line="260" w:lineRule="exact"/>
        <w:shd w:fill="F5F5F5" w:val="clear"/>
      </w:pPr>
      <w:r>
        <w:rPr>
          <w:rFonts w:ascii="Consolas" w:hAnsi="Consolas"/>
          <w:color w:val="2B2B2B"/>
          <w:sz w:val="18"/>
        </w:rPr>
        <w:t>Map&lt;String, Employee&gt; byName = employees.stream()</w:t>
      </w:r>
    </w:p>
    <w:p>
      <w:pPr>
        <w:spacing w:before="0" w:after="0" w:line="260" w:lineRule="exact"/>
        <w:shd w:fill="F5F5F5" w:val="clear"/>
      </w:pPr>
      <w:r>
        <w:rPr>
          <w:rFonts w:ascii="Consolas" w:hAnsi="Consolas"/>
          <w:color w:val="2B2B2B"/>
          <w:sz w:val="18"/>
        </w:rPr>
        <w:t xml:space="preserve">    .collect(Collectors.toMap(</w:t>
      </w:r>
    </w:p>
    <w:p>
      <w:pPr>
        <w:spacing w:before="0" w:after="0" w:line="260" w:lineRule="exact"/>
        <w:shd w:fill="F5F5F5" w:val="clear"/>
      </w:pPr>
      <w:r>
        <w:rPr>
          <w:rFonts w:ascii="Consolas" w:hAnsi="Consolas"/>
          <w:color w:val="2B2B2B"/>
          <w:sz w:val="18"/>
        </w:rPr>
        <w:t xml:space="preserve">        Employee::getName,</w:t>
      </w:r>
    </w:p>
    <w:p>
      <w:pPr>
        <w:spacing w:before="0" w:after="0" w:line="260" w:lineRule="exact"/>
        <w:shd w:fill="F5F5F5" w:val="clear"/>
      </w:pPr>
      <w:r>
        <w:rPr>
          <w:rFonts w:ascii="Consolas" w:hAnsi="Consolas"/>
          <w:color w:val="2B2B2B"/>
          <w:sz w:val="18"/>
        </w:rPr>
        <w:t xml:space="preserve">        Function.identity(),</w:t>
      </w:r>
    </w:p>
    <w:p>
      <w:pPr>
        <w:spacing w:before="0" w:after="0" w:line="260" w:lineRule="exact"/>
        <w:shd w:fill="F5F5F5" w:val="clear"/>
      </w:pPr>
      <w:r>
        <w:rPr>
          <w:rFonts w:ascii="Consolas" w:hAnsi="Consolas"/>
          <w:color w:val="2B2B2B"/>
          <w:sz w:val="18"/>
        </w:rPr>
        <w:t xml:space="preserve">        (existing, replacement) -&gt; existing  // Keep first on duplicate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toMap with specific Map implementation</w:t>
      </w:r>
    </w:p>
    <w:p>
      <w:pPr>
        <w:spacing w:before="0" w:after="0" w:line="260" w:lineRule="exact"/>
        <w:shd w:fill="F5F5F5" w:val="clear"/>
      </w:pPr>
      <w:r>
        <w:rPr>
          <w:rFonts w:ascii="Consolas" w:hAnsi="Consolas"/>
          <w:color w:val="2B2B2B"/>
          <w:sz w:val="18"/>
        </w:rPr>
        <w:t>Map&lt;String, Employee&gt; sortedByName = employees.stream()</w:t>
      </w:r>
    </w:p>
    <w:p>
      <w:pPr>
        <w:spacing w:before="0" w:after="0" w:line="260" w:lineRule="exact"/>
        <w:shd w:fill="F5F5F5" w:val="clear"/>
      </w:pPr>
      <w:r>
        <w:rPr>
          <w:rFonts w:ascii="Consolas" w:hAnsi="Consolas"/>
          <w:color w:val="2B2B2B"/>
          <w:sz w:val="18"/>
        </w:rPr>
        <w:t xml:space="preserve">    .collect(Collectors.toMap(</w:t>
      </w:r>
    </w:p>
    <w:p>
      <w:pPr>
        <w:spacing w:before="0" w:after="0" w:line="260" w:lineRule="exact"/>
        <w:shd w:fill="F5F5F5" w:val="clear"/>
      </w:pPr>
      <w:r>
        <w:rPr>
          <w:rFonts w:ascii="Consolas" w:hAnsi="Consolas"/>
          <w:color w:val="2B2B2B"/>
          <w:sz w:val="18"/>
        </w:rPr>
        <w:t xml:space="preserve">        Employee::getName,</w:t>
      </w:r>
    </w:p>
    <w:p>
      <w:pPr>
        <w:spacing w:before="0" w:after="0" w:line="260" w:lineRule="exact"/>
        <w:shd w:fill="F5F5F5" w:val="clear"/>
      </w:pPr>
      <w:r>
        <w:rPr>
          <w:rFonts w:ascii="Consolas" w:hAnsi="Consolas"/>
          <w:color w:val="2B2B2B"/>
          <w:sz w:val="18"/>
        </w:rPr>
        <w:t xml:space="preserve">        Function.identity(),</w:t>
      </w:r>
    </w:p>
    <w:p>
      <w:pPr>
        <w:spacing w:before="0" w:after="0" w:line="260" w:lineRule="exact"/>
        <w:shd w:fill="F5F5F5" w:val="clear"/>
      </w:pPr>
      <w:r>
        <w:rPr>
          <w:rFonts w:ascii="Consolas" w:hAnsi="Consolas"/>
          <w:color w:val="2B2B2B"/>
          <w:sz w:val="18"/>
        </w:rPr>
        <w:t xml:space="preserve">        (a, b) -&gt; a,</w:t>
      </w:r>
    </w:p>
    <w:p>
      <w:pPr>
        <w:spacing w:before="0" w:after="0" w:line="260" w:lineRule="exact"/>
        <w:shd w:fill="F5F5F5" w:val="clear"/>
      </w:pPr>
      <w:r>
        <w:rPr>
          <w:rFonts w:ascii="Consolas" w:hAnsi="Consolas"/>
          <w:color w:val="2B2B2B"/>
          <w:sz w:val="18"/>
        </w:rPr>
        <w:t xml:space="preserve">        TreeMap::new  // Sorted map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collector</w:t>
      </w:r>
    </w:p>
    <w:p>
      <w:pPr>
        <w:spacing w:before="0" w:after="0" w:line="260" w:lineRule="exact"/>
        <w:shd w:fill="F5F5F5" w:val="clear"/>
      </w:pPr>
      <w:r>
        <w:rPr>
          <w:rFonts w:ascii="Consolas" w:hAnsi="Consolas"/>
          <w:color w:val="2B2B2B"/>
          <w:sz w:val="18"/>
        </w:rPr>
        <w:t>Collector&lt;String, StringBuilder, String&gt; joining = Collector.of(</w:t>
      </w:r>
    </w:p>
    <w:p>
      <w:pPr>
        <w:spacing w:before="0" w:after="0" w:line="260" w:lineRule="exact"/>
        <w:shd w:fill="F5F5F5" w:val="clear"/>
      </w:pPr>
      <w:r>
        <w:rPr>
          <w:rFonts w:ascii="Consolas" w:hAnsi="Consolas"/>
          <w:color w:val="2B2B2B"/>
          <w:sz w:val="18"/>
        </w:rPr>
        <w:t xml:space="preserve">    StringBuilder::new,           // Supplier: create accumulator</w:t>
      </w:r>
    </w:p>
    <w:p>
      <w:pPr>
        <w:spacing w:before="0" w:after="0" w:line="260" w:lineRule="exact"/>
        <w:shd w:fill="F5F5F5" w:val="clear"/>
      </w:pPr>
      <w:r>
        <w:rPr>
          <w:rFonts w:ascii="Consolas" w:hAnsi="Consolas"/>
          <w:color w:val="2B2B2B"/>
          <w:sz w:val="18"/>
        </w:rPr>
        <w:t xml:space="preserve">    StringBuilder::append,        // Accumulator: add element</w:t>
      </w:r>
    </w:p>
    <w:p>
      <w:pPr>
        <w:spacing w:before="0" w:after="0" w:line="260" w:lineRule="exact"/>
        <w:shd w:fill="F5F5F5" w:val="clear"/>
      </w:pPr>
      <w:r>
        <w:rPr>
          <w:rFonts w:ascii="Consolas" w:hAnsi="Consolas"/>
          <w:color w:val="2B2B2B"/>
          <w:sz w:val="18"/>
        </w:rPr>
        <w:t xml:space="preserve">    (a, b) -&gt; a.append(b),      // Combiner: merge accumulators (parallel)</w:t>
      </w:r>
    </w:p>
    <w:p>
      <w:pPr>
        <w:spacing w:before="0" w:after="0" w:line="260" w:lineRule="exact"/>
        <w:shd w:fill="F5F5F5" w:val="clear"/>
      </w:pPr>
      <w:r>
        <w:rPr>
          <w:rFonts w:ascii="Consolas" w:hAnsi="Consolas"/>
          <w:color w:val="2B2B2B"/>
          <w:sz w:val="18"/>
        </w:rPr>
        <w:t xml:space="preserve">    StringBuilder::toString       // Finisher: extract result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teeing collector (Java 12+) — two collectors in one pass</w:t>
      </w:r>
    </w:p>
    <w:p>
      <w:pPr>
        <w:spacing w:before="0" w:after="0" w:line="260" w:lineRule="exact"/>
        <w:shd w:fill="F5F5F5" w:val="clear"/>
      </w:pPr>
      <w:r>
        <w:rPr>
          <w:rFonts w:ascii="Consolas" w:hAnsi="Consolas"/>
          <w:color w:val="2B2B2B"/>
          <w:sz w:val="18"/>
        </w:rPr>
        <w:t>var result = employees.stream().collect(</w:t>
      </w:r>
    </w:p>
    <w:p>
      <w:pPr>
        <w:spacing w:before="0" w:after="0" w:line="260" w:lineRule="exact"/>
        <w:shd w:fill="F5F5F5" w:val="clear"/>
      </w:pPr>
      <w:r>
        <w:rPr>
          <w:rFonts w:ascii="Consolas" w:hAnsi="Consolas"/>
          <w:color w:val="2B2B2B"/>
          <w:sz w:val="18"/>
        </w:rPr>
        <w:t xml:space="preserve">    Collectors.teeing(</w:t>
      </w:r>
    </w:p>
    <w:p>
      <w:pPr>
        <w:spacing w:before="0" w:after="0" w:line="260" w:lineRule="exact"/>
        <w:shd w:fill="F5F5F5" w:val="clear"/>
      </w:pPr>
      <w:r>
        <w:rPr>
          <w:rFonts w:ascii="Consolas" w:hAnsi="Consolas"/>
          <w:color w:val="2B2B2B"/>
          <w:sz w:val="18"/>
        </w:rPr>
        <w:t xml:space="preserve">        Collectors.averagingDouble(Employee::getSalary),</w:t>
      </w:r>
    </w:p>
    <w:p>
      <w:pPr>
        <w:spacing w:before="0" w:after="0" w:line="260" w:lineRule="exact"/>
        <w:shd w:fill="F5F5F5" w:val="clear"/>
      </w:pPr>
      <w:r>
        <w:rPr>
          <w:rFonts w:ascii="Consolas" w:hAnsi="Consolas"/>
          <w:color w:val="2B2B2B"/>
          <w:sz w:val="18"/>
        </w:rPr>
        <w:t xml:space="preserve">        Collectors.counting(),</w:t>
      </w:r>
    </w:p>
    <w:p>
      <w:pPr>
        <w:spacing w:before="0" w:after="0" w:line="260" w:lineRule="exact"/>
        <w:shd w:fill="F5F5F5" w:val="clear"/>
      </w:pPr>
      <w:r>
        <w:rPr>
          <w:rFonts w:ascii="Consolas" w:hAnsi="Consolas"/>
          <w:color w:val="2B2B2B"/>
          <w:sz w:val="18"/>
        </w:rPr>
        <w:t xml:space="preserve">        (avg, count) -&gt; "Average: " + avg + ", Count: " + count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Parallel Streams — Pitfalls</w:t>
      </w:r>
    </w:p>
    <w:p>
      <w:r>
        <w:rPr>
          <w:rFonts w:ascii="Calibri" w:hAnsi="Calibri"/>
          <w:sz w:val="22"/>
        </w:rPr>
      </w:r>
      <w:r>
        <w:rPr>
          <w:rFonts w:ascii="Calibri" w:hAnsi="Calibri"/>
          <w:b/>
          <w:sz w:val="22"/>
        </w:rPr>
        <w:t>Định nghĩa:</w:t>
      </w:r>
      <w:r>
        <w:rPr>
          <w:rFonts w:ascii="Calibri" w:hAnsi="Calibri"/>
          <w:sz w:val="22"/>
        </w:rPr>
        <w:t xml:space="preserve"> Parallel stream dùng ForkJoinPool — nhưng không phải lúc nào cũng nhanh hơn.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Parallel stream dùng common ForkJoinPool</w:t>
      </w:r>
    </w:p>
    <w:p>
      <w:pPr>
        <w:spacing w:before="0" w:after="0" w:line="260" w:lineRule="exact"/>
        <w:shd w:fill="F5F5F5" w:val="clear"/>
      </w:pPr>
      <w:r>
        <w:rPr>
          <w:rFonts w:ascii="Consolas" w:hAnsi="Consolas"/>
          <w:color w:val="2B2B2B"/>
          <w:sz w:val="18"/>
        </w:rPr>
        <w:t>// Default parallelism = Runtime.getRuntime().availableProcessors() - 1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Khi NÊN dùng parallel:</w:t>
      </w:r>
    </w:p>
    <w:p>
      <w:pPr>
        <w:spacing w:before="0" w:after="0" w:line="260" w:lineRule="exact"/>
        <w:shd w:fill="F5F5F5" w:val="clear"/>
      </w:pPr>
      <w:r>
        <w:rPr>
          <w:rFonts w:ascii="Consolas" w:hAnsi="Consolas"/>
          <w:color w:val="2B2B2B"/>
          <w:sz w:val="18"/>
        </w:rPr>
        <w:t>// 1. Large dataset (&gt;10,000 elements)</w:t>
      </w:r>
    </w:p>
    <w:p>
      <w:pPr>
        <w:spacing w:before="0" w:after="0" w:line="260" w:lineRule="exact"/>
        <w:shd w:fill="F5F5F5" w:val="clear"/>
      </w:pPr>
      <w:r>
        <w:rPr>
          <w:rFonts w:ascii="Consolas" w:hAnsi="Consolas"/>
          <w:color w:val="2B2B2B"/>
          <w:sz w:val="18"/>
        </w:rPr>
        <w:t>// 2. CPU-intensive operations (không I/O)</w:t>
      </w:r>
    </w:p>
    <w:p>
      <w:pPr>
        <w:spacing w:before="0" w:after="0" w:line="260" w:lineRule="exact"/>
        <w:shd w:fill="F5F5F5" w:val="clear"/>
      </w:pPr>
      <w:r>
        <w:rPr>
          <w:rFonts w:ascii="Consolas" w:hAnsi="Consolas"/>
          <w:color w:val="2B2B2B"/>
          <w:sz w:val="18"/>
        </w:rPr>
        <w:t>// 3. Stateless, non-interfering operations</w:t>
      </w:r>
    </w:p>
    <w:p>
      <w:pPr>
        <w:spacing w:before="0" w:after="0" w:line="260" w:lineRule="exact"/>
        <w:shd w:fill="F5F5F5" w:val="clear"/>
      </w:pPr>
      <w:r>
        <w:rPr>
          <w:rFonts w:ascii="Consolas" w:hAnsi="Consolas"/>
          <w:color w:val="2B2B2B"/>
          <w:sz w:val="18"/>
        </w:rPr>
        <w:t>// 4. Source hỗ trợ efficient splitting (ArrayList, array, IntRange)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Khi KHÔNG NÊN dùng parallel:</w:t>
      </w:r>
    </w:p>
    <w:p>
      <w:pPr>
        <w:spacing w:before="0" w:after="0" w:line="260" w:lineRule="exact"/>
        <w:shd w:fill="F5F5F5" w:val="clear"/>
      </w:pPr>
      <w:r>
        <w:rPr>
          <w:rFonts w:ascii="Consolas" w:hAnsi="Consolas"/>
          <w:color w:val="2B2B2B"/>
          <w:sz w:val="18"/>
        </w:rPr>
        <w:t>// 1. Small dataset — overhead &gt; benefit</w:t>
      </w:r>
    </w:p>
    <w:p>
      <w:pPr>
        <w:spacing w:before="0" w:after="0" w:line="260" w:lineRule="exact"/>
        <w:shd w:fill="F5F5F5" w:val="clear"/>
      </w:pPr>
      <w:r>
        <w:rPr>
          <w:rFonts w:ascii="Consolas" w:hAnsi="Consolas"/>
          <w:color w:val="2B2B2B"/>
          <w:sz w:val="18"/>
        </w:rPr>
        <w:t>// 2. I/O operations — threads block, pool exhausted</w:t>
      </w:r>
    </w:p>
    <w:p>
      <w:pPr>
        <w:spacing w:before="0" w:after="0" w:line="260" w:lineRule="exact"/>
        <w:shd w:fill="F5F5F5" w:val="clear"/>
      </w:pPr>
      <w:r>
        <w:rPr>
          <w:rFonts w:ascii="Consolas" w:hAnsi="Consolas"/>
          <w:color w:val="2B2B2B"/>
          <w:sz w:val="18"/>
        </w:rPr>
        <w:t>// 3. Ordered operations (limit, findFirst) — coordination overhead</w:t>
      </w:r>
    </w:p>
    <w:p>
      <w:pPr>
        <w:spacing w:before="0" w:after="0" w:line="260" w:lineRule="exact"/>
        <w:shd w:fill="F5F5F5" w:val="clear"/>
      </w:pPr>
      <w:r>
        <w:rPr>
          <w:rFonts w:ascii="Consolas" w:hAnsi="Consolas"/>
          <w:color w:val="2B2B2B"/>
          <w:sz w:val="18"/>
        </w:rPr>
        <w:t>// 4. LinkedList source — poor splitting (O(n) to split)</w:t>
      </w:r>
    </w:p>
    <w:p>
      <w:pPr>
        <w:spacing w:before="0" w:after="0" w:line="260" w:lineRule="exact"/>
        <w:shd w:fill="F5F5F5" w:val="clear"/>
      </w:pPr>
      <w:r>
        <w:rPr>
          <w:rFonts w:ascii="Consolas" w:hAnsi="Consolas"/>
          <w:color w:val="2B2B2B"/>
          <w:sz w:val="18"/>
        </w:rPr>
        <w:t>// 5. Shared mutable state — race conditions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Race condition</w:t>
      </w:r>
    </w:p>
    <w:p>
      <w:pPr>
        <w:spacing w:before="0" w:after="0" w:line="260" w:lineRule="exact"/>
        <w:shd w:fill="F5F5F5" w:val="clear"/>
      </w:pPr>
      <w:r>
        <w:rPr>
          <w:rFonts w:ascii="Consolas" w:hAnsi="Consolas"/>
          <w:color w:val="2B2B2B"/>
          <w:sz w:val="18"/>
        </w:rPr>
        <w:t>List&lt;String&gt; results = new ArrayList&lt;&gt;();  // Not thread-safe!</w:t>
      </w:r>
    </w:p>
    <w:p>
      <w:pPr>
        <w:spacing w:before="0" w:after="0" w:line="260" w:lineRule="exact"/>
        <w:shd w:fill="F5F5F5" w:val="clear"/>
      </w:pPr>
      <w:r>
        <w:rPr>
          <w:rFonts w:ascii="Consolas" w:hAnsi="Consolas"/>
          <w:color w:val="2B2B2B"/>
          <w:sz w:val="18"/>
        </w:rPr>
        <w:t>stream.parallel().forEach(item -&gt; results.add(process(item)));  // BUG!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Thread-safe collection</w:t>
      </w:r>
    </w:p>
    <w:p>
      <w:pPr>
        <w:spacing w:before="0" w:after="0" w:line="260" w:lineRule="exact"/>
        <w:shd w:fill="F5F5F5" w:val="clear"/>
      </w:pPr>
      <w:r>
        <w:rPr>
          <w:rFonts w:ascii="Consolas" w:hAnsi="Consolas"/>
          <w:color w:val="2B2B2B"/>
          <w:sz w:val="18"/>
        </w:rPr>
        <w:t>List&lt;String&gt; results = stream.parallel()</w:t>
      </w:r>
    </w:p>
    <w:p>
      <w:pPr>
        <w:spacing w:before="0" w:after="0" w:line="260" w:lineRule="exact"/>
        <w:shd w:fill="F5F5F5" w:val="clear"/>
      </w:pPr>
      <w:r>
        <w:rPr>
          <w:rFonts w:ascii="Consolas" w:hAnsi="Consolas"/>
          <w:color w:val="2B2B2B"/>
          <w:sz w:val="18"/>
        </w:rPr>
        <w:t xml:space="preserve">    .map(this::process)</w:t>
      </w:r>
    </w:p>
    <w:p>
      <w:pPr>
        <w:spacing w:before="0" w:after="0" w:line="260" w:lineRule="exact"/>
        <w:shd w:fill="F5F5F5" w:val="clear"/>
      </w:pPr>
      <w:r>
        <w:rPr>
          <w:rFonts w:ascii="Consolas" w:hAnsi="Consolas"/>
          <w:color w:val="2B2B2B"/>
          <w:sz w:val="18"/>
        </w:rPr>
        <w:t xml:space="preserve">    .collect(Collectors.toList());  // Collector handles thread-safety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Common ForkJoinPool starvation</w:t>
      </w:r>
    </w:p>
    <w:p>
      <w:pPr>
        <w:spacing w:before="0" w:after="0" w:line="260" w:lineRule="exact"/>
        <w:shd w:fill="F5F5F5" w:val="clear"/>
      </w:pPr>
      <w:r>
        <w:rPr>
          <w:rFonts w:ascii="Consolas" w:hAnsi="Consolas"/>
          <w:color w:val="2B2B2B"/>
          <w:sz w:val="18"/>
        </w:rPr>
        <w:t>// Blocking I/O in parallel stream blocks shared pool threads</w:t>
      </w:r>
    </w:p>
    <w:p>
      <w:pPr>
        <w:spacing w:before="0" w:after="0" w:line="260" w:lineRule="exact"/>
        <w:shd w:fill="F5F5F5" w:val="clear"/>
      </w:pPr>
      <w:r>
        <w:rPr>
          <w:rFonts w:ascii="Consolas" w:hAnsi="Consolas"/>
          <w:color w:val="2B2B2B"/>
          <w:sz w:val="18"/>
        </w:rPr>
        <w:t>stream.parallel().forEach(item -&gt; {</w:t>
      </w:r>
    </w:p>
    <w:p>
      <w:pPr>
        <w:spacing w:before="0" w:after="0" w:line="260" w:lineRule="exact"/>
        <w:shd w:fill="F5F5F5" w:val="clear"/>
      </w:pPr>
      <w:r>
        <w:rPr>
          <w:rFonts w:ascii="Consolas" w:hAnsi="Consolas"/>
          <w:color w:val="2B2B2B"/>
          <w:sz w:val="18"/>
        </w:rPr>
        <w:t xml:space="preserve">    httpClient.send(request);  // Blocks thread!</w:t>
      </w:r>
    </w:p>
    <w:p>
      <w:pPr>
        <w:spacing w:before="0" w:after="0" w:line="260" w:lineRule="exact"/>
        <w:shd w:fill="F5F5F5" w:val="clear"/>
      </w:pPr>
      <w:r>
        <w:rPr>
          <w:rFonts w:ascii="Consolas" w:hAnsi="Consolas"/>
          <w:color w:val="2B2B2B"/>
          <w:sz w:val="18"/>
        </w:rPr>
        <w:t xml:space="preserve">    // Other parallel streams in application starved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Custom ForkJoinPool for isolation</w:t>
      </w:r>
    </w:p>
    <w:p>
      <w:pPr>
        <w:spacing w:before="0" w:after="0" w:line="260" w:lineRule="exact"/>
        <w:shd w:fill="F5F5F5" w:val="clear"/>
      </w:pPr>
      <w:r>
        <w:rPr>
          <w:rFonts w:ascii="Consolas" w:hAnsi="Consolas"/>
          <w:color w:val="2B2B2B"/>
          <w:sz w:val="18"/>
        </w:rPr>
        <w:t>ForkJoinPool customPool = new ForkJoinPool(4);</w:t>
      </w:r>
    </w:p>
    <w:p>
      <w:pPr>
        <w:spacing w:before="0" w:after="0" w:line="260" w:lineRule="exact"/>
        <w:shd w:fill="F5F5F5" w:val="clear"/>
      </w:pPr>
      <w:r>
        <w:rPr>
          <w:rFonts w:ascii="Consolas" w:hAnsi="Consolas"/>
          <w:color w:val="2B2B2B"/>
          <w:sz w:val="18"/>
        </w:rPr>
        <w:t>List&lt;Result&gt; results = customPool.submit(() -&gt;</w:t>
      </w:r>
    </w:p>
    <w:p>
      <w:pPr>
        <w:spacing w:before="0" w:after="0" w:line="260" w:lineRule="exact"/>
        <w:shd w:fill="F5F5F5" w:val="clear"/>
      </w:pPr>
      <w:r>
        <w:rPr>
          <w:rFonts w:ascii="Consolas" w:hAnsi="Consolas"/>
          <w:color w:val="2B2B2B"/>
          <w:sz w:val="18"/>
        </w:rPr>
        <w:t xml:space="preserve">    items.parallelStream()</w:t>
      </w:r>
    </w:p>
    <w:p>
      <w:pPr>
        <w:spacing w:before="0" w:after="0" w:line="260" w:lineRule="exact"/>
        <w:shd w:fill="F5F5F5" w:val="clear"/>
      </w:pPr>
      <w:r>
        <w:rPr>
          <w:rFonts w:ascii="Consolas" w:hAnsi="Consolas"/>
          <w:color w:val="2B2B2B"/>
          <w:sz w:val="18"/>
        </w:rPr>
        <w:t xml:space="preserve">        .map(this::process)</w:t>
      </w:r>
    </w:p>
    <w:p>
      <w:pPr>
        <w:spacing w:before="0" w:after="0" w:line="260" w:lineRule="exact"/>
        <w:shd w:fill="F5F5F5" w:val="clear"/>
      </w:pPr>
      <w:r>
        <w:rPr>
          <w:rFonts w:ascii="Consolas" w:hAnsi="Consolas"/>
          <w:color w:val="2B2B2B"/>
          <w:sz w:val="18"/>
        </w:rPr>
        <w:t xml:space="preserve">        .collect(toList())</w:t>
      </w:r>
    </w:p>
    <w:p>
      <w:pPr>
        <w:spacing w:before="0" w:after="0" w:line="260" w:lineRule="exact"/>
        <w:shd w:fill="F5F5F5" w:val="clear"/>
      </w:pPr>
      <w:r>
        <w:rPr>
          <w:rFonts w:ascii="Consolas" w:hAnsi="Consolas"/>
          <w:color w:val="2B2B2B"/>
          <w:sz w:val="18"/>
        </w:rPr>
        <w:t>).get();</w:t>
      </w:r>
    </w:p>
    <w:p>
      <w:pPr>
        <w:spacing w:before="0" w:after="0" w:line="260" w:lineRule="exact"/>
        <w:shd w:fill="F5F5F5" w:val="clear"/>
      </w:pPr>
      <w:r>
        <w:rPr>
          <w:rFonts w:ascii="Consolas" w:hAnsi="Consolas"/>
          <w:color w:val="2B2B2B"/>
          <w:sz w:val="18"/>
        </w:rPr>
        <w:t>customPool.shutdown();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Spliterator — controls how stream splits for parallel</w:t>
      </w:r>
    </w:p>
    <w:p>
      <w:pPr>
        <w:spacing w:before="0" w:after="0" w:line="260" w:lineRule="exact"/>
        <w:shd w:fill="F5F5F5" w:val="clear"/>
      </w:pPr>
      <w:r>
        <w:rPr>
          <w:rFonts w:ascii="Consolas" w:hAnsi="Consolas"/>
          <w:color w:val="2B2B2B"/>
          <w:sz w:val="18"/>
        </w:rPr>
        <w:t>// ArrayList: splits in half → good parallelism</w:t>
      </w:r>
    </w:p>
    <w:p>
      <w:pPr>
        <w:spacing w:before="0" w:after="0" w:line="260" w:lineRule="exact"/>
        <w:shd w:fill="F5F5F5" w:val="clear"/>
      </w:pPr>
      <w:r>
        <w:rPr>
          <w:rFonts w:ascii="Consolas" w:hAnsi="Consolas"/>
          <w:color w:val="2B2B2B"/>
          <w:sz w:val="18"/>
        </w:rPr>
        <w:t>// LinkedList: splits poorly → sequential fallback</w:t>
      </w:r>
    </w:p>
    <w:p>
      <w:pPr>
        <w:spacing w:before="0" w:after="0" w:line="260" w:lineRule="exact"/>
        <w:shd w:fill="F5F5F5" w:val="clear"/>
      </w:pPr>
      <w:r>
        <w:rPr>
          <w:rFonts w:ascii="Consolas" w:hAnsi="Consolas"/>
          <w:color w:val="2B2B2B"/>
          <w:sz w:val="18"/>
        </w:rPr>
        <w:t>// TreeSet: splits by subtree → decent parallelism</w:t>
      </w:r>
    </w:p>
    <w:p>
      <w:pPr>
        <w:spacing w:before="0" w:after="0" w:line="260" w:lineRule="exact"/>
        <w:shd w:fill="F5F5F5" w:val="clear"/>
      </w:pPr>
      <w:r>
        <w:rPr>
          <w:rFonts w:ascii="Consolas" w:hAnsi="Consolas"/>
          <w:color w:val="2B2B2B"/>
          <w:sz w:val="18"/>
        </w:rPr>
        <w:t>// Custom Spliterator for custom data sources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Optional — Best Practices</w:t>
      </w:r>
    </w:p>
    <w:p>
      <w:r>
        <w:rPr>
          <w:rFonts w:ascii="Calibri" w:hAnsi="Calibri"/>
          <w:sz w:val="22"/>
        </w:rPr>
      </w:r>
      <w:r>
        <w:rPr>
          <w:rFonts w:ascii="Calibri" w:hAnsi="Calibri"/>
          <w:b/>
          <w:sz w:val="22"/>
        </w:rPr>
        <w:t>Định nghĩa:</w:t>
      </w:r>
      <w:r>
        <w:rPr>
          <w:rFonts w:ascii="Calibri" w:hAnsi="Calibri"/>
          <w:sz w:val="22"/>
        </w:rPr>
        <w:t xml:space="preserve"> Container cho nullable values — dùng đúng cách tránh anti-patterns.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 DO: Return Optional from methods that may not have result</w:t>
      </w:r>
    </w:p>
    <w:p>
      <w:pPr>
        <w:spacing w:before="0" w:after="0" w:line="260" w:lineRule="exact"/>
        <w:shd w:fill="F5F5F5" w:val="clear"/>
      </w:pPr>
      <w:r>
        <w:rPr>
          <w:rFonts w:ascii="Consolas" w:hAnsi="Consolas"/>
          <w:color w:val="2B2B2B"/>
          <w:sz w:val="18"/>
        </w:rPr>
        <w:t>public Optional&lt;User&gt; findById(Long id) {</w:t>
      </w:r>
    </w:p>
    <w:p>
      <w:pPr>
        <w:spacing w:before="0" w:after="0" w:line="260" w:lineRule="exact"/>
        <w:shd w:fill="F5F5F5" w:val="clear"/>
      </w:pPr>
      <w:r>
        <w:rPr>
          <w:rFonts w:ascii="Consolas" w:hAnsi="Consolas"/>
          <w:color w:val="2B2B2B"/>
          <w:sz w:val="18"/>
        </w:rPr>
        <w:t xml:space="preserve">    return Optional.ofNullable(userMap.get(id));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DO: Chain operations</w:t>
      </w:r>
    </w:p>
    <w:p>
      <w:pPr>
        <w:spacing w:before="0" w:after="0" w:line="260" w:lineRule="exact"/>
        <w:shd w:fill="F5F5F5" w:val="clear"/>
      </w:pPr>
      <w:r>
        <w:rPr>
          <w:rFonts w:ascii="Consolas" w:hAnsi="Consolas"/>
          <w:color w:val="2B2B2B"/>
          <w:sz w:val="18"/>
        </w:rPr>
        <w:t>String city = findUser(id)</w:t>
      </w:r>
    </w:p>
    <w:p>
      <w:pPr>
        <w:spacing w:before="0" w:after="0" w:line="260" w:lineRule="exact"/>
        <w:shd w:fill="F5F5F5" w:val="clear"/>
      </w:pPr>
      <w:r>
        <w:rPr>
          <w:rFonts w:ascii="Consolas" w:hAnsi="Consolas"/>
          <w:color w:val="2B2B2B"/>
          <w:sz w:val="18"/>
        </w:rPr>
        <w:t xml:space="preserve">    .flatMap(User::getAddress)</w:t>
      </w:r>
    </w:p>
    <w:p>
      <w:pPr>
        <w:spacing w:before="0" w:after="0" w:line="260" w:lineRule="exact"/>
        <w:shd w:fill="F5F5F5" w:val="clear"/>
      </w:pPr>
      <w:r>
        <w:rPr>
          <w:rFonts w:ascii="Consolas" w:hAnsi="Consolas"/>
          <w:color w:val="2B2B2B"/>
          <w:sz w:val="18"/>
        </w:rPr>
        <w:t xml:space="preserve">    .map(Address::getCity)</w:t>
      </w:r>
    </w:p>
    <w:p>
      <w:pPr>
        <w:spacing w:before="0" w:after="0" w:line="260" w:lineRule="exact"/>
        <w:shd w:fill="F5F5F5" w:val="clear"/>
      </w:pPr>
      <w:r>
        <w:rPr>
          <w:rFonts w:ascii="Consolas" w:hAnsi="Consolas"/>
          <w:color w:val="2B2B2B"/>
          <w:sz w:val="18"/>
        </w:rPr>
        <w:t xml:space="preserve">    .orElse("Unknown");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DO: Use orElseGet for expensive defaults</w:t>
      </w:r>
    </w:p>
    <w:p>
      <w:pPr>
        <w:spacing w:before="0" w:after="0" w:line="260" w:lineRule="exact"/>
        <w:shd w:fill="F5F5F5" w:val="clear"/>
      </w:pPr>
      <w:r>
        <w:rPr>
          <w:rFonts w:ascii="Consolas" w:hAnsi="Consolas"/>
          <w:color w:val="2B2B2B"/>
          <w:sz w:val="18"/>
        </w:rPr>
        <w:t>user.orElseGet(() -&gt; loadDefaultUser());  // Lazy — only called if empty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DON'T: Use Optional as field type</w:t>
      </w:r>
    </w:p>
    <w:p>
      <w:pPr>
        <w:spacing w:before="0" w:after="0" w:line="260" w:lineRule="exact"/>
        <w:shd w:fill="F5F5F5" w:val="clear"/>
      </w:pPr>
      <w:r>
        <w:rPr>
          <w:rFonts w:ascii="Consolas" w:hAnsi="Consolas"/>
          <w:color w:val="2B2B2B"/>
          <w:sz w:val="18"/>
        </w:rPr>
        <w:t>public class User {</w:t>
      </w:r>
    </w:p>
    <w:p>
      <w:pPr>
        <w:spacing w:before="0" w:after="0" w:line="260" w:lineRule="exact"/>
        <w:shd w:fill="F5F5F5" w:val="clear"/>
      </w:pPr>
      <w:r>
        <w:rPr>
          <w:rFonts w:ascii="Consolas" w:hAnsi="Consolas"/>
          <w:color w:val="2B2B2B"/>
          <w:sz w:val="18"/>
        </w:rPr>
        <w:t xml:space="preserve">    private Optional&lt;String&gt; middleName;  // BAD — not serializable, overhead</w:t>
      </w:r>
    </w:p>
    <w:p>
      <w:pPr>
        <w:spacing w:before="0" w:after="0" w:line="260" w:lineRule="exact"/>
        <w:shd w:fill="F5F5F5" w:val="clear"/>
      </w:pPr>
      <w:r>
        <w:rPr>
          <w:rFonts w:ascii="Consolas" w:hAnsi="Consolas"/>
          <w:color w:val="2B2B2B"/>
          <w:sz w:val="18"/>
        </w:rPr>
        <w:t xml:space="preserve">    private String middleName;  // GOOD — nullable field is fine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DON'T: Use Optional as method parameter</w:t>
      </w:r>
    </w:p>
    <w:p>
      <w:pPr>
        <w:spacing w:before="0" w:after="0" w:line="260" w:lineRule="exact"/>
        <w:shd w:fill="F5F5F5" w:val="clear"/>
      </w:pPr>
      <w:r>
        <w:rPr>
          <w:rFonts w:ascii="Consolas" w:hAnsi="Consolas"/>
          <w:color w:val="2B2B2B"/>
          <w:sz w:val="18"/>
        </w:rPr>
        <w:t>public void process(Optional&lt;String&gt; name) { }  // BAD</w:t>
      </w:r>
    </w:p>
    <w:p>
      <w:pPr>
        <w:spacing w:before="0" w:after="0" w:line="260" w:lineRule="exact"/>
        <w:shd w:fill="F5F5F5" w:val="clear"/>
      </w:pPr>
      <w:r>
        <w:rPr>
          <w:rFonts w:ascii="Consolas" w:hAnsi="Consolas"/>
          <w:color w:val="2B2B2B"/>
          <w:sz w:val="18"/>
        </w:rPr>
        <w:t>public void process(String name) { }  // GOOD — caller passes null or value</w:t>
      </w:r>
    </w:p>
    <w:p>
      <w:pPr>
        <w:spacing w:before="0" w:after="0" w:line="260" w:lineRule="exact"/>
        <w:shd w:fill="F5F5F5" w:val="clear"/>
      </w:pPr>
      <w:r>
        <w:rPr>
          <w:rFonts w:ascii="Consolas" w:hAnsi="Consolas"/>
          <w:color w:val="2B2B2B"/>
          <w:sz w:val="18"/>
        </w:rPr>
        <w:t>public void process() { }  // GOOD — overload for absent case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DON'T: Use Optional.get() without check</w:t>
      </w:r>
    </w:p>
    <w:p>
      <w:pPr>
        <w:spacing w:before="0" w:after="0" w:line="260" w:lineRule="exact"/>
        <w:shd w:fill="F5F5F5" w:val="clear"/>
      </w:pPr>
      <w:r>
        <w:rPr>
          <w:rFonts w:ascii="Consolas" w:hAnsi="Consolas"/>
          <w:color w:val="2B2B2B"/>
          <w:sz w:val="18"/>
        </w:rPr>
        <w:t>user.get();  // NoSuchElementException if empty!</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user.orElseThrow();  // Same exception but intent is clear</w:t>
      </w:r>
    </w:p>
    <w:p>
      <w:pPr>
        <w:spacing w:before="0" w:after="0" w:line="260" w:lineRule="exact"/>
        <w:shd w:fill="F5F5F5" w:val="clear"/>
      </w:pPr>
      <w:r>
        <w:rPr>
          <w:rFonts w:ascii="Consolas" w:hAnsi="Consolas"/>
          <w:color w:val="2B2B2B"/>
          <w:sz w:val="18"/>
        </w:rPr>
        <w:t>user.orElseThrow(() -&gt; new UserNotFoundException(id));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DON'T: Use Optional for collections</w:t>
      </w:r>
    </w:p>
    <w:p>
      <w:pPr>
        <w:spacing w:before="0" w:after="0" w:line="260" w:lineRule="exact"/>
        <w:shd w:fill="F5F5F5" w:val="clear"/>
      </w:pPr>
      <w:r>
        <w:rPr>
          <w:rFonts w:ascii="Consolas" w:hAnsi="Consolas"/>
          <w:color w:val="2B2B2B"/>
          <w:sz w:val="18"/>
        </w:rPr>
        <w:t>public Optional&lt;List&lt;User&gt;&gt; findUsers() { }  // BAD</w:t>
      </w:r>
    </w:p>
    <w:p>
      <w:pPr>
        <w:spacing w:before="0" w:after="0" w:line="260" w:lineRule="exact"/>
        <w:shd w:fill="F5F5F5" w:val="clear"/>
      </w:pPr>
      <w:r>
        <w:rPr>
          <w:rFonts w:ascii="Consolas" w:hAnsi="Consolas"/>
          <w:color w:val="2B2B2B"/>
          <w:sz w:val="18"/>
        </w:rPr>
        <w:t>public List&lt;User&gt; findUsers() { return List.of(); }  // GOOD — empty list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DON'T: isPresent() + get() pattern</w:t>
      </w:r>
    </w:p>
    <w:p>
      <w:pPr>
        <w:spacing w:before="0" w:after="0" w:line="260" w:lineRule="exact"/>
        <w:shd w:fill="F5F5F5" w:val="clear"/>
      </w:pPr>
      <w:r>
        <w:rPr>
          <w:rFonts w:ascii="Consolas" w:hAnsi="Consolas"/>
          <w:color w:val="2B2B2B"/>
          <w:sz w:val="18"/>
        </w:rPr>
        <w:t>if (user.isPresent()) {</w:t>
      </w:r>
    </w:p>
    <w:p>
      <w:pPr>
        <w:spacing w:before="0" w:after="0" w:line="260" w:lineRule="exact"/>
        <w:shd w:fill="F5F5F5" w:val="clear"/>
      </w:pPr>
      <w:r>
        <w:rPr>
          <w:rFonts w:ascii="Consolas" w:hAnsi="Consolas"/>
          <w:color w:val="2B2B2B"/>
          <w:sz w:val="18"/>
        </w:rPr>
        <w:t xml:space="preserve">    process(user.get());  // BAD — verbose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user.ifPresent(this::process);  // GOOD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Optional with streams (Java 9+)</w:t>
      </w:r>
    </w:p>
    <w:p>
      <w:pPr>
        <w:spacing w:before="0" w:after="0" w:line="260" w:lineRule="exact"/>
        <w:shd w:fill="F5F5F5" w:val="clear"/>
      </w:pPr>
      <w:r>
        <w:rPr>
          <w:rFonts w:ascii="Consolas" w:hAnsi="Consolas"/>
          <w:color w:val="2B2B2B"/>
          <w:sz w:val="18"/>
        </w:rPr>
        <w:t>optional.stream()  // Stream of 0 or 1 elements</w:t>
      </w:r>
    </w:p>
    <w:p>
      <w:pPr>
        <w:spacing w:before="0" w:after="0" w:line="260" w:lineRule="exact"/>
        <w:shd w:fill="F5F5F5" w:val="clear"/>
      </w:pPr>
      <w:r>
        <w:rPr>
          <w:rFonts w:ascii="Consolas" w:hAnsi="Consolas"/>
          <w:color w:val="2B2B2B"/>
          <w:sz w:val="18"/>
        </w:rPr>
        <w:t xml:space="preserve">    .flatMap(...)</w:t>
      </w:r>
    </w:p>
    <w:p>
      <w:pPr>
        <w:spacing w:before="0" w:after="0" w:line="260" w:lineRule="exact"/>
        <w:shd w:fill="F5F5F5" w:val="clear"/>
      </w:pPr>
      <w:r>
        <w:rPr>
          <w:rFonts w:ascii="Consolas" w:hAnsi="Consolas"/>
          <w:color w:val="2B2B2B"/>
          <w:sz w:val="18"/>
        </w:rPr>
        <w:t xml:space="preserve">    .collect(...);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or() (Java 9+) — chain Optional suppliers</w:t>
      </w:r>
    </w:p>
    <w:p>
      <w:pPr>
        <w:spacing w:before="0" w:after="0" w:line="260" w:lineRule="exact"/>
        <w:shd w:fill="F5F5F5" w:val="clear"/>
      </w:pPr>
      <w:r>
        <w:rPr>
          <w:rFonts w:ascii="Consolas" w:hAnsi="Consolas"/>
          <w:color w:val="2B2B2B"/>
          <w:sz w:val="18"/>
        </w:rPr>
        <w:t>Optional&lt;User&gt; user = findInCache(id)</w:t>
      </w:r>
    </w:p>
    <w:p>
      <w:pPr>
        <w:spacing w:before="0" w:after="0" w:line="260" w:lineRule="exact"/>
        <w:shd w:fill="F5F5F5" w:val="clear"/>
      </w:pPr>
      <w:r>
        <w:rPr>
          <w:rFonts w:ascii="Consolas" w:hAnsi="Consolas"/>
          <w:color w:val="2B2B2B"/>
          <w:sz w:val="18"/>
        </w:rPr>
        <w:t xml:space="preserve">    .or(() -&gt; findInDatabase(id))</w:t>
      </w:r>
    </w:p>
    <w:p>
      <w:pPr>
        <w:spacing w:before="0" w:after="0" w:line="260" w:lineRule="exact"/>
        <w:shd w:fill="F5F5F5" w:val="clear"/>
      </w:pPr>
      <w:r>
        <w:rPr>
          <w:rFonts w:ascii="Consolas" w:hAnsi="Consolas"/>
          <w:color w:val="2B2B2B"/>
          <w:sz w:val="18"/>
        </w:rPr>
        <w:t xml:space="preserve">    .or(() -&gt; findInRemoteService(id));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Lambda Internals được định nghĩa là gì?</w:t>
      </w:r>
    </w:p>
    <w:p>
      <w:pPr>
        <w:ind w:left="432"/>
      </w:pPr>
      <w:r>
        <w:rPr>
          <w:rFonts w:ascii="Calibri" w:hAnsi="Calibri"/>
          <w:sz w:val="20"/>
        </w:rPr>
        <w:t>⬚ A. Compiler xóa generic type info, thay bằng bounds (hoặc Object) — generics chỉ tồn tại tại compile t…</w:t>
      </w:r>
    </w:p>
    <w:p>
      <w:pPr>
        <w:ind w:left="432"/>
      </w:pPr>
      <w:r>
        <w:rPr>
          <w:rFonts w:ascii="Calibri" w:hAnsi="Calibri"/>
          <w:b/>
          <w:color w:val="2C5F2D"/>
          <w:sz w:val="20"/>
        </w:rPr>
        <w:t>✅ B. Lambda KHÔNG phải anonymous class — JVM dùng invokedynamic + LambdaMetafactory để tạo tại runtime.</w:t>
      </w:r>
    </w:p>
    <w:p>
      <w:pPr>
        <w:ind w:left="432"/>
      </w:pPr>
      <w:r>
        <w:rPr>
          <w:rFonts w:ascii="Calibri" w:hAnsi="Calibri"/>
          <w:sz w:val="20"/>
        </w:rPr>
        <w:t>⬚ C. 4 loại method reference — mỗi loại có capture behavior khác nhau.</w:t>
      </w:r>
    </w:p>
    <w:p>
      <w:pPr>
        <w:ind w:left="432"/>
      </w:pPr>
      <w:r>
        <w:rPr>
          <w:rFonts w:ascii="Calibri" w:hAnsi="Calibri"/>
          <w:sz w:val="20"/>
        </w:rPr>
        <w:t>⬚ D. Type parameter tham chiếu đến chính nó — pattern cho self-referential types.</w:t>
      </w:r>
    </w:p>
    <w:p>
      <w:pPr>
        <w:ind w:left="432"/>
        <w:shd w:fill="FFF8E1" w:val="clear"/>
      </w:pPr>
      <w:r>
        <w:rPr>
          <w:rFonts w:ascii="Calibri" w:hAnsi="Calibri"/>
          <w:i/>
          <w:color w:val="6B4626"/>
          <w:sz w:val="20"/>
        </w:rPr>
        <w:t xml:space="preserve">💡 Giải thích: Lambda Internals: Lambda KHÔNG phải anonymous class — JVM dùng invokedynamic + LambdaMetafactory để tạo tại runtime.. </w:t>
      </w:r>
    </w:p>
    <w:p/>
    <w:p>
      <w:r>
        <w:rPr>
          <w:rFonts w:ascii="Calibri" w:hAnsi="Calibri"/>
          <w:b/>
          <w:sz w:val="22"/>
        </w:rPr>
        <w:t>Câu 2: Method Reference Types được định nghĩa là gì?</w:t>
      </w:r>
    </w:p>
    <w:p>
      <w:pPr>
        <w:ind w:left="432"/>
      </w:pPr>
      <w:r>
        <w:rPr>
          <w:rFonts w:ascii="Calibri" w:hAnsi="Calibri"/>
          <w:sz w:val="20"/>
        </w:rPr>
        <w:t>⬚ A. Patterns để preserve generic type info tại runtime — vượt qua type erasure.</w:t>
      </w:r>
    </w:p>
    <w:p>
      <w:pPr>
        <w:ind w:left="432"/>
      </w:pPr>
      <w:r>
        <w:rPr>
          <w:rFonts w:ascii="Calibri" w:hAnsi="Calibri"/>
          <w:sz w:val="20"/>
        </w:rPr>
        <w:t>⬚ B. Lock-free thread-safe operations dùng Compare-And-Swap (CAS) — nhanh hơn synchronized cho simple op…</w:t>
      </w:r>
    </w:p>
    <w:p>
      <w:pPr>
        <w:ind w:left="432"/>
      </w:pPr>
      <w:r>
        <w:rPr>
          <w:rFonts w:ascii="Calibri" w:hAnsi="Calibri"/>
          <w:b/>
          <w:color w:val="2C5F2D"/>
          <w:sz w:val="20"/>
        </w:rPr>
        <w:t>✅ C. 4 loại method reference — mỗi loại có capture behavior khác nhau.</w:t>
      </w:r>
    </w:p>
    <w:p>
      <w:pPr>
        <w:ind w:left="432"/>
      </w:pPr>
      <w:r>
        <w:rPr>
          <w:rFonts w:ascii="Calibri" w:hAnsi="Calibri"/>
          <w:sz w:val="20"/>
        </w:rPr>
        <w:t>⬚ D. ArrayList gần như luôn nhanh hơn LinkedList — ngay cả cho insertions.</w:t>
      </w:r>
    </w:p>
    <w:p>
      <w:pPr>
        <w:ind w:left="432"/>
        <w:shd w:fill="FFF8E1" w:val="clear"/>
      </w:pPr>
      <w:r>
        <w:rPr>
          <w:rFonts w:ascii="Calibri" w:hAnsi="Calibri"/>
          <w:i/>
          <w:color w:val="6B4626"/>
          <w:sz w:val="20"/>
        </w:rPr>
        <w:t xml:space="preserve">💡 Giải thích: Method Reference Types: 4 loại method reference — mỗi loại có capture behavior khác nhau.. </w:t>
      </w:r>
    </w:p>
    <w:p/>
    <w:p>
      <w:r>
        <w:rPr>
          <w:rFonts w:ascii="Calibri" w:hAnsi="Calibri"/>
          <w:b/>
          <w:sz w:val="22"/>
        </w:rPr>
        <w:t>Câu 3: Stream Pipeline Internals được định nghĩa là gì?</w:t>
      </w:r>
    </w:p>
    <w:p>
      <w:pPr>
        <w:ind w:left="432"/>
      </w:pPr>
      <w:r>
        <w:rPr>
          <w:rFonts w:ascii="Calibri" w:hAnsi="Calibri"/>
          <w:sz w:val="20"/>
        </w:rPr>
        <w:t>⬚ A. Reflection cho phép inspect/modify code tại runtime — powerful nhưng có performance cost.</w:t>
      </w:r>
    </w:p>
    <w:p>
      <w:pPr>
        <w:ind w:left="432"/>
      </w:pPr>
      <w:r>
        <w:rPr>
          <w:rFonts w:ascii="Calibri" w:hAnsi="Calibri"/>
          <w:sz w:val="20"/>
        </w:rPr>
        <w:t>⬚ B. Type parameter tham chiếu đến chính nó — pattern cho self-referential types.</w:t>
      </w:r>
    </w:p>
    <w:p>
      <w:pPr>
        <w:ind w:left="432"/>
      </w:pPr>
      <w:r>
        <w:rPr>
          <w:rFonts w:ascii="Calibri" w:hAnsi="Calibri"/>
          <w:sz w:val="20"/>
        </w:rPr>
        <w:t>⬚ C. Patterns để preserve generic type info tại runtime — vượt qua type erasure.</w:t>
      </w:r>
    </w:p>
    <w:p>
      <w:pPr>
        <w:ind w:left="432"/>
      </w:pPr>
      <w:r>
        <w:rPr>
          <w:rFonts w:ascii="Calibri" w:hAnsi="Calibri"/>
          <w:b/>
          <w:color w:val="2C5F2D"/>
          <w:sz w:val="20"/>
        </w:rPr>
        <w:t>✅ D. Stream pipeline = source + intermediate ops (lazy) + terminal op (triggers execution).</w:t>
      </w:r>
    </w:p>
    <w:p>
      <w:pPr>
        <w:ind w:left="432"/>
        <w:shd w:fill="FFF8E1" w:val="clear"/>
      </w:pPr>
      <w:r>
        <w:rPr>
          <w:rFonts w:ascii="Calibri" w:hAnsi="Calibri"/>
          <w:i/>
          <w:color w:val="6B4626"/>
          <w:sz w:val="20"/>
        </w:rPr>
        <w:t xml:space="preserve">💡 Giải thích: Stream Pipeline Internals: Stream pipeline = source + intermediate ops (lazy) + terminal op (triggers execution).. </w:t>
      </w:r>
    </w:p>
    <w:p/>
    <w:p>
      <w:r>
        <w:rPr>
          <w:rFonts w:ascii="Calibri" w:hAnsi="Calibri"/>
          <w:b/>
          <w:sz w:val="22"/>
        </w:rPr>
        <w:t>Câu 4: Collectors — Advanced được định nghĩa là gì?</w:t>
      </w:r>
    </w:p>
    <w:p>
      <w:pPr>
        <w:ind w:left="432"/>
      </w:pPr>
      <w:r>
        <w:rPr>
          <w:rFonts w:ascii="Calibri" w:hAnsi="Calibri"/>
          <w:b/>
          <w:color w:val="2C5F2D"/>
          <w:sz w:val="20"/>
        </w:rPr>
        <w:t>✅ A. Collectors cho complex aggregation — grouping, partitioning, downstream collectors.</w:t>
      </w:r>
    </w:p>
    <w:p>
      <w:pPr>
        <w:ind w:left="432"/>
      </w:pPr>
      <w:r>
        <w:rPr>
          <w:rFonts w:ascii="Calibri" w:hAnsi="Calibri"/>
          <w:sz w:val="20"/>
        </w:rPr>
        <w:t>⬚ B. Reflection cho phép inspect/modify code tại runtime — powerful nhưng có performance cost.</w:t>
      </w:r>
    </w:p>
    <w:p>
      <w:pPr>
        <w:ind w:left="432"/>
      </w:pPr>
      <w:r>
        <w:rPr>
          <w:rFonts w:ascii="Calibri" w:hAnsi="Calibri"/>
          <w:sz w:val="20"/>
        </w:rPr>
        <w:t>⬚ C. HashSet, LinkedHashSet, TreeSet — chọn dựa trên ordering requirements.</w:t>
      </w:r>
    </w:p>
    <w:p>
      <w:pPr>
        <w:ind w:left="432"/>
      </w:pPr>
      <w:r>
        <w:rPr>
          <w:rFonts w:ascii="Calibri" w:hAnsi="Calibri"/>
          <w:sz w:val="20"/>
        </w:rPr>
        <w:t>⬚ D. Wildcard guideline: dùng `? extends T` khi đọc (produce), `? super T` khi ghi (consume).</w:t>
      </w:r>
    </w:p>
    <w:p>
      <w:pPr>
        <w:ind w:left="432"/>
        <w:shd w:fill="FFF8E1" w:val="clear"/>
      </w:pPr>
      <w:r>
        <w:rPr>
          <w:rFonts w:ascii="Calibri" w:hAnsi="Calibri"/>
          <w:i/>
          <w:color w:val="6B4626"/>
          <w:sz w:val="20"/>
        </w:rPr>
        <w:t xml:space="preserve">💡 Giải thích: Collectors — Advanced: Collectors cho complex aggregation — grouping, partitioning, downstream collectors.. </w:t>
      </w:r>
    </w:p>
    <w:p/>
    <w:p>
      <w:r>
        <w:rPr>
          <w:rFonts w:ascii="Calibri" w:hAnsi="Calibri"/>
          <w:b/>
          <w:sz w:val="22"/>
        </w:rPr>
        <w:t>Câu 5: Parallel Streams — Pitfalls được định nghĩa là gì?</w:t>
      </w:r>
    </w:p>
    <w:p>
      <w:pPr>
        <w:ind w:left="432"/>
      </w:pPr>
      <w:r>
        <w:rPr>
          <w:rFonts w:ascii="Calibri" w:hAnsi="Calibri"/>
          <w:sz w:val="20"/>
        </w:rPr>
        <w:t>⬚ A. JMM (JSR 133) định nghĩa cách threads tương tác qua shared memory — visibility và ordering guarante…</w:t>
      </w:r>
    </w:p>
    <w:p>
      <w:pPr>
        <w:ind w:left="432"/>
      </w:pPr>
      <w:r>
        <w:rPr>
          <w:rFonts w:ascii="Calibri" w:hAnsi="Calibri"/>
          <w:b/>
          <w:color w:val="2C5F2D"/>
          <w:sz w:val="20"/>
        </w:rPr>
        <w:t>✅ B. Parallel stream dùng ForkJoinPool — nhưng không phải lúc nào cũng nhanh hơn.</w:t>
      </w:r>
    </w:p>
    <w:p>
      <w:pPr>
        <w:ind w:left="432"/>
      </w:pPr>
      <w:r>
        <w:rPr>
          <w:rFonts w:ascii="Calibri" w:hAnsi="Calibri"/>
          <w:sz w:val="20"/>
        </w:rPr>
        <w:t>⬚ C. Composable async operations — Java's answer to Promises/Futures.</w:t>
      </w:r>
    </w:p>
    <w:p>
      <w:pPr>
        <w:ind w:left="432"/>
      </w:pPr>
      <w:r>
        <w:rPr>
          <w:rFonts w:ascii="Calibri" w:hAnsi="Calibri"/>
          <w:sz w:val="20"/>
        </w:rPr>
        <w:t>⬚ D. Wildcard guideline: dùng `? extends T` khi đọc (produce), `? super T` khi ghi (consume).</w:t>
      </w:r>
    </w:p>
    <w:p>
      <w:pPr>
        <w:ind w:left="432"/>
        <w:shd w:fill="FFF8E1" w:val="clear"/>
      </w:pPr>
      <w:r>
        <w:rPr>
          <w:rFonts w:ascii="Calibri" w:hAnsi="Calibri"/>
          <w:i/>
          <w:color w:val="6B4626"/>
          <w:sz w:val="20"/>
        </w:rPr>
        <w:t xml:space="preserve">💡 Giải thích: Parallel Streams — Pitfalls: Parallel stream dùng ForkJoinPool — nhưng không phải lúc nào cũng nhanh hơn.. </w:t>
      </w:r>
    </w:p>
    <w:p/>
    <w:p>
      <w:r>
        <w:rPr>
          <w:rFonts w:ascii="Calibri" w:hAnsi="Calibri"/>
          <w:b/>
          <w:sz w:val="22"/>
        </w:rPr>
        <w:t>Câu 6: Optional — Best Practices được định nghĩa là gì?</w:t>
      </w:r>
    </w:p>
    <w:p>
      <w:pPr>
        <w:ind w:left="432"/>
      </w:pPr>
      <w:r>
        <w:rPr>
          <w:rFonts w:ascii="Calibri" w:hAnsi="Calibri"/>
          <w:sz w:val="20"/>
        </w:rPr>
        <w:t>⬚ A. Reflection cho phép inspect/modify code tại runtime — powerful nhưng có performance cost.</w:t>
      </w:r>
    </w:p>
    <w:p>
      <w:pPr>
        <w:ind w:left="432"/>
      </w:pPr>
      <w:r>
        <w:rPr>
          <w:rFonts w:ascii="Calibri" w:hAnsi="Calibri"/>
          <w:sz w:val="20"/>
        </w:rPr>
        <w:t>⬚ B. Wildcard guideline: dùng `? extends T` khi đọc (produce), `? super T` khi ghi (consume).</w:t>
      </w:r>
    </w:p>
    <w:p>
      <w:pPr>
        <w:ind w:left="432"/>
      </w:pPr>
      <w:r>
        <w:rPr>
          <w:rFonts w:ascii="Calibri" w:hAnsi="Calibri"/>
          <w:b/>
          <w:color w:val="2C5F2D"/>
          <w:sz w:val="20"/>
        </w:rPr>
        <w:t>✅ C. Container cho nullable values — dùng đúng cách tránh anti-patterns.</w:t>
      </w:r>
    </w:p>
    <w:p>
      <w:pPr>
        <w:ind w:left="432"/>
      </w:pPr>
      <w:r>
        <w:rPr>
          <w:rFonts w:ascii="Calibri" w:hAnsi="Calibri"/>
          <w:sz w:val="20"/>
        </w:rPr>
        <w:t>⬚ D. Collectors cho complex aggregation — grouping, partitioning, downstream collectors.</w:t>
      </w:r>
    </w:p>
    <w:p>
      <w:pPr>
        <w:ind w:left="432"/>
        <w:shd w:fill="FFF8E1" w:val="clear"/>
      </w:pPr>
      <w:r>
        <w:rPr>
          <w:rFonts w:ascii="Calibri" w:hAnsi="Calibri"/>
          <w:i/>
          <w:color w:val="6B4626"/>
          <w:sz w:val="20"/>
        </w:rPr>
        <w:t xml:space="preserve">💡 Giải thích: Optional — Best Practices: Container cho nullable values — dùng đúng cách tránh anti-patterns..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Lambda Internals</w:t>
            </w:r>
          </w:p>
        </w:tc>
        <w:tc>
          <w:tcPr>
            <w:tcW w:type="dxa" w:w="3120"/>
          </w:tcPr>
          <w:p>
            <w:r/>
            <w:r>
              <w:rPr>
                <w:rFonts w:ascii="Calibri" w:hAnsi="Calibri"/>
                <w:sz w:val="18"/>
              </w:rPr>
              <w:t>Lambda KHÔNG phải anonymous class — JVM dùng invokedynamic + LambdaMetafactory để tạo tại runtime.</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Method Reference Types</w:t>
            </w:r>
          </w:p>
        </w:tc>
        <w:tc>
          <w:tcPr>
            <w:tcW w:type="dxa" w:w="3120"/>
            <w:shd w:fill="FFF8F0" w:val="clear"/>
          </w:tcPr>
          <w:p>
            <w:r/>
            <w:r>
              <w:rPr>
                <w:rFonts w:ascii="Calibri" w:hAnsi="Calibri"/>
                <w:sz w:val="18"/>
              </w:rPr>
              <w:t>4 loại method reference — mỗi loại có capture behavior khác nhau.</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Stream Pipeline Internals</w:t>
            </w:r>
          </w:p>
        </w:tc>
        <w:tc>
          <w:tcPr>
            <w:tcW w:type="dxa" w:w="3120"/>
          </w:tcPr>
          <w:p>
            <w:r/>
            <w:r>
              <w:rPr>
                <w:rFonts w:ascii="Calibri" w:hAnsi="Calibri"/>
                <w:sz w:val="18"/>
              </w:rPr>
              <w:t>Stream pipeline = source + intermediate ops (lazy) + terminal op (triggers execution).</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Collectors — Advanced</w:t>
            </w:r>
          </w:p>
        </w:tc>
        <w:tc>
          <w:tcPr>
            <w:tcW w:type="dxa" w:w="3120"/>
            <w:shd w:fill="FFF8F0" w:val="clear"/>
          </w:tcPr>
          <w:p>
            <w:r/>
            <w:r>
              <w:rPr>
                <w:rFonts w:ascii="Calibri" w:hAnsi="Calibri"/>
                <w:sz w:val="18"/>
              </w:rPr>
              <w:t>Collectors cho complex aggregation — grouping, partitioning, downstream collectors.</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Parallel Streams — Pitfalls</w:t>
            </w:r>
          </w:p>
        </w:tc>
        <w:tc>
          <w:tcPr>
            <w:tcW w:type="dxa" w:w="3120"/>
          </w:tcPr>
          <w:p>
            <w:r/>
            <w:r>
              <w:rPr>
                <w:rFonts w:ascii="Calibri" w:hAnsi="Calibri"/>
                <w:sz w:val="18"/>
              </w:rPr>
              <w:t>Parallel stream dùng ForkJoinPool — nhưng không phải lúc nào cũng nhanh hơn.</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Optional — Best Practices</w:t>
            </w:r>
          </w:p>
        </w:tc>
        <w:tc>
          <w:tcPr>
            <w:tcW w:type="dxa" w:w="3120"/>
            <w:shd w:fill="FFF8F0" w:val="clear"/>
          </w:tcPr>
          <w:p>
            <w:r/>
            <w:r>
              <w:rPr>
                <w:rFonts w:ascii="Calibri" w:hAnsi="Calibri"/>
                <w:sz w:val="18"/>
              </w:rPr>
              <w:t>Container cho nullable values — dùng đúng cách tránh anti-patterns.</w:t>
            </w:r>
          </w:p>
        </w:tc>
        <w:tc>
          <w:tcPr>
            <w:tcW w:type="dxa" w:w="3120"/>
            <w:shd w:fill="FFF8F0" w:val="clear"/>
          </w:tcPr>
          <w:p>
            <w:r/>
            <w:r>
              <w:rPr>
                <w:rFonts w:ascii="Calibri" w:hAnsi="Calibri"/>
                <w:i/>
                <w:sz w:val="18"/>
              </w:rPr>
              <w:t>java-advanced</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4: Concurrency &amp; Multithreading — Deep Dive</w:t>
      </w:r>
    </w:p>
    <w:p>
      <w:pPr>
        <w:spacing w:after="160"/>
      </w:pPr>
      <w:r>
        <w:rPr>
          <w:rFonts w:ascii="Calibri" w:hAnsi="Calibri"/>
          <w:sz w:val="22"/>
        </w:rPr>
        <w:t>Concurrency là lĩnh vực phức tạp nhất trong Java. Senior/Tech Lead cần hiểu Java Memory Model (JMM), happens-before relationships, lock-free algorithms, và modern concurrency patterns.</w:t>
      </w:r>
    </w:p>
    <w:p>
      <w:pPr>
        <w:pStyle w:val="Heading2"/>
      </w:pPr>
      <w:r>
        <w:t>Concurrency &amp; Multithreading — Deep Dive</w:t>
      </w:r>
    </w:p>
    <w:p>
      <w:pPr>
        <w:pStyle w:val="Heading2"/>
      </w:pPr>
      <w:r>
        <w:t>Tổng Quan</w:t>
      </w:r>
    </w:p>
    <w:p>
      <w:r>
        <w:rPr>
          <w:rFonts w:ascii="Calibri" w:hAnsi="Calibri"/>
          <w:sz w:val="22"/>
        </w:rPr>
        <w:t>Concurrency là lĩnh vực phức tạp nhất trong Java. Senior/Tech Lead cần hiểu Java Memory Model (JMM), happens-before relationships, lock-free algorithms, và modern concurrency patterns.</w:t>
      </w:r>
    </w:p>
    <w:p>
      <w:pPr>
        <w:pStyle w:val="Heading2"/>
      </w:pPr>
      <w:r>
        <w:t>Keyword: Java Memory Model (JMM)</w:t>
      </w:r>
    </w:p>
    <w:p>
      <w:r>
        <w:rPr>
          <w:rFonts w:ascii="Calibri" w:hAnsi="Calibri"/>
          <w:sz w:val="22"/>
        </w:rPr>
      </w:r>
      <w:r>
        <w:rPr>
          <w:rFonts w:ascii="Calibri" w:hAnsi="Calibri"/>
          <w:b/>
          <w:sz w:val="22"/>
        </w:rPr>
        <w:t>Định nghĩa:</w:t>
      </w:r>
      <w:r>
        <w:rPr>
          <w:rFonts w:ascii="Calibri" w:hAnsi="Calibri"/>
          <w:sz w:val="22"/>
        </w:rPr>
        <w:t xml:space="preserve"> JMM (JSR 133) định nghĩa cách threads tương tác qua shared memory — visibility và ordering guarantees.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Problem: Mỗi thread có thể cache variables trong CPU registers/L1 cache</w:t>
      </w:r>
    </w:p>
    <w:p>
      <w:pPr>
        <w:spacing w:before="0" w:after="0" w:line="260" w:lineRule="exact"/>
        <w:shd w:fill="F5F5F5" w:val="clear"/>
      </w:pPr>
      <w:r>
        <w:rPr>
          <w:rFonts w:ascii="Consolas" w:hAnsi="Consolas"/>
          <w:color w:val="2B2B2B"/>
          <w:sz w:val="18"/>
        </w:rPr>
        <w:t>// → Thread A ghi x=1, Thread B có thể vẫn thấy x=0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JMM defines "happens-before" relationships:</w:t>
      </w:r>
    </w:p>
    <w:p>
      <w:pPr>
        <w:spacing w:before="0" w:after="0" w:line="260" w:lineRule="exact"/>
        <w:shd w:fill="F5F5F5" w:val="clear"/>
      </w:pPr>
      <w:r>
        <w:rPr>
          <w:rFonts w:ascii="Consolas" w:hAnsi="Consolas"/>
          <w:color w:val="2B2B2B"/>
          <w:sz w:val="18"/>
        </w:rPr>
        <w:t>// Nếu action A happens-before action B → B thấy kết quả của A</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Happens-before rules:</w:t>
      </w:r>
    </w:p>
    <w:p>
      <w:pPr>
        <w:spacing w:before="0" w:after="0" w:line="260" w:lineRule="exact"/>
        <w:shd w:fill="F5F5F5" w:val="clear"/>
      </w:pPr>
      <w:r>
        <w:rPr>
          <w:rFonts w:ascii="Consolas" w:hAnsi="Consolas"/>
          <w:color w:val="2B2B2B"/>
          <w:sz w:val="18"/>
        </w:rPr>
        <w:t>// 1. Program order: trong cùng thread, statement trước HB statement sau</w:t>
      </w:r>
    </w:p>
    <w:p>
      <w:pPr>
        <w:spacing w:before="0" w:after="0" w:line="260" w:lineRule="exact"/>
        <w:shd w:fill="F5F5F5" w:val="clear"/>
      </w:pPr>
      <w:r>
        <w:rPr>
          <w:rFonts w:ascii="Consolas" w:hAnsi="Consolas"/>
          <w:color w:val="2B2B2B"/>
          <w:sz w:val="18"/>
        </w:rPr>
        <w:t>// 2. Monitor lock: unlock() HB lock() tiếp theo trên cùng monitor</w:t>
      </w:r>
    </w:p>
    <w:p>
      <w:pPr>
        <w:spacing w:before="0" w:after="0" w:line="260" w:lineRule="exact"/>
        <w:shd w:fill="F5F5F5" w:val="clear"/>
      </w:pPr>
      <w:r>
        <w:rPr>
          <w:rFonts w:ascii="Consolas" w:hAnsi="Consolas"/>
          <w:color w:val="2B2B2B"/>
          <w:sz w:val="18"/>
        </w:rPr>
        <w:t>// 3. Volatile: write HB read tiếp theo trên cùng volatile variable</w:t>
      </w:r>
    </w:p>
    <w:p>
      <w:pPr>
        <w:spacing w:before="0" w:after="0" w:line="260" w:lineRule="exact"/>
        <w:shd w:fill="F5F5F5" w:val="clear"/>
      </w:pPr>
      <w:r>
        <w:rPr>
          <w:rFonts w:ascii="Consolas" w:hAnsi="Consolas"/>
          <w:color w:val="2B2B2B"/>
          <w:sz w:val="18"/>
        </w:rPr>
        <w:t>// 4. Thread start: thread.start() HB mọi action trong thread đó</w:t>
      </w:r>
    </w:p>
    <w:p>
      <w:pPr>
        <w:spacing w:before="0" w:after="0" w:line="260" w:lineRule="exact"/>
        <w:shd w:fill="F5F5F5" w:val="clear"/>
      </w:pPr>
      <w:r>
        <w:rPr>
          <w:rFonts w:ascii="Consolas" w:hAnsi="Consolas"/>
          <w:color w:val="2B2B2B"/>
          <w:sz w:val="18"/>
        </w:rPr>
        <w:t>// 5. Thread join: mọi action trong thread HB join() return</w:t>
      </w:r>
    </w:p>
    <w:p>
      <w:pPr>
        <w:spacing w:before="0" w:after="0" w:line="260" w:lineRule="exact"/>
        <w:shd w:fill="F5F5F5" w:val="clear"/>
      </w:pPr>
      <w:r>
        <w:rPr>
          <w:rFonts w:ascii="Consolas" w:hAnsi="Consolas"/>
          <w:color w:val="2B2B2B"/>
          <w:sz w:val="18"/>
        </w:rPr>
        <w:t>// 6. Transitivity: A HB B, B HB C → A HB 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Visibility problem:</w:t>
      </w:r>
    </w:p>
    <w:p>
      <w:pPr>
        <w:spacing w:before="0" w:after="0" w:line="260" w:lineRule="exact"/>
        <w:shd w:fill="F5F5F5" w:val="clear"/>
      </w:pPr>
      <w:r>
        <w:rPr>
          <w:rFonts w:ascii="Consolas" w:hAnsi="Consolas"/>
          <w:color w:val="2B2B2B"/>
          <w:sz w:val="18"/>
        </w:rPr>
        <w:t>public class Visibility {</w:t>
      </w:r>
    </w:p>
    <w:p>
      <w:pPr>
        <w:spacing w:before="0" w:after="0" w:line="260" w:lineRule="exact"/>
        <w:shd w:fill="F5F5F5" w:val="clear"/>
      </w:pPr>
      <w:r>
        <w:rPr>
          <w:rFonts w:ascii="Consolas" w:hAnsi="Consolas"/>
          <w:color w:val="2B2B2B"/>
          <w:sz w:val="18"/>
        </w:rPr>
        <w:t xml:space="preserve">    private boolean running = true;  // Không volatile!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stop() { running = false;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run() {</w:t>
      </w:r>
    </w:p>
    <w:p>
      <w:pPr>
        <w:spacing w:before="0" w:after="0" w:line="260" w:lineRule="exact"/>
        <w:shd w:fill="F5F5F5" w:val="clear"/>
      </w:pPr>
      <w:r>
        <w:rPr>
          <w:rFonts w:ascii="Consolas" w:hAnsi="Consolas"/>
          <w:color w:val="2B2B2B"/>
          <w:sz w:val="18"/>
        </w:rPr>
        <w:t xml:space="preserve">        while (running) {  // Có thể loop mãi mãi!</w:t>
      </w:r>
    </w:p>
    <w:p>
      <w:pPr>
        <w:spacing w:before="0" w:after="0" w:line="260" w:lineRule="exact"/>
        <w:shd w:fill="F5F5F5" w:val="clear"/>
      </w:pPr>
      <w:r>
        <w:rPr>
          <w:rFonts w:ascii="Consolas" w:hAnsi="Consolas"/>
          <w:color w:val="2B2B2B"/>
          <w:sz w:val="18"/>
        </w:rPr>
        <w:t xml:space="preserve">            // JIT có thể hoist: if (running) while(true)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1: volatile</w:t>
      </w:r>
    </w:p>
    <w:p>
      <w:pPr>
        <w:spacing w:before="0" w:after="0" w:line="260" w:lineRule="exact"/>
        <w:shd w:fill="F5F5F5" w:val="clear"/>
      </w:pPr>
      <w:r>
        <w:rPr>
          <w:rFonts w:ascii="Consolas" w:hAnsi="Consolas"/>
          <w:color w:val="2B2B2B"/>
          <w:sz w:val="18"/>
        </w:rPr>
        <w:t>private volatile boolean running = true;</w:t>
      </w:r>
    </w:p>
    <w:p>
      <w:pPr>
        <w:spacing w:before="0" w:after="0" w:line="260" w:lineRule="exact"/>
        <w:shd w:fill="F5F5F5" w:val="clear"/>
      </w:pPr>
      <w:r>
        <w:rPr>
          <w:rFonts w:ascii="Consolas" w:hAnsi="Consolas"/>
          <w:color w:val="2B2B2B"/>
          <w:sz w:val="18"/>
        </w:rPr>
        <w:t>// volatile write → flush to main memory</w:t>
      </w:r>
    </w:p>
    <w:p>
      <w:pPr>
        <w:spacing w:before="0" w:after="0" w:line="260" w:lineRule="exact"/>
        <w:shd w:fill="F5F5F5" w:val="clear"/>
      </w:pPr>
      <w:r>
        <w:rPr>
          <w:rFonts w:ascii="Consolas" w:hAnsi="Consolas"/>
          <w:color w:val="2B2B2B"/>
          <w:sz w:val="18"/>
        </w:rPr>
        <w:t>// volatile read → read from main memory</w:t>
      </w:r>
    </w:p>
    <w:p>
      <w:pPr>
        <w:spacing w:before="0" w:after="0" w:line="260" w:lineRule="exact"/>
        <w:shd w:fill="F5F5F5" w:val="clear"/>
      </w:pPr>
      <w:r>
        <w:rPr>
          <w:rFonts w:ascii="Consolas" w:hAnsi="Consolas"/>
          <w:color w:val="2B2B2B"/>
          <w:sz w:val="18"/>
        </w:rPr>
        <w:t>// + prevents reordering around volatile access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2: synchronized</w:t>
      </w:r>
    </w:p>
    <w:p>
      <w:pPr>
        <w:spacing w:before="0" w:after="0" w:line="260" w:lineRule="exact"/>
        <w:shd w:fill="F5F5F5" w:val="clear"/>
      </w:pPr>
      <w:r>
        <w:rPr>
          <w:rFonts w:ascii="Consolas" w:hAnsi="Consolas"/>
          <w:color w:val="2B2B2B"/>
          <w:sz w:val="18"/>
        </w:rPr>
        <w:t>public synchronized void stop() { running = false; }</w:t>
      </w:r>
    </w:p>
    <w:p>
      <w:pPr>
        <w:spacing w:before="0" w:after="0" w:line="260" w:lineRule="exact"/>
        <w:shd w:fill="F5F5F5" w:val="clear"/>
      </w:pPr>
      <w:r>
        <w:rPr>
          <w:rFonts w:ascii="Consolas" w:hAnsi="Consolas"/>
          <w:color w:val="2B2B2B"/>
          <w:sz w:val="18"/>
        </w:rPr>
        <w:t>public void run() {</w:t>
      </w:r>
    </w:p>
    <w:p>
      <w:pPr>
        <w:spacing w:before="0" w:after="0" w:line="260" w:lineRule="exact"/>
        <w:shd w:fill="F5F5F5" w:val="clear"/>
      </w:pPr>
      <w:r>
        <w:rPr>
          <w:rFonts w:ascii="Consolas" w:hAnsi="Consolas"/>
          <w:color w:val="2B2B2B"/>
          <w:sz w:val="18"/>
        </w:rPr>
        <w:t xml:space="preserve">    while (true) {</w:t>
      </w:r>
    </w:p>
    <w:p>
      <w:pPr>
        <w:spacing w:before="0" w:after="0" w:line="260" w:lineRule="exact"/>
        <w:shd w:fill="F5F5F5" w:val="clear"/>
      </w:pPr>
      <w:r>
        <w:rPr>
          <w:rFonts w:ascii="Consolas" w:hAnsi="Consolas"/>
          <w:color w:val="2B2B2B"/>
          <w:sz w:val="18"/>
        </w:rPr>
        <w:t xml:space="preserve">        synchronized (this) {</w:t>
      </w:r>
    </w:p>
    <w:p>
      <w:pPr>
        <w:spacing w:before="0" w:after="0" w:line="260" w:lineRule="exact"/>
        <w:shd w:fill="F5F5F5" w:val="clear"/>
      </w:pPr>
      <w:r>
        <w:rPr>
          <w:rFonts w:ascii="Consolas" w:hAnsi="Consolas"/>
          <w:color w:val="2B2B2B"/>
          <w:sz w:val="18"/>
        </w:rPr>
        <w:t xml:space="preserve">            if (!running) break;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Reordering — compiler/CPU có thể reorder instructions</w:t>
      </w:r>
    </w:p>
    <w:p>
      <w:pPr>
        <w:spacing w:before="0" w:after="0" w:line="260" w:lineRule="exact"/>
        <w:shd w:fill="F5F5F5" w:val="clear"/>
      </w:pPr>
      <w:r>
        <w:rPr>
          <w:rFonts w:ascii="Consolas" w:hAnsi="Consolas"/>
          <w:color w:val="2B2B2B"/>
          <w:sz w:val="18"/>
        </w:rPr>
        <w:t>int a = 0, b = 0;</w:t>
      </w:r>
    </w:p>
    <w:p>
      <w:pPr>
        <w:spacing w:before="0" w:after="0" w:line="260" w:lineRule="exact"/>
        <w:shd w:fill="F5F5F5" w:val="clear"/>
      </w:pPr>
      <w:r>
        <w:rPr>
          <w:rFonts w:ascii="Consolas" w:hAnsi="Consolas"/>
          <w:color w:val="2B2B2B"/>
          <w:sz w:val="18"/>
        </w:rPr>
        <w:t>// Thread 1:        Thread 2:</w:t>
      </w:r>
    </w:p>
    <w:p>
      <w:pPr>
        <w:spacing w:before="0" w:after="0" w:line="260" w:lineRule="exact"/>
        <w:shd w:fill="F5F5F5" w:val="clear"/>
      </w:pPr>
      <w:r>
        <w:rPr>
          <w:rFonts w:ascii="Consolas" w:hAnsi="Consolas"/>
          <w:color w:val="2B2B2B"/>
          <w:sz w:val="18"/>
        </w:rPr>
        <w:t>a = 1;              int x = b;</w:t>
      </w:r>
    </w:p>
    <w:p>
      <w:pPr>
        <w:spacing w:before="0" w:after="0" w:line="260" w:lineRule="exact"/>
        <w:shd w:fill="F5F5F5" w:val="clear"/>
      </w:pPr>
      <w:r>
        <w:rPr>
          <w:rFonts w:ascii="Consolas" w:hAnsi="Consolas"/>
          <w:color w:val="2B2B2B"/>
          <w:sz w:val="18"/>
        </w:rPr>
        <w:t>b = 2;              int y = a;</w:t>
      </w:r>
    </w:p>
    <w:p>
      <w:pPr>
        <w:spacing w:before="0" w:after="0" w:line="260" w:lineRule="exact"/>
        <w:shd w:fill="F5F5F5" w:val="clear"/>
      </w:pPr>
      <w:r>
        <w:rPr>
          <w:rFonts w:ascii="Consolas" w:hAnsi="Consolas"/>
          <w:color w:val="2B2B2B"/>
          <w:sz w:val="18"/>
        </w:rPr>
        <w:t>// Possible result: x=2, y=0 (reordering!)</w:t>
      </w:r>
    </w:p>
    <w:p>
      <w:pPr>
        <w:spacing w:before="0" w:after="0" w:line="260" w:lineRule="exact"/>
        <w:shd w:fill="F5F5F5" w:val="clear"/>
      </w:pPr>
      <w:r>
        <w:rPr>
          <w:rFonts w:ascii="Consolas" w:hAnsi="Consolas"/>
          <w:color w:val="2B2B2B"/>
          <w:sz w:val="18"/>
        </w:rPr>
        <w:t>// volatile hoặc synchronized ngăn reordering</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synchronized — Monitor Lock</w:t>
      </w:r>
    </w:p>
    <w:p>
      <w:r>
        <w:rPr>
          <w:rFonts w:ascii="Calibri" w:hAnsi="Calibri"/>
          <w:sz w:val="22"/>
        </w:rPr>
      </w:r>
      <w:r>
        <w:rPr>
          <w:rFonts w:ascii="Calibri" w:hAnsi="Calibri"/>
          <w:b/>
          <w:sz w:val="22"/>
        </w:rPr>
        <w:t>Định nghĩa:</w:t>
      </w:r>
      <w:r>
        <w:rPr>
          <w:rFonts w:ascii="Calibri" w:hAnsi="Calibri"/>
          <w:sz w:val="22"/>
        </w:rPr>
        <w:t xml:space="preserve"> Intrinsic lock (monitor) — mutual exclusion + memory visibility.</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Mỗi object có 1 intrinsic lock (monitor)</w:t>
      </w:r>
    </w:p>
    <w:p>
      <w:pPr>
        <w:spacing w:before="0" w:after="0" w:line="260" w:lineRule="exact"/>
        <w:shd w:fill="F5F5F5" w:val="clear"/>
      </w:pPr>
      <w:r>
        <w:rPr>
          <w:rFonts w:ascii="Consolas" w:hAnsi="Consolas"/>
          <w:color w:val="2B2B2B"/>
          <w:sz w:val="18"/>
        </w:rPr>
        <w:t>// synchronized block: acquire lock → execute → release lock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Lock levels (JVM optimization):</w:t>
      </w:r>
    </w:p>
    <w:p>
      <w:pPr>
        <w:spacing w:before="0" w:after="0" w:line="260" w:lineRule="exact"/>
        <w:shd w:fill="F5F5F5" w:val="clear"/>
      </w:pPr>
      <w:r>
        <w:rPr>
          <w:rFonts w:ascii="Consolas" w:hAnsi="Consolas"/>
          <w:color w:val="2B2B2B"/>
          <w:sz w:val="18"/>
        </w:rPr>
        <w:t>// 1. Biased locking: assume single thread → no CAS (deprecated Java 15+)</w:t>
      </w:r>
    </w:p>
    <w:p>
      <w:pPr>
        <w:spacing w:before="0" w:after="0" w:line="260" w:lineRule="exact"/>
        <w:shd w:fill="F5F5F5" w:val="clear"/>
      </w:pPr>
      <w:r>
        <w:rPr>
          <w:rFonts w:ascii="Consolas" w:hAnsi="Consolas"/>
          <w:color w:val="2B2B2B"/>
          <w:sz w:val="18"/>
        </w:rPr>
        <w:t>// 2. Thin lock (lightweight): CAS on mark word → fast for low contention</w:t>
      </w:r>
    </w:p>
    <w:p>
      <w:pPr>
        <w:spacing w:before="0" w:after="0" w:line="260" w:lineRule="exact"/>
        <w:shd w:fill="F5F5F5" w:val="clear"/>
      </w:pPr>
      <w:r>
        <w:rPr>
          <w:rFonts w:ascii="Consolas" w:hAnsi="Consolas"/>
          <w:color w:val="2B2B2B"/>
          <w:sz w:val="18"/>
        </w:rPr>
        <w:t>// 3. Fat lock (heavyweight): OS mutex → slow but fair for high contention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Lock escalation: biased → thin → fat (automatic, based on contention)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synchronized method vs block:</w:t>
      </w:r>
    </w:p>
    <w:p>
      <w:pPr>
        <w:spacing w:before="0" w:after="0" w:line="260" w:lineRule="exact"/>
        <w:shd w:fill="F5F5F5" w:val="clear"/>
      </w:pPr>
      <w:r>
        <w:rPr>
          <w:rFonts w:ascii="Consolas" w:hAnsi="Consolas"/>
          <w:color w:val="2B2B2B"/>
          <w:sz w:val="18"/>
        </w:rPr>
        <w:t>public synchronized void method() { }  // Lock on 'this'</w:t>
      </w:r>
    </w:p>
    <w:p>
      <w:pPr>
        <w:spacing w:before="0" w:after="0" w:line="260" w:lineRule="exact"/>
        <w:shd w:fill="F5F5F5" w:val="clear"/>
      </w:pPr>
      <w:r>
        <w:rPr>
          <w:rFonts w:ascii="Consolas" w:hAnsi="Consolas"/>
          <w:color w:val="2B2B2B"/>
          <w:sz w:val="18"/>
        </w:rPr>
        <w:t>public static synchronized void staticMethod() { }  // Lock on Class object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void method() {</w:t>
      </w:r>
    </w:p>
    <w:p>
      <w:pPr>
        <w:spacing w:before="0" w:after="0" w:line="260" w:lineRule="exact"/>
        <w:shd w:fill="F5F5F5" w:val="clear"/>
      </w:pPr>
      <w:r>
        <w:rPr>
          <w:rFonts w:ascii="Consolas" w:hAnsi="Consolas"/>
          <w:color w:val="2B2B2B"/>
          <w:sz w:val="18"/>
        </w:rPr>
        <w:t xml:space="preserve">    synchronized (this) { }  // Same as synchronized method</w:t>
      </w:r>
    </w:p>
    <w:p>
      <w:pPr>
        <w:spacing w:before="0" w:after="0" w:line="260" w:lineRule="exact"/>
        <w:shd w:fill="F5F5F5" w:val="clear"/>
      </w:pPr>
      <w:r>
        <w:rPr>
          <w:rFonts w:ascii="Consolas" w:hAnsi="Consolas"/>
          <w:color w:val="2B2B2B"/>
          <w:sz w:val="18"/>
        </w:rPr>
        <w:t xml:space="preserve">    synchronized (lockObject) { }  // Lock on specific object — preferred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Common mistakes:</w:t>
      </w:r>
    </w:p>
    <w:p>
      <w:pPr>
        <w:spacing w:before="0" w:after="0" w:line="260" w:lineRule="exact"/>
        <w:shd w:fill="F5F5F5" w:val="clear"/>
      </w:pPr>
      <w:r>
        <w:rPr>
          <w:rFonts w:ascii="Consolas" w:hAnsi="Consolas"/>
          <w:color w:val="2B2B2B"/>
          <w:sz w:val="18"/>
        </w:rPr>
        <w:t>// 1. Synchronize on wrong object</w:t>
      </w:r>
    </w:p>
    <w:p>
      <w:pPr>
        <w:spacing w:before="0" w:after="0" w:line="260" w:lineRule="exact"/>
        <w:shd w:fill="F5F5F5" w:val="clear"/>
      </w:pPr>
      <w:r>
        <w:rPr>
          <w:rFonts w:ascii="Consolas" w:hAnsi="Consolas"/>
          <w:color w:val="2B2B2B"/>
          <w:sz w:val="18"/>
        </w:rPr>
        <w:t>private final List&lt;String&gt; list = new ArrayList&lt;&gt;();</w:t>
      </w:r>
    </w:p>
    <w:p>
      <w:pPr>
        <w:spacing w:before="0" w:after="0" w:line="260" w:lineRule="exact"/>
        <w:shd w:fill="F5F5F5" w:val="clear"/>
      </w:pPr>
      <w:r>
        <w:rPr>
          <w:rFonts w:ascii="Consolas" w:hAnsi="Consolas"/>
          <w:color w:val="2B2B2B"/>
          <w:sz w:val="18"/>
        </w:rPr>
        <w:t>synchronized (list) { list.add("item"); }</w:t>
      </w:r>
    </w:p>
    <w:p>
      <w:pPr>
        <w:spacing w:before="0" w:after="0" w:line="260" w:lineRule="exact"/>
        <w:shd w:fill="F5F5F5" w:val="clear"/>
      </w:pPr>
      <w:r>
        <w:rPr>
          <w:rFonts w:ascii="Consolas" w:hAnsi="Consolas"/>
          <w:color w:val="2B2B2B"/>
          <w:sz w:val="18"/>
        </w:rPr>
        <w:t>// Nếu list được reassign → different lock → race condition!</w:t>
      </w:r>
    </w:p>
    <w:p>
      <w:pPr>
        <w:spacing w:before="0" w:after="0" w:line="260" w:lineRule="exact"/>
        <w:shd w:fill="F5F5F5" w:val="clear"/>
      </w:pPr>
      <w:r>
        <w:rPr>
          <w:rFonts w:ascii="Consolas" w:hAnsi="Consolas"/>
          <w:color w:val="2B2B2B"/>
          <w:sz w:val="18"/>
        </w:rPr>
        <w:t>// Fix: dùng separate final lock object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private final Object lock = new Object();</w:t>
      </w:r>
    </w:p>
    <w:p>
      <w:pPr>
        <w:spacing w:before="0" w:after="0" w:line="260" w:lineRule="exact"/>
        <w:shd w:fill="F5F5F5" w:val="clear"/>
      </w:pPr>
      <w:r>
        <w:rPr>
          <w:rFonts w:ascii="Consolas" w:hAnsi="Consolas"/>
          <w:color w:val="2B2B2B"/>
          <w:sz w:val="18"/>
        </w:rPr>
        <w:t>synchronized (lock) { list.add("item");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Synchronize on boxed primitive</w:t>
      </w:r>
    </w:p>
    <w:p>
      <w:pPr>
        <w:spacing w:before="0" w:after="0" w:line="260" w:lineRule="exact"/>
        <w:shd w:fill="F5F5F5" w:val="clear"/>
      </w:pPr>
      <w:r>
        <w:rPr>
          <w:rFonts w:ascii="Consolas" w:hAnsi="Consolas"/>
          <w:color w:val="2B2B2B"/>
          <w:sz w:val="18"/>
        </w:rPr>
        <w:t>private Integer count = 0;</w:t>
      </w:r>
    </w:p>
    <w:p>
      <w:pPr>
        <w:spacing w:before="0" w:after="0" w:line="260" w:lineRule="exact"/>
        <w:shd w:fill="F5F5F5" w:val="clear"/>
      </w:pPr>
      <w:r>
        <w:rPr>
          <w:rFonts w:ascii="Consolas" w:hAnsi="Consolas"/>
          <w:color w:val="2B2B2B"/>
          <w:sz w:val="18"/>
        </w:rPr>
        <w:t>synchronized (count) { count++; }  // ⚠️ count = new Integer → different object!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Double-checked locking (broken without volatile)</w:t>
      </w:r>
    </w:p>
    <w:p>
      <w:pPr>
        <w:spacing w:before="0" w:after="0" w:line="260" w:lineRule="exact"/>
        <w:shd w:fill="F5F5F5" w:val="clear"/>
      </w:pPr>
      <w:r>
        <w:rPr>
          <w:rFonts w:ascii="Consolas" w:hAnsi="Consolas"/>
          <w:color w:val="2B2B2B"/>
          <w:sz w:val="18"/>
        </w:rPr>
        <w:t>// ❌ Broken:</w:t>
      </w:r>
    </w:p>
    <w:p>
      <w:pPr>
        <w:spacing w:before="0" w:after="0" w:line="260" w:lineRule="exact"/>
        <w:shd w:fill="F5F5F5" w:val="clear"/>
      </w:pPr>
      <w:r>
        <w:rPr>
          <w:rFonts w:ascii="Consolas" w:hAnsi="Consolas"/>
          <w:color w:val="2B2B2B"/>
          <w:sz w:val="18"/>
        </w:rPr>
        <w:t>private static Singleton instance;</w:t>
      </w:r>
    </w:p>
    <w:p>
      <w:pPr>
        <w:spacing w:before="0" w:after="0" w:line="260" w:lineRule="exact"/>
        <w:shd w:fill="F5F5F5" w:val="clear"/>
      </w:pPr>
      <w:r>
        <w:rPr>
          <w:rFonts w:ascii="Consolas" w:hAnsi="Consolas"/>
          <w:color w:val="2B2B2B"/>
          <w:sz w:val="18"/>
        </w:rPr>
        <w:t>public static Singleton getInstance() {</w:t>
      </w:r>
    </w:p>
    <w:p>
      <w:pPr>
        <w:spacing w:before="0" w:after="0" w:line="260" w:lineRule="exact"/>
        <w:shd w:fill="F5F5F5" w:val="clear"/>
      </w:pPr>
      <w:r>
        <w:rPr>
          <w:rFonts w:ascii="Consolas" w:hAnsi="Consolas"/>
          <w:color w:val="2B2B2B"/>
          <w:sz w:val="18"/>
        </w:rPr>
        <w:t xml:space="preserve">    if (instance == null) {</w:t>
      </w:r>
    </w:p>
    <w:p>
      <w:pPr>
        <w:spacing w:before="0" w:after="0" w:line="260" w:lineRule="exact"/>
        <w:shd w:fill="F5F5F5" w:val="clear"/>
      </w:pPr>
      <w:r>
        <w:rPr>
          <w:rFonts w:ascii="Consolas" w:hAnsi="Consolas"/>
          <w:color w:val="2B2B2B"/>
          <w:sz w:val="18"/>
        </w:rPr>
        <w:t xml:space="preserve">        synchronized (Singleton.class) {</w:t>
      </w:r>
    </w:p>
    <w:p>
      <w:pPr>
        <w:spacing w:before="0" w:after="0" w:line="260" w:lineRule="exact"/>
        <w:shd w:fill="F5F5F5" w:val="clear"/>
      </w:pPr>
      <w:r>
        <w:rPr>
          <w:rFonts w:ascii="Consolas" w:hAnsi="Consolas"/>
          <w:color w:val="2B2B2B"/>
          <w:sz w:val="18"/>
        </w:rPr>
        <w:t xml:space="preserve">            if (instance == null) {</w:t>
      </w:r>
    </w:p>
    <w:p>
      <w:pPr>
        <w:spacing w:before="0" w:after="0" w:line="260" w:lineRule="exact"/>
        <w:shd w:fill="F5F5F5" w:val="clear"/>
      </w:pPr>
      <w:r>
        <w:rPr>
          <w:rFonts w:ascii="Consolas" w:hAnsi="Consolas"/>
          <w:color w:val="2B2B2B"/>
          <w:sz w:val="18"/>
        </w:rPr>
        <w:t xml:space="preserve">                instance = new Singleton();  // May be reordered!</w:t>
      </w:r>
    </w:p>
    <w:p>
      <w:pPr>
        <w:spacing w:before="0" w:after="0" w:line="260" w:lineRule="exact"/>
        <w:shd w:fill="F5F5F5" w:val="clear"/>
      </w:pPr>
      <w:r>
        <w:rPr>
          <w:rFonts w:ascii="Consolas" w:hAnsi="Consolas"/>
          <w:color w:val="2B2B2B"/>
          <w:sz w:val="18"/>
        </w:rPr>
        <w:t xml:space="preserve">                // Other thread may see non-null but partially constructed instance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instance;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Fixed with volatile:</w:t>
      </w:r>
    </w:p>
    <w:p>
      <w:pPr>
        <w:spacing w:before="0" w:after="0" w:line="260" w:lineRule="exact"/>
        <w:shd w:fill="F5F5F5" w:val="clear"/>
      </w:pPr>
      <w:r>
        <w:rPr>
          <w:rFonts w:ascii="Consolas" w:hAnsi="Consolas"/>
          <w:color w:val="2B2B2B"/>
          <w:sz w:val="18"/>
        </w:rPr>
        <w:t>private static volatile Singleton instance;</w:t>
      </w:r>
    </w:p>
    <w:p>
      <w:pPr>
        <w:spacing w:before="0" w:after="0" w:line="260" w:lineRule="exact"/>
        <w:shd w:fill="F5F5F5" w:val="clear"/>
      </w:pPr>
      <w:r>
        <w:rPr>
          <w:rFonts w:ascii="Consolas" w:hAnsi="Consolas"/>
          <w:color w:val="2B2B2B"/>
          <w:sz w:val="18"/>
        </w:rPr>
        <w:t>// volatile prevents reordering of constructor and assignment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Better: Initialization-on-demand holder</w:t>
      </w:r>
    </w:p>
    <w:p>
      <w:pPr>
        <w:spacing w:before="0" w:after="0" w:line="260" w:lineRule="exact"/>
        <w:shd w:fill="F5F5F5" w:val="clear"/>
      </w:pPr>
      <w:r>
        <w:rPr>
          <w:rFonts w:ascii="Consolas" w:hAnsi="Consolas"/>
          <w:color w:val="2B2B2B"/>
          <w:sz w:val="18"/>
        </w:rPr>
        <w:t>public class Singleton {</w:t>
      </w:r>
    </w:p>
    <w:p>
      <w:pPr>
        <w:spacing w:before="0" w:after="0" w:line="260" w:lineRule="exact"/>
        <w:shd w:fill="F5F5F5" w:val="clear"/>
      </w:pPr>
      <w:r>
        <w:rPr>
          <w:rFonts w:ascii="Consolas" w:hAnsi="Consolas"/>
          <w:color w:val="2B2B2B"/>
          <w:sz w:val="18"/>
        </w:rPr>
        <w:t xml:space="preserve">    private Singleton() {}</w:t>
      </w:r>
    </w:p>
    <w:p>
      <w:pPr>
        <w:spacing w:before="0" w:after="0" w:line="260" w:lineRule="exact"/>
        <w:shd w:fill="F5F5F5" w:val="clear"/>
      </w:pPr>
      <w:r>
        <w:rPr>
          <w:rFonts w:ascii="Consolas" w:hAnsi="Consolas"/>
          <w:color w:val="2B2B2B"/>
          <w:sz w:val="18"/>
        </w:rPr>
        <w:t xml:space="preserve">    private static class Holder {</w:t>
      </w:r>
    </w:p>
    <w:p>
      <w:pPr>
        <w:spacing w:before="0" w:after="0" w:line="260" w:lineRule="exact"/>
        <w:shd w:fill="F5F5F5" w:val="clear"/>
      </w:pPr>
      <w:r>
        <w:rPr>
          <w:rFonts w:ascii="Consolas" w:hAnsi="Consolas"/>
          <w:color w:val="2B2B2B"/>
          <w:sz w:val="18"/>
        </w:rPr>
        <w:t xml:space="preserve">        static final Singleton INSTANCE = new Singleton();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Singleton getInstance() { return Holder.INSTANCE;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Class loading guarantees thread-safety + lazy initialization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java.util.concurrent — Lock Framework</w:t>
      </w:r>
    </w:p>
    <w:p>
      <w:r>
        <w:rPr>
          <w:rFonts w:ascii="Calibri" w:hAnsi="Calibri"/>
          <w:sz w:val="22"/>
        </w:rPr>
      </w:r>
      <w:r>
        <w:rPr>
          <w:rFonts w:ascii="Calibri" w:hAnsi="Calibri"/>
          <w:b/>
          <w:sz w:val="22"/>
        </w:rPr>
        <w:t>Định nghĩa:</w:t>
      </w:r>
      <w:r>
        <w:rPr>
          <w:rFonts w:ascii="Calibri" w:hAnsi="Calibri"/>
          <w:sz w:val="22"/>
        </w:rPr>
        <w:t xml:space="preserve"> Explicit locks với more features than synchronized — tryLock, fairness, read-write separation.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ReentrantLock — explicit lock with more control</w:t>
      </w:r>
    </w:p>
    <w:p>
      <w:pPr>
        <w:spacing w:before="0" w:after="0" w:line="260" w:lineRule="exact"/>
        <w:shd w:fill="F5F5F5" w:val="clear"/>
      </w:pPr>
      <w:r>
        <w:rPr>
          <w:rFonts w:ascii="Consolas" w:hAnsi="Consolas"/>
          <w:color w:val="2B2B2B"/>
          <w:sz w:val="18"/>
        </w:rPr>
        <w:t>ReentrantLock lock = new ReentrantLock();</w:t>
      </w:r>
    </w:p>
    <w:p>
      <w:pPr>
        <w:spacing w:before="0" w:after="0" w:line="260" w:lineRule="exact"/>
        <w:shd w:fill="F5F5F5" w:val="clear"/>
      </w:pPr>
      <w:r>
        <w:rPr>
          <w:rFonts w:ascii="Consolas" w:hAnsi="Consolas"/>
          <w:color w:val="2B2B2B"/>
          <w:sz w:val="18"/>
        </w:rPr>
        <w:t>lock.lock();</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 Critical section</w:t>
      </w:r>
    </w:p>
    <w:p>
      <w:pPr>
        <w:spacing w:before="0" w:after="0" w:line="260" w:lineRule="exact"/>
        <w:shd w:fill="F5F5F5" w:val="clear"/>
      </w:pPr>
      <w:r>
        <w:rPr>
          <w:rFonts w:ascii="Consolas" w:hAnsi="Consolas"/>
          <w:color w:val="2B2B2B"/>
          <w:sz w:val="18"/>
        </w:rPr>
        <w:t>} finally {</w:t>
      </w:r>
    </w:p>
    <w:p>
      <w:pPr>
        <w:spacing w:before="0" w:after="0" w:line="260" w:lineRule="exact"/>
        <w:shd w:fill="F5F5F5" w:val="clear"/>
      </w:pPr>
      <w:r>
        <w:rPr>
          <w:rFonts w:ascii="Consolas" w:hAnsi="Consolas"/>
          <w:color w:val="2B2B2B"/>
          <w:sz w:val="18"/>
        </w:rPr>
        <w:t xml:space="preserve">    lock.unlock();  // MUST unlock in finally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tryLock — non-blocking attempt</w:t>
      </w:r>
    </w:p>
    <w:p>
      <w:pPr>
        <w:spacing w:before="0" w:after="0" w:line="260" w:lineRule="exact"/>
        <w:shd w:fill="F5F5F5" w:val="clear"/>
      </w:pPr>
      <w:r>
        <w:rPr>
          <w:rFonts w:ascii="Consolas" w:hAnsi="Consolas"/>
          <w:color w:val="2B2B2B"/>
          <w:sz w:val="18"/>
        </w:rPr>
        <w:t>if (lock.tryLock(1, TimeUnit.SECONDS)) {</w:t>
      </w:r>
    </w:p>
    <w:p>
      <w:pPr>
        <w:spacing w:before="0" w:after="0" w:line="260" w:lineRule="exact"/>
        <w:shd w:fill="F5F5F5" w:val="clear"/>
      </w:pPr>
      <w:r>
        <w:rPr>
          <w:rFonts w:ascii="Consolas" w:hAnsi="Consolas"/>
          <w:color w:val="2B2B2B"/>
          <w:sz w:val="18"/>
        </w:rPr>
        <w:t xml:space="preserve">    try { /* critical section */ }</w:t>
      </w:r>
    </w:p>
    <w:p>
      <w:pPr>
        <w:spacing w:before="0" w:after="0" w:line="260" w:lineRule="exact"/>
        <w:shd w:fill="F5F5F5" w:val="clear"/>
      </w:pPr>
      <w:r>
        <w:rPr>
          <w:rFonts w:ascii="Consolas" w:hAnsi="Consolas"/>
          <w:color w:val="2B2B2B"/>
          <w:sz w:val="18"/>
        </w:rPr>
        <w:t xml:space="preserve">    finally { lock.unlock(); }</w:t>
      </w:r>
    </w:p>
    <w:p>
      <w:pPr>
        <w:spacing w:before="0" w:after="0" w:line="260" w:lineRule="exact"/>
        <w:shd w:fill="F5F5F5" w:val="clear"/>
      </w:pPr>
      <w:r>
        <w:rPr>
          <w:rFonts w:ascii="Consolas" w:hAnsi="Consolas"/>
          <w:color w:val="2B2B2B"/>
          <w:sz w:val="18"/>
        </w:rPr>
        <w:t>} else {</w:t>
      </w:r>
    </w:p>
    <w:p>
      <w:pPr>
        <w:spacing w:before="0" w:after="0" w:line="260" w:lineRule="exact"/>
        <w:shd w:fill="F5F5F5" w:val="clear"/>
      </w:pPr>
      <w:r>
        <w:rPr>
          <w:rFonts w:ascii="Consolas" w:hAnsi="Consolas"/>
          <w:color w:val="2B2B2B"/>
          <w:sz w:val="18"/>
        </w:rPr>
        <w:t xml:space="preserve">    // Could not acquire lock — handle gracefully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ReadWriteLock — multiple readers OR single writer</w:t>
      </w:r>
    </w:p>
    <w:p>
      <w:pPr>
        <w:spacing w:before="0" w:after="0" w:line="260" w:lineRule="exact"/>
        <w:shd w:fill="F5F5F5" w:val="clear"/>
      </w:pPr>
      <w:r>
        <w:rPr>
          <w:rFonts w:ascii="Consolas" w:hAnsi="Consolas"/>
          <w:color w:val="2B2B2B"/>
          <w:sz w:val="18"/>
        </w:rPr>
        <w:t>ReadWriteLock rwLock = new ReentrantReadWriteLock();</w:t>
      </w:r>
    </w:p>
    <w:p>
      <w:pPr>
        <w:spacing w:before="0" w:after="0" w:line="260" w:lineRule="exact"/>
        <w:shd w:fill="F5F5F5" w:val="clear"/>
      </w:pPr>
      <w:r>
        <w:rPr>
          <w:rFonts w:ascii="Consolas" w:hAnsi="Consolas"/>
          <w:color w:val="2B2B2B"/>
          <w:sz w:val="18"/>
        </w:rPr>
        <w:t>// Multiple threads can read simultaneously</w:t>
      </w:r>
    </w:p>
    <w:p>
      <w:pPr>
        <w:spacing w:before="0" w:after="0" w:line="260" w:lineRule="exact"/>
        <w:shd w:fill="F5F5F5" w:val="clear"/>
      </w:pPr>
      <w:r>
        <w:rPr>
          <w:rFonts w:ascii="Consolas" w:hAnsi="Consolas"/>
          <w:color w:val="2B2B2B"/>
          <w:sz w:val="18"/>
        </w:rPr>
        <w:t>rwLock.readLock().lock();</w:t>
      </w:r>
    </w:p>
    <w:p>
      <w:pPr>
        <w:spacing w:before="0" w:after="0" w:line="260" w:lineRule="exact"/>
        <w:shd w:fill="F5F5F5" w:val="clear"/>
      </w:pPr>
      <w:r>
        <w:rPr>
          <w:rFonts w:ascii="Consolas" w:hAnsi="Consolas"/>
          <w:color w:val="2B2B2B"/>
          <w:sz w:val="18"/>
        </w:rPr>
        <w:t>try { return cache.get(key); }</w:t>
      </w:r>
    </w:p>
    <w:p>
      <w:pPr>
        <w:spacing w:before="0" w:after="0" w:line="260" w:lineRule="exact"/>
        <w:shd w:fill="F5F5F5" w:val="clear"/>
      </w:pPr>
      <w:r>
        <w:rPr>
          <w:rFonts w:ascii="Consolas" w:hAnsi="Consolas"/>
          <w:color w:val="2B2B2B"/>
          <w:sz w:val="18"/>
        </w:rPr>
        <w:t>finally { rwLock.readLock().unlock();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Only one thread can write, blocks all readers</w:t>
      </w:r>
    </w:p>
    <w:p>
      <w:pPr>
        <w:spacing w:before="0" w:after="0" w:line="260" w:lineRule="exact"/>
        <w:shd w:fill="F5F5F5" w:val="clear"/>
      </w:pPr>
      <w:r>
        <w:rPr>
          <w:rFonts w:ascii="Consolas" w:hAnsi="Consolas"/>
          <w:color w:val="2B2B2B"/>
          <w:sz w:val="18"/>
        </w:rPr>
        <w:t>rwLock.writeLock().lock();</w:t>
      </w:r>
    </w:p>
    <w:p>
      <w:pPr>
        <w:spacing w:before="0" w:after="0" w:line="260" w:lineRule="exact"/>
        <w:shd w:fill="F5F5F5" w:val="clear"/>
      </w:pPr>
      <w:r>
        <w:rPr>
          <w:rFonts w:ascii="Consolas" w:hAnsi="Consolas"/>
          <w:color w:val="2B2B2B"/>
          <w:sz w:val="18"/>
        </w:rPr>
        <w:t>try { cache.put(key, value); }</w:t>
      </w:r>
    </w:p>
    <w:p>
      <w:pPr>
        <w:spacing w:before="0" w:after="0" w:line="260" w:lineRule="exact"/>
        <w:shd w:fill="F5F5F5" w:val="clear"/>
      </w:pPr>
      <w:r>
        <w:rPr>
          <w:rFonts w:ascii="Consolas" w:hAnsi="Consolas"/>
          <w:color w:val="2B2B2B"/>
          <w:sz w:val="18"/>
        </w:rPr>
        <w:t>finally { rwLock.writeLock().unlock();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StampedLock (Java 8+) — optimistic reading</w:t>
      </w:r>
    </w:p>
    <w:p>
      <w:pPr>
        <w:spacing w:before="0" w:after="0" w:line="260" w:lineRule="exact"/>
        <w:shd w:fill="F5F5F5" w:val="clear"/>
      </w:pPr>
      <w:r>
        <w:rPr>
          <w:rFonts w:ascii="Consolas" w:hAnsi="Consolas"/>
          <w:color w:val="2B2B2B"/>
          <w:sz w:val="18"/>
        </w:rPr>
        <w:t>StampedLock sl = new StampedLock();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Optimistic read — no locking, validate after</w:t>
      </w:r>
    </w:p>
    <w:p>
      <w:pPr>
        <w:spacing w:before="0" w:after="0" w:line="260" w:lineRule="exact"/>
        <w:shd w:fill="F5F5F5" w:val="clear"/>
      </w:pPr>
      <w:r>
        <w:rPr>
          <w:rFonts w:ascii="Consolas" w:hAnsi="Consolas"/>
          <w:color w:val="2B2B2B"/>
          <w:sz w:val="18"/>
        </w:rPr>
        <w:t>long stamp = sl.tryOptimisticRead();</w:t>
      </w:r>
    </w:p>
    <w:p>
      <w:pPr>
        <w:spacing w:before="0" w:after="0" w:line="260" w:lineRule="exact"/>
        <w:shd w:fill="F5F5F5" w:val="clear"/>
      </w:pPr>
      <w:r>
        <w:rPr>
          <w:rFonts w:ascii="Consolas" w:hAnsi="Consolas"/>
          <w:color w:val="2B2B2B"/>
          <w:sz w:val="18"/>
        </w:rPr>
        <w:t>double x = this.x, y = this.y;  // Read fields</w:t>
      </w:r>
    </w:p>
    <w:p>
      <w:pPr>
        <w:spacing w:before="0" w:after="0" w:line="260" w:lineRule="exact"/>
        <w:shd w:fill="F5F5F5" w:val="clear"/>
      </w:pPr>
      <w:r>
        <w:rPr>
          <w:rFonts w:ascii="Consolas" w:hAnsi="Consolas"/>
          <w:color w:val="2B2B2B"/>
          <w:sz w:val="18"/>
        </w:rPr>
        <w:t>if (!sl.validate(stamp)) {  // Check if write occurred</w:t>
      </w:r>
    </w:p>
    <w:p>
      <w:pPr>
        <w:spacing w:before="0" w:after="0" w:line="260" w:lineRule="exact"/>
        <w:shd w:fill="F5F5F5" w:val="clear"/>
      </w:pPr>
      <w:r>
        <w:rPr>
          <w:rFonts w:ascii="Consolas" w:hAnsi="Consolas"/>
          <w:color w:val="2B2B2B"/>
          <w:sz w:val="18"/>
        </w:rPr>
        <w:t xml:space="preserve">    stamp = sl.readLock();  // Fallback to pessimistic read</w:t>
      </w:r>
    </w:p>
    <w:p>
      <w:pPr>
        <w:spacing w:before="0" w:after="0" w:line="260" w:lineRule="exact"/>
        <w:shd w:fill="F5F5F5" w:val="clear"/>
      </w:pPr>
      <w:r>
        <w:rPr>
          <w:rFonts w:ascii="Consolas" w:hAnsi="Consolas"/>
          <w:color w:val="2B2B2B"/>
          <w:sz w:val="18"/>
        </w:rPr>
        <w:t xml:space="preserve">    try { x = this.x; y = this.y; }</w:t>
      </w:r>
    </w:p>
    <w:p>
      <w:pPr>
        <w:spacing w:before="0" w:after="0" w:line="260" w:lineRule="exact"/>
        <w:shd w:fill="F5F5F5" w:val="clear"/>
      </w:pPr>
      <w:r>
        <w:rPr>
          <w:rFonts w:ascii="Consolas" w:hAnsi="Consolas"/>
          <w:color w:val="2B2B2B"/>
          <w:sz w:val="18"/>
        </w:rPr>
        <w:t xml:space="preserve">    finally { sl.unlockRead(stamp);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Use x, 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Condition — wait/notify replacement</w:t>
      </w:r>
    </w:p>
    <w:p>
      <w:pPr>
        <w:spacing w:before="0" w:after="0" w:line="260" w:lineRule="exact"/>
        <w:shd w:fill="F5F5F5" w:val="clear"/>
      </w:pPr>
      <w:r>
        <w:rPr>
          <w:rFonts w:ascii="Consolas" w:hAnsi="Consolas"/>
          <w:color w:val="2B2B2B"/>
          <w:sz w:val="18"/>
        </w:rPr>
        <w:t>ReentrantLock lock = new ReentrantLock();</w:t>
      </w:r>
    </w:p>
    <w:p>
      <w:pPr>
        <w:spacing w:before="0" w:after="0" w:line="260" w:lineRule="exact"/>
        <w:shd w:fill="F5F5F5" w:val="clear"/>
      </w:pPr>
      <w:r>
        <w:rPr>
          <w:rFonts w:ascii="Consolas" w:hAnsi="Consolas"/>
          <w:color w:val="2B2B2B"/>
          <w:sz w:val="18"/>
        </w:rPr>
        <w:t>Condition notEmpty = lock.newCondition();</w:t>
      </w:r>
    </w:p>
    <w:p>
      <w:pPr>
        <w:spacing w:before="0" w:after="0" w:line="260" w:lineRule="exact"/>
        <w:shd w:fill="F5F5F5" w:val="clear"/>
      </w:pPr>
      <w:r>
        <w:rPr>
          <w:rFonts w:ascii="Consolas" w:hAnsi="Consolas"/>
          <w:color w:val="2B2B2B"/>
          <w:sz w:val="18"/>
        </w:rPr>
        <w:t>Condition notFull = lock.newCondition();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Producer:</w:t>
      </w:r>
    </w:p>
    <w:p>
      <w:pPr>
        <w:spacing w:before="0" w:after="0" w:line="260" w:lineRule="exact"/>
        <w:shd w:fill="F5F5F5" w:val="clear"/>
      </w:pPr>
      <w:r>
        <w:rPr>
          <w:rFonts w:ascii="Consolas" w:hAnsi="Consolas"/>
          <w:color w:val="2B2B2B"/>
          <w:sz w:val="18"/>
        </w:rPr>
        <w:t>lock.lock();</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while (queue.isFull()) notFull.await();</w:t>
      </w:r>
    </w:p>
    <w:p>
      <w:pPr>
        <w:spacing w:before="0" w:after="0" w:line="260" w:lineRule="exact"/>
        <w:shd w:fill="F5F5F5" w:val="clear"/>
      </w:pPr>
      <w:r>
        <w:rPr>
          <w:rFonts w:ascii="Consolas" w:hAnsi="Consolas"/>
          <w:color w:val="2B2B2B"/>
          <w:sz w:val="18"/>
        </w:rPr>
        <w:t xml:space="preserve">    queue.add(item);</w:t>
      </w:r>
    </w:p>
    <w:p>
      <w:pPr>
        <w:spacing w:before="0" w:after="0" w:line="260" w:lineRule="exact"/>
        <w:shd w:fill="F5F5F5" w:val="clear"/>
      </w:pPr>
      <w:r>
        <w:rPr>
          <w:rFonts w:ascii="Consolas" w:hAnsi="Consolas"/>
          <w:color w:val="2B2B2B"/>
          <w:sz w:val="18"/>
        </w:rPr>
        <w:t xml:space="preserve">    notEmpty.signal();</w:t>
      </w:r>
    </w:p>
    <w:p>
      <w:pPr>
        <w:spacing w:before="0" w:after="0" w:line="260" w:lineRule="exact"/>
        <w:shd w:fill="F5F5F5" w:val="clear"/>
      </w:pPr>
      <w:r>
        <w:rPr>
          <w:rFonts w:ascii="Consolas" w:hAnsi="Consolas"/>
          <w:color w:val="2B2B2B"/>
          <w:sz w:val="18"/>
        </w:rPr>
        <w:t>} finally { lock.unlock();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Consumer:</w:t>
      </w:r>
    </w:p>
    <w:p>
      <w:pPr>
        <w:spacing w:before="0" w:after="0" w:line="260" w:lineRule="exact"/>
        <w:shd w:fill="F5F5F5" w:val="clear"/>
      </w:pPr>
      <w:r>
        <w:rPr>
          <w:rFonts w:ascii="Consolas" w:hAnsi="Consolas"/>
          <w:color w:val="2B2B2B"/>
          <w:sz w:val="18"/>
        </w:rPr>
        <w:t>lock.lock();</w:t>
      </w:r>
    </w:p>
    <w:p>
      <w:pPr>
        <w:spacing w:before="0" w:after="0" w:line="260" w:lineRule="exact"/>
        <w:shd w:fill="F5F5F5" w:val="clear"/>
      </w:pPr>
      <w:r>
        <w:rPr>
          <w:rFonts w:ascii="Consolas" w:hAnsi="Consolas"/>
          <w:color w:val="2B2B2B"/>
          <w:sz w:val="18"/>
        </w:rPr>
        <w:t>try {</w:t>
      </w:r>
    </w:p>
    <w:p>
      <w:pPr>
        <w:spacing w:before="0" w:after="0" w:line="260" w:lineRule="exact"/>
        <w:shd w:fill="F5F5F5" w:val="clear"/>
      </w:pPr>
      <w:r>
        <w:rPr>
          <w:rFonts w:ascii="Consolas" w:hAnsi="Consolas"/>
          <w:color w:val="2B2B2B"/>
          <w:sz w:val="18"/>
        </w:rPr>
        <w:t xml:space="preserve">    while (queue.isEmpty()) notEmpty.await();</w:t>
      </w:r>
    </w:p>
    <w:p>
      <w:pPr>
        <w:spacing w:before="0" w:after="0" w:line="260" w:lineRule="exact"/>
        <w:shd w:fill="F5F5F5" w:val="clear"/>
      </w:pPr>
      <w:r>
        <w:rPr>
          <w:rFonts w:ascii="Consolas" w:hAnsi="Consolas"/>
          <w:color w:val="2B2B2B"/>
          <w:sz w:val="18"/>
        </w:rPr>
        <w:t xml:space="preserve">    item = queue.remove();</w:t>
      </w:r>
    </w:p>
    <w:p>
      <w:pPr>
        <w:spacing w:before="0" w:after="0" w:line="260" w:lineRule="exact"/>
        <w:shd w:fill="F5F5F5" w:val="clear"/>
      </w:pPr>
      <w:r>
        <w:rPr>
          <w:rFonts w:ascii="Consolas" w:hAnsi="Consolas"/>
          <w:color w:val="2B2B2B"/>
          <w:sz w:val="18"/>
        </w:rPr>
        <w:t xml:space="preserve">    notFull.signal();</w:t>
      </w:r>
    </w:p>
    <w:p>
      <w:pPr>
        <w:spacing w:before="0" w:after="0" w:line="260" w:lineRule="exact"/>
        <w:shd w:fill="F5F5F5" w:val="clear"/>
      </w:pPr>
      <w:r>
        <w:rPr>
          <w:rFonts w:ascii="Consolas" w:hAnsi="Consolas"/>
          <w:color w:val="2B2B2B"/>
          <w:sz w:val="18"/>
        </w:rPr>
        <w:t>} finally { lock.unlock(); }</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Atomic Classes &amp; CAS</w:t>
      </w:r>
    </w:p>
    <w:p>
      <w:r>
        <w:rPr>
          <w:rFonts w:ascii="Calibri" w:hAnsi="Calibri"/>
          <w:sz w:val="22"/>
        </w:rPr>
      </w:r>
      <w:r>
        <w:rPr>
          <w:rFonts w:ascii="Calibri" w:hAnsi="Calibri"/>
          <w:b/>
          <w:sz w:val="22"/>
        </w:rPr>
        <w:t>Định nghĩa:</w:t>
      </w:r>
      <w:r>
        <w:rPr>
          <w:rFonts w:ascii="Calibri" w:hAnsi="Calibri"/>
          <w:sz w:val="22"/>
        </w:rPr>
        <w:t xml:space="preserve"> Lock-free thread-safe operations dùng Compare-And-Swap (CAS) — nhanh hơn synchronized cho simple operations.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CAS: compareAndSet(expected, new)</w:t>
      </w:r>
    </w:p>
    <w:p>
      <w:pPr>
        <w:spacing w:before="0" w:after="0" w:line="260" w:lineRule="exact"/>
        <w:shd w:fill="F5F5F5" w:val="clear"/>
      </w:pPr>
      <w:r>
        <w:rPr>
          <w:rFonts w:ascii="Consolas" w:hAnsi="Consolas"/>
          <w:color w:val="2B2B2B"/>
          <w:sz w:val="18"/>
        </w:rPr>
        <w:t>// Hardware instruction: nếu current == expected → set new, return true</w:t>
      </w:r>
    </w:p>
    <w:p>
      <w:pPr>
        <w:spacing w:before="0" w:after="0" w:line="260" w:lineRule="exact"/>
        <w:shd w:fill="F5F5F5" w:val="clear"/>
      </w:pPr>
      <w:r>
        <w:rPr>
          <w:rFonts w:ascii="Consolas" w:hAnsi="Consolas"/>
          <w:color w:val="2B2B2B"/>
          <w:sz w:val="18"/>
        </w:rPr>
        <w:t>// Nếu current != expected → do nothing, return false (retry)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AtomicInteger counter = new AtomicInteger(0);</w:t>
      </w:r>
    </w:p>
    <w:p>
      <w:pPr>
        <w:spacing w:before="0" w:after="0" w:line="260" w:lineRule="exact"/>
        <w:shd w:fill="F5F5F5" w:val="clear"/>
      </w:pPr>
      <w:r>
        <w:rPr>
          <w:rFonts w:ascii="Consolas" w:hAnsi="Consolas"/>
          <w:color w:val="2B2B2B"/>
          <w:sz w:val="18"/>
        </w:rPr>
        <w:t>counter.incrementAndGet();     // ++counter (atomic)</w:t>
      </w:r>
    </w:p>
    <w:p>
      <w:pPr>
        <w:spacing w:before="0" w:after="0" w:line="260" w:lineRule="exact"/>
        <w:shd w:fill="F5F5F5" w:val="clear"/>
      </w:pPr>
      <w:r>
        <w:rPr>
          <w:rFonts w:ascii="Consolas" w:hAnsi="Consolas"/>
          <w:color w:val="2B2B2B"/>
          <w:sz w:val="18"/>
        </w:rPr>
        <w:t>counter.getAndIncrement();     // counter++ (atomic)</w:t>
      </w:r>
    </w:p>
    <w:p>
      <w:pPr>
        <w:spacing w:before="0" w:after="0" w:line="260" w:lineRule="exact"/>
        <w:shd w:fill="F5F5F5" w:val="clear"/>
      </w:pPr>
      <w:r>
        <w:rPr>
          <w:rFonts w:ascii="Consolas" w:hAnsi="Consolas"/>
          <w:color w:val="2B2B2B"/>
          <w:sz w:val="18"/>
        </w:rPr>
        <w:t>counter.addAndGet(5);          // counter += 5 (atomic)</w:t>
      </w:r>
    </w:p>
    <w:p>
      <w:pPr>
        <w:spacing w:before="0" w:after="0" w:line="260" w:lineRule="exact"/>
        <w:shd w:fill="F5F5F5" w:val="clear"/>
      </w:pPr>
      <w:r>
        <w:rPr>
          <w:rFonts w:ascii="Consolas" w:hAnsi="Consolas"/>
          <w:color w:val="2B2B2B"/>
          <w:sz w:val="18"/>
        </w:rPr>
        <w:t>counter.compareAndSet(10, 20); // if counter==10 then counter=20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AtomicReference — CAS cho object references</w:t>
      </w:r>
    </w:p>
    <w:p>
      <w:pPr>
        <w:spacing w:before="0" w:after="0" w:line="260" w:lineRule="exact"/>
        <w:shd w:fill="F5F5F5" w:val="clear"/>
      </w:pPr>
      <w:r>
        <w:rPr>
          <w:rFonts w:ascii="Consolas" w:hAnsi="Consolas"/>
          <w:color w:val="2B2B2B"/>
          <w:sz w:val="18"/>
        </w:rPr>
        <w:t>AtomicReference&lt;Config&gt; config = new AtomicReference&lt;&gt;(initialConfig);</w:t>
      </w:r>
    </w:p>
    <w:p>
      <w:pPr>
        <w:spacing w:before="0" w:after="0" w:line="260" w:lineRule="exact"/>
        <w:shd w:fill="F5F5F5" w:val="clear"/>
      </w:pPr>
      <w:r>
        <w:rPr>
          <w:rFonts w:ascii="Consolas" w:hAnsi="Consolas"/>
          <w:color w:val="2B2B2B"/>
          <w:sz w:val="18"/>
        </w:rPr>
        <w:t>config.compareAndSet(oldConfig, newConfig);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LongAdder (Java 8+) — faster than AtomicLong for high contention</w:t>
      </w:r>
    </w:p>
    <w:p>
      <w:pPr>
        <w:spacing w:before="0" w:after="0" w:line="260" w:lineRule="exact"/>
        <w:shd w:fill="F5F5F5" w:val="clear"/>
      </w:pPr>
      <w:r>
        <w:rPr>
          <w:rFonts w:ascii="Consolas" w:hAnsi="Consolas"/>
          <w:color w:val="2B2B2B"/>
          <w:sz w:val="18"/>
        </w:rPr>
        <w:t>// Internally: array of cells, each thread updates different cell</w:t>
      </w:r>
    </w:p>
    <w:p>
      <w:pPr>
        <w:spacing w:before="0" w:after="0" w:line="260" w:lineRule="exact"/>
        <w:shd w:fill="F5F5F5" w:val="clear"/>
      </w:pPr>
      <w:r>
        <w:rPr>
          <w:rFonts w:ascii="Consolas" w:hAnsi="Consolas"/>
          <w:color w:val="2B2B2B"/>
          <w:sz w:val="18"/>
        </w:rPr>
        <w:t>// sum() aggregates all cells</w:t>
      </w:r>
    </w:p>
    <w:p>
      <w:pPr>
        <w:spacing w:before="0" w:after="0" w:line="260" w:lineRule="exact"/>
        <w:shd w:fill="F5F5F5" w:val="clear"/>
      </w:pPr>
      <w:r>
        <w:rPr>
          <w:rFonts w:ascii="Consolas" w:hAnsi="Consolas"/>
          <w:color w:val="2B2B2B"/>
          <w:sz w:val="18"/>
        </w:rPr>
        <w:t>LongAdder adder = new LongAdder();</w:t>
      </w:r>
    </w:p>
    <w:p>
      <w:pPr>
        <w:spacing w:before="0" w:after="0" w:line="260" w:lineRule="exact"/>
        <w:shd w:fill="F5F5F5" w:val="clear"/>
      </w:pPr>
      <w:r>
        <w:rPr>
          <w:rFonts w:ascii="Consolas" w:hAnsi="Consolas"/>
          <w:color w:val="2B2B2B"/>
          <w:sz w:val="18"/>
        </w:rPr>
        <w:t>adder.increment();  // Distributed across cells</w:t>
      </w:r>
    </w:p>
    <w:p>
      <w:pPr>
        <w:spacing w:before="0" w:after="0" w:line="260" w:lineRule="exact"/>
        <w:shd w:fill="F5F5F5" w:val="clear"/>
      </w:pPr>
      <w:r>
        <w:rPr>
          <w:rFonts w:ascii="Consolas" w:hAnsi="Consolas"/>
          <w:color w:val="2B2B2B"/>
          <w:sz w:val="18"/>
        </w:rPr>
        <w:t>adder.sum();        // Aggregate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Benchmark: 16 threads incrementing</w:t>
      </w:r>
    </w:p>
    <w:p>
      <w:pPr>
        <w:spacing w:before="0" w:after="0" w:line="260" w:lineRule="exact"/>
        <w:shd w:fill="F5F5F5" w:val="clear"/>
      </w:pPr>
      <w:r>
        <w:rPr>
          <w:rFonts w:ascii="Consolas" w:hAnsi="Consolas"/>
          <w:color w:val="2B2B2B"/>
          <w:sz w:val="18"/>
        </w:rPr>
        <w:t>// AtomicLong: ~200M ops/sec (contention on single variable)</w:t>
      </w:r>
    </w:p>
    <w:p>
      <w:pPr>
        <w:spacing w:before="0" w:after="0" w:line="260" w:lineRule="exact"/>
        <w:shd w:fill="F5F5F5" w:val="clear"/>
      </w:pPr>
      <w:r>
        <w:rPr>
          <w:rFonts w:ascii="Consolas" w:hAnsi="Consolas"/>
          <w:color w:val="2B2B2B"/>
          <w:sz w:val="18"/>
        </w:rPr>
        <w:t>// LongAdder: ~1.5B ops/sec (distributed, less contention)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VarHandle (Java 9+) — low-level atomic access</w:t>
      </w:r>
    </w:p>
    <w:p>
      <w:pPr>
        <w:spacing w:before="0" w:after="0" w:line="260" w:lineRule="exact"/>
        <w:shd w:fill="F5F5F5" w:val="clear"/>
      </w:pPr>
      <w:r>
        <w:rPr>
          <w:rFonts w:ascii="Consolas" w:hAnsi="Consolas"/>
          <w:color w:val="2B2B2B"/>
          <w:sz w:val="18"/>
        </w:rPr>
        <w:t>// Replacement for sun.misc.Unsafe</w:t>
      </w:r>
    </w:p>
    <w:p>
      <w:pPr>
        <w:spacing w:before="0" w:after="0" w:line="260" w:lineRule="exact"/>
        <w:shd w:fill="F5F5F5" w:val="clear"/>
      </w:pPr>
      <w:r>
        <w:rPr>
          <w:rFonts w:ascii="Consolas" w:hAnsi="Consolas"/>
          <w:color w:val="2B2B2B"/>
          <w:sz w:val="18"/>
        </w:rPr>
        <w:t>// Used internally by AtomicXxx classes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CompletableFuture — Async Programming</w:t>
      </w:r>
    </w:p>
    <w:p>
      <w:r>
        <w:rPr>
          <w:rFonts w:ascii="Calibri" w:hAnsi="Calibri"/>
          <w:sz w:val="22"/>
        </w:rPr>
      </w:r>
      <w:r>
        <w:rPr>
          <w:rFonts w:ascii="Calibri" w:hAnsi="Calibri"/>
          <w:b/>
          <w:sz w:val="22"/>
        </w:rPr>
        <w:t>Định nghĩa:</w:t>
      </w:r>
      <w:r>
        <w:rPr>
          <w:rFonts w:ascii="Calibri" w:hAnsi="Calibri"/>
          <w:sz w:val="22"/>
        </w:rPr>
        <w:t xml:space="preserve"> Composable async operations — Java's answer to Promises/Futures.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Async execution</w:t>
      </w:r>
    </w:p>
    <w:p>
      <w:pPr>
        <w:spacing w:before="0" w:after="0" w:line="260" w:lineRule="exact"/>
        <w:shd w:fill="F5F5F5" w:val="clear"/>
      </w:pPr>
      <w:r>
        <w:rPr>
          <w:rFonts w:ascii="Consolas" w:hAnsi="Consolas"/>
          <w:color w:val="2B2B2B"/>
          <w:sz w:val="18"/>
        </w:rPr>
        <w:t>CompletableFuture&lt;User&gt; userFuture = CompletableFuture.supplyAsync(() -&gt;</w:t>
      </w:r>
    </w:p>
    <w:p>
      <w:pPr>
        <w:spacing w:before="0" w:after="0" w:line="260" w:lineRule="exact"/>
        <w:shd w:fill="F5F5F5" w:val="clear"/>
      </w:pPr>
      <w:r>
        <w:rPr>
          <w:rFonts w:ascii="Consolas" w:hAnsi="Consolas"/>
          <w:color w:val="2B2B2B"/>
          <w:sz w:val="18"/>
        </w:rPr>
        <w:t xml:space="preserve">    userService.findById(userId)  // Runs in ForkJoinPool.commonPool()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Chaining</w:t>
      </w:r>
    </w:p>
    <w:p>
      <w:pPr>
        <w:spacing w:before="0" w:after="0" w:line="260" w:lineRule="exact"/>
        <w:shd w:fill="F5F5F5" w:val="clear"/>
      </w:pPr>
      <w:r>
        <w:rPr>
          <w:rFonts w:ascii="Consolas" w:hAnsi="Consolas"/>
          <w:color w:val="2B2B2B"/>
          <w:sz w:val="18"/>
        </w:rPr>
        <w:t>CompletableFuture&lt;String&gt; result = userFuture</w:t>
      </w:r>
    </w:p>
    <w:p>
      <w:pPr>
        <w:spacing w:before="0" w:after="0" w:line="260" w:lineRule="exact"/>
        <w:shd w:fill="F5F5F5" w:val="clear"/>
      </w:pPr>
      <w:r>
        <w:rPr>
          <w:rFonts w:ascii="Consolas" w:hAnsi="Consolas"/>
          <w:color w:val="2B2B2B"/>
          <w:sz w:val="18"/>
        </w:rPr>
        <w:t xml:space="preserve">    .thenApply(user -&gt; user.getEmail())           // Transform (same thread)</w:t>
      </w:r>
    </w:p>
    <w:p>
      <w:pPr>
        <w:spacing w:before="0" w:after="0" w:line="260" w:lineRule="exact"/>
        <w:shd w:fill="F5F5F5" w:val="clear"/>
      </w:pPr>
      <w:r>
        <w:rPr>
          <w:rFonts w:ascii="Consolas" w:hAnsi="Consolas"/>
          <w:color w:val="2B2B2B"/>
          <w:sz w:val="18"/>
        </w:rPr>
        <w:t xml:space="preserve">    .thenApplyAsync(email -&gt; enrichEmail(email))   // Transform (async)</w:t>
      </w:r>
    </w:p>
    <w:p>
      <w:pPr>
        <w:spacing w:before="0" w:after="0" w:line="260" w:lineRule="exact"/>
        <w:shd w:fill="F5F5F5" w:val="clear"/>
      </w:pPr>
      <w:r>
        <w:rPr>
          <w:rFonts w:ascii="Consolas" w:hAnsi="Consolas"/>
          <w:color w:val="2B2B2B"/>
          <w:sz w:val="18"/>
        </w:rPr>
        <w:t xml:space="preserve">    .thenCompose(email -&gt; sendEmailAsync(email))   // FlatMap (async → async)</w:t>
      </w:r>
    </w:p>
    <w:p>
      <w:pPr>
        <w:spacing w:before="0" w:after="0" w:line="260" w:lineRule="exact"/>
        <w:shd w:fill="F5F5F5" w:val="clear"/>
      </w:pPr>
      <w:r>
        <w:rPr>
          <w:rFonts w:ascii="Consolas" w:hAnsi="Consolas"/>
          <w:color w:val="2B2B2B"/>
          <w:sz w:val="18"/>
        </w:rPr>
        <w:t xml:space="preserve">    .exceptionally(ex -&gt; {</w:t>
      </w:r>
    </w:p>
    <w:p>
      <w:pPr>
        <w:spacing w:before="0" w:after="0" w:line="260" w:lineRule="exact"/>
        <w:shd w:fill="F5F5F5" w:val="clear"/>
      </w:pPr>
      <w:r>
        <w:rPr>
          <w:rFonts w:ascii="Consolas" w:hAnsi="Consolas"/>
          <w:color w:val="2B2B2B"/>
          <w:sz w:val="18"/>
        </w:rPr>
        <w:t xml:space="preserve">        logger.error("Failed", ex);</w:t>
      </w:r>
    </w:p>
    <w:p>
      <w:pPr>
        <w:spacing w:before="0" w:after="0" w:line="260" w:lineRule="exact"/>
        <w:shd w:fill="F5F5F5" w:val="clear"/>
      </w:pPr>
      <w:r>
        <w:rPr>
          <w:rFonts w:ascii="Consolas" w:hAnsi="Consolas"/>
          <w:color w:val="2B2B2B"/>
          <w:sz w:val="18"/>
        </w:rPr>
        <w:t xml:space="preserve">        return "fallback@example.com";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Combining multiple futures</w:t>
      </w:r>
    </w:p>
    <w:p>
      <w:pPr>
        <w:spacing w:before="0" w:after="0" w:line="260" w:lineRule="exact"/>
        <w:shd w:fill="F5F5F5" w:val="clear"/>
      </w:pPr>
      <w:r>
        <w:rPr>
          <w:rFonts w:ascii="Consolas" w:hAnsi="Consolas"/>
          <w:color w:val="2B2B2B"/>
          <w:sz w:val="18"/>
        </w:rPr>
        <w:t>CompletableFuture&lt;User&gt; userF = fetchUserAsync(id);</w:t>
      </w:r>
    </w:p>
    <w:p>
      <w:pPr>
        <w:spacing w:before="0" w:after="0" w:line="260" w:lineRule="exact"/>
        <w:shd w:fill="F5F5F5" w:val="clear"/>
      </w:pPr>
      <w:r>
        <w:rPr>
          <w:rFonts w:ascii="Consolas" w:hAnsi="Consolas"/>
          <w:color w:val="2B2B2B"/>
          <w:sz w:val="18"/>
        </w:rPr>
        <w:t>CompletableFuture&lt;List&lt;Order&gt;&gt; ordersF = fetchOrdersAsync(id);</w:t>
      </w:r>
    </w:p>
    <w:p>
      <w:pPr>
        <w:spacing w:before="0" w:after="0" w:line="260" w:lineRule="exact"/>
        <w:shd w:fill="F5F5F5" w:val="clear"/>
      </w:pPr>
      <w:r>
        <w:rPr>
          <w:rFonts w:ascii="Consolas" w:hAnsi="Consolas"/>
          <w:color w:val="2B2B2B"/>
          <w:sz w:val="18"/>
        </w:rPr>
        <w:t>CompletableFuture&lt;Double&gt; balanceF = fetchBalanceAsync(id);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Wait for all</w:t>
      </w:r>
    </w:p>
    <w:p>
      <w:pPr>
        <w:spacing w:before="0" w:after="0" w:line="260" w:lineRule="exact"/>
        <w:shd w:fill="F5F5F5" w:val="clear"/>
      </w:pPr>
      <w:r>
        <w:rPr>
          <w:rFonts w:ascii="Consolas" w:hAnsi="Consolas"/>
          <w:color w:val="2B2B2B"/>
          <w:sz w:val="18"/>
        </w:rPr>
        <w:t>CompletableFuture.allOf(userF, ordersF, balanceF)</w:t>
      </w:r>
    </w:p>
    <w:p>
      <w:pPr>
        <w:spacing w:before="0" w:after="0" w:line="260" w:lineRule="exact"/>
        <w:shd w:fill="F5F5F5" w:val="clear"/>
      </w:pPr>
      <w:r>
        <w:rPr>
          <w:rFonts w:ascii="Consolas" w:hAnsi="Consolas"/>
          <w:color w:val="2B2B2B"/>
          <w:sz w:val="18"/>
        </w:rPr>
        <w:t xml:space="preserve">    .thenRun(() -&gt; {</w:t>
      </w:r>
    </w:p>
    <w:p>
      <w:pPr>
        <w:spacing w:before="0" w:after="0" w:line="260" w:lineRule="exact"/>
        <w:shd w:fill="F5F5F5" w:val="clear"/>
      </w:pPr>
      <w:r>
        <w:rPr>
          <w:rFonts w:ascii="Consolas" w:hAnsi="Consolas"/>
          <w:color w:val="2B2B2B"/>
          <w:sz w:val="18"/>
        </w:rPr>
        <w:t xml:space="preserve">        User user = userF.join();</w:t>
      </w:r>
    </w:p>
    <w:p>
      <w:pPr>
        <w:spacing w:before="0" w:after="0" w:line="260" w:lineRule="exact"/>
        <w:shd w:fill="F5F5F5" w:val="clear"/>
      </w:pPr>
      <w:r>
        <w:rPr>
          <w:rFonts w:ascii="Consolas" w:hAnsi="Consolas"/>
          <w:color w:val="2B2B2B"/>
          <w:sz w:val="18"/>
        </w:rPr>
        <w:t xml:space="preserve">        List&lt;Order&gt; orders = ordersF.join();</w:t>
      </w:r>
    </w:p>
    <w:p>
      <w:pPr>
        <w:spacing w:before="0" w:after="0" w:line="260" w:lineRule="exact"/>
        <w:shd w:fill="F5F5F5" w:val="clear"/>
      </w:pPr>
      <w:r>
        <w:rPr>
          <w:rFonts w:ascii="Consolas" w:hAnsi="Consolas"/>
          <w:color w:val="2B2B2B"/>
          <w:sz w:val="18"/>
        </w:rPr>
        <w:t xml:space="preserve">        Double balance = balanceF.join();</w:t>
      </w:r>
    </w:p>
    <w:p>
      <w:pPr>
        <w:spacing w:before="0" w:after="0" w:line="260" w:lineRule="exact"/>
        <w:shd w:fill="F5F5F5" w:val="clear"/>
      </w:pPr>
      <w:r>
        <w:rPr>
          <w:rFonts w:ascii="Consolas" w:hAnsi="Consolas"/>
          <w:color w:val="2B2B2B"/>
          <w:sz w:val="18"/>
        </w:rPr>
        <w:t xml:space="preserve">        // All available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Wait for any (first to complete)</w:t>
      </w:r>
    </w:p>
    <w:p>
      <w:pPr>
        <w:spacing w:before="0" w:after="0" w:line="260" w:lineRule="exact"/>
        <w:shd w:fill="F5F5F5" w:val="clear"/>
      </w:pPr>
      <w:r>
        <w:rPr>
          <w:rFonts w:ascii="Consolas" w:hAnsi="Consolas"/>
          <w:color w:val="2B2B2B"/>
          <w:sz w:val="18"/>
        </w:rPr>
        <w:t>CompletableFuture.anyOf(primaryService, fallbackService)</w:t>
      </w:r>
    </w:p>
    <w:p>
      <w:pPr>
        <w:spacing w:before="0" w:after="0" w:line="260" w:lineRule="exact"/>
        <w:shd w:fill="F5F5F5" w:val="clear"/>
      </w:pPr>
      <w:r>
        <w:rPr>
          <w:rFonts w:ascii="Consolas" w:hAnsi="Consolas"/>
          <w:color w:val="2B2B2B"/>
          <w:sz w:val="18"/>
        </w:rPr>
        <w:t xml:space="preserve">    .thenAccept(result -&gt; process(result));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Timeout (Java 9+)</w:t>
      </w:r>
    </w:p>
    <w:p>
      <w:pPr>
        <w:spacing w:before="0" w:after="0" w:line="260" w:lineRule="exact"/>
        <w:shd w:fill="F5F5F5" w:val="clear"/>
      </w:pPr>
      <w:r>
        <w:rPr>
          <w:rFonts w:ascii="Consolas" w:hAnsi="Consolas"/>
          <w:color w:val="2B2B2B"/>
          <w:sz w:val="18"/>
        </w:rPr>
        <w:t>userFuture</w:t>
      </w:r>
    </w:p>
    <w:p>
      <w:pPr>
        <w:spacing w:before="0" w:after="0" w:line="260" w:lineRule="exact"/>
        <w:shd w:fill="F5F5F5" w:val="clear"/>
      </w:pPr>
      <w:r>
        <w:rPr>
          <w:rFonts w:ascii="Consolas" w:hAnsi="Consolas"/>
          <w:color w:val="2B2B2B"/>
          <w:sz w:val="18"/>
        </w:rPr>
        <w:t xml:space="preserve">    .orTimeout(5, TimeUnit.SECONDS)           // TimeoutException if not done</w:t>
      </w:r>
    </w:p>
    <w:p>
      <w:pPr>
        <w:spacing w:before="0" w:after="0" w:line="260" w:lineRule="exact"/>
        <w:shd w:fill="F5F5F5" w:val="clear"/>
      </w:pPr>
      <w:r>
        <w:rPr>
          <w:rFonts w:ascii="Consolas" w:hAnsi="Consolas"/>
          <w:color w:val="2B2B2B"/>
          <w:sz w:val="18"/>
        </w:rPr>
        <w:t xml:space="preserve">    .completeOnTimeout(defaultUser, 5, TimeUnit.SECONDS);  // Default value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Error handling patterns</w:t>
      </w:r>
    </w:p>
    <w:p>
      <w:pPr>
        <w:spacing w:before="0" w:after="0" w:line="260" w:lineRule="exact"/>
        <w:shd w:fill="F5F5F5" w:val="clear"/>
      </w:pPr>
      <w:r>
        <w:rPr>
          <w:rFonts w:ascii="Consolas" w:hAnsi="Consolas"/>
          <w:color w:val="2B2B2B"/>
          <w:sz w:val="18"/>
        </w:rPr>
        <w:t>CompletableFuture&lt;Result&gt; robustCall = CompletableFuture</w:t>
      </w:r>
    </w:p>
    <w:p>
      <w:pPr>
        <w:spacing w:before="0" w:after="0" w:line="260" w:lineRule="exact"/>
        <w:shd w:fill="F5F5F5" w:val="clear"/>
      </w:pPr>
      <w:r>
        <w:rPr>
          <w:rFonts w:ascii="Consolas" w:hAnsi="Consolas"/>
          <w:color w:val="2B2B2B"/>
          <w:sz w:val="18"/>
        </w:rPr>
        <w:t xml:space="preserve">    .supplyAsync(() -&gt; callService())</w:t>
      </w:r>
    </w:p>
    <w:p>
      <w:pPr>
        <w:spacing w:before="0" w:after="0" w:line="260" w:lineRule="exact"/>
        <w:shd w:fill="F5F5F5" w:val="clear"/>
      </w:pPr>
      <w:r>
        <w:rPr>
          <w:rFonts w:ascii="Consolas" w:hAnsi="Consolas"/>
          <w:color w:val="2B2B2B"/>
          <w:sz w:val="18"/>
        </w:rPr>
        <w:t xml:space="preserve">    .handle((result, ex) -&gt; {</w:t>
      </w:r>
    </w:p>
    <w:p>
      <w:pPr>
        <w:spacing w:before="0" w:after="0" w:line="260" w:lineRule="exact"/>
        <w:shd w:fill="F5F5F5" w:val="clear"/>
      </w:pPr>
      <w:r>
        <w:rPr>
          <w:rFonts w:ascii="Consolas" w:hAnsi="Consolas"/>
          <w:color w:val="2B2B2B"/>
          <w:sz w:val="18"/>
        </w:rPr>
        <w:t xml:space="preserve">        if (ex != null) {</w:t>
      </w:r>
    </w:p>
    <w:p>
      <w:pPr>
        <w:spacing w:before="0" w:after="0" w:line="260" w:lineRule="exact"/>
        <w:shd w:fill="F5F5F5" w:val="clear"/>
      </w:pPr>
      <w:r>
        <w:rPr>
          <w:rFonts w:ascii="Consolas" w:hAnsi="Consolas"/>
          <w:color w:val="2B2B2B"/>
          <w:sz w:val="18"/>
        </w:rPr>
        <w:t xml:space="preserve">            logger.error("Service call failed", ex);</w:t>
      </w:r>
    </w:p>
    <w:p>
      <w:pPr>
        <w:spacing w:before="0" w:after="0" w:line="260" w:lineRule="exact"/>
        <w:shd w:fill="F5F5F5" w:val="clear"/>
      </w:pPr>
      <w:r>
        <w:rPr>
          <w:rFonts w:ascii="Consolas" w:hAnsi="Consolas"/>
          <w:color w:val="2B2B2B"/>
          <w:sz w:val="18"/>
        </w:rPr>
        <w:t xml:space="preserve">            return Result.empty();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result;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executor (avoid common pool for I/O)</w:t>
      </w:r>
    </w:p>
    <w:p>
      <w:pPr>
        <w:spacing w:before="0" w:after="0" w:line="260" w:lineRule="exact"/>
        <w:shd w:fill="F5F5F5" w:val="clear"/>
      </w:pPr>
      <w:r>
        <w:rPr>
          <w:rFonts w:ascii="Consolas" w:hAnsi="Consolas"/>
          <w:color w:val="2B2B2B"/>
          <w:sz w:val="18"/>
        </w:rPr>
        <w:t>ExecutorService ioPool = Executors.newFixedThreadPool(20);</w:t>
      </w:r>
    </w:p>
    <w:p>
      <w:pPr>
        <w:spacing w:before="0" w:after="0" w:line="260" w:lineRule="exact"/>
        <w:shd w:fill="F5F5F5" w:val="clear"/>
      </w:pPr>
      <w:r>
        <w:rPr>
          <w:rFonts w:ascii="Consolas" w:hAnsi="Consolas"/>
          <w:color w:val="2B2B2B"/>
          <w:sz w:val="18"/>
        </w:rPr>
        <w:t>CompletableFuture.supplyAsync(() -&gt; httpCall(), ioPool);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Virtual Threads (Java 21+) — lightweight threads for I/O</w:t>
      </w:r>
    </w:p>
    <w:p>
      <w:pPr>
        <w:spacing w:before="0" w:after="0" w:line="260" w:lineRule="exact"/>
        <w:shd w:fill="F5F5F5" w:val="clear"/>
      </w:pPr>
      <w:r>
        <w:rPr>
          <w:rFonts w:ascii="Consolas" w:hAnsi="Consolas"/>
          <w:color w:val="2B2B2B"/>
          <w:sz w:val="18"/>
        </w:rPr>
        <w:t>try (var executor = Executors.newVirtualThreadPerTaskExecutor()) {</w:t>
      </w:r>
    </w:p>
    <w:p>
      <w:pPr>
        <w:spacing w:before="0" w:after="0" w:line="260" w:lineRule="exact"/>
        <w:shd w:fill="F5F5F5" w:val="clear"/>
      </w:pPr>
      <w:r>
        <w:rPr>
          <w:rFonts w:ascii="Consolas" w:hAnsi="Consolas"/>
          <w:color w:val="2B2B2B"/>
          <w:sz w:val="18"/>
        </w:rPr>
        <w:t xml:space="preserve">    List&lt;Future&lt;String&gt;&gt; futures = urls.stream()</w:t>
      </w:r>
    </w:p>
    <w:p>
      <w:pPr>
        <w:spacing w:before="0" w:after="0" w:line="260" w:lineRule="exact"/>
        <w:shd w:fill="F5F5F5" w:val="clear"/>
      </w:pPr>
      <w:r>
        <w:rPr>
          <w:rFonts w:ascii="Consolas" w:hAnsi="Consolas"/>
          <w:color w:val="2B2B2B"/>
          <w:sz w:val="18"/>
        </w:rPr>
        <w:t xml:space="preserve">        .map(url -&gt; executor.submit(() -&gt; fetchUrl(url)))</w:t>
      </w:r>
    </w:p>
    <w:p>
      <w:pPr>
        <w:spacing w:before="0" w:after="0" w:line="260" w:lineRule="exact"/>
        <w:shd w:fill="F5F5F5" w:val="clear"/>
      </w:pPr>
      <w:r>
        <w:rPr>
          <w:rFonts w:ascii="Consolas" w:hAnsi="Consolas"/>
          <w:color w:val="2B2B2B"/>
          <w:sz w:val="18"/>
        </w:rPr>
        <w:t xml:space="preserve">        .toList();</w:t>
      </w:r>
    </w:p>
    <w:p>
      <w:pPr>
        <w:spacing w:before="0" w:after="0" w:line="260" w:lineRule="exact"/>
        <w:shd w:fill="F5F5F5" w:val="clear"/>
      </w:pPr>
      <w:r>
        <w:rPr>
          <w:rFonts w:ascii="Consolas" w:hAnsi="Consolas"/>
          <w:color w:val="2B2B2B"/>
          <w:sz w:val="18"/>
        </w:rPr>
        <w:t xml:space="preserve">    // Millions of virtual threads — no pool sizing needed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Virtual Threads (Java 21+)</w:t>
      </w:r>
    </w:p>
    <w:p>
      <w:r>
        <w:rPr>
          <w:rFonts w:ascii="Calibri" w:hAnsi="Calibri"/>
          <w:sz w:val="22"/>
        </w:rPr>
      </w:r>
      <w:r>
        <w:rPr>
          <w:rFonts w:ascii="Calibri" w:hAnsi="Calibri"/>
          <w:b/>
          <w:sz w:val="22"/>
        </w:rPr>
        <w:t>Định nghĩa:</w:t>
      </w:r>
      <w:r>
        <w:rPr>
          <w:rFonts w:ascii="Calibri" w:hAnsi="Calibri"/>
          <w:sz w:val="22"/>
        </w:rPr>
        <w:t xml:space="preserve"> Lightweight threads managed by JVM — millions of concurrent threads cho I/O-bound workloads.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Platform thread: 1:1 mapping to OS thread (~1MB stack, expensive)</w:t>
      </w:r>
    </w:p>
    <w:p>
      <w:pPr>
        <w:spacing w:before="0" w:after="0" w:line="260" w:lineRule="exact"/>
        <w:shd w:fill="F5F5F5" w:val="clear"/>
      </w:pPr>
      <w:r>
        <w:rPr>
          <w:rFonts w:ascii="Consolas" w:hAnsi="Consolas"/>
          <w:color w:val="2B2B2B"/>
          <w:sz w:val="18"/>
        </w:rPr>
        <w:t>// Virtual thread: M:N mapping (many virtual → few platform), ~1KB stack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Create virtual threads</w:t>
      </w:r>
    </w:p>
    <w:p>
      <w:pPr>
        <w:spacing w:before="0" w:after="0" w:line="260" w:lineRule="exact"/>
        <w:shd w:fill="F5F5F5" w:val="clear"/>
      </w:pPr>
      <w:r>
        <w:rPr>
          <w:rFonts w:ascii="Consolas" w:hAnsi="Consolas"/>
          <w:color w:val="2B2B2B"/>
          <w:sz w:val="18"/>
        </w:rPr>
        <w:t>Thread vt = Thread.ofVirtual().start(() -&gt; {</w:t>
      </w:r>
    </w:p>
    <w:p>
      <w:pPr>
        <w:spacing w:before="0" w:after="0" w:line="260" w:lineRule="exact"/>
        <w:shd w:fill="F5F5F5" w:val="clear"/>
      </w:pPr>
      <w:r>
        <w:rPr>
          <w:rFonts w:ascii="Consolas" w:hAnsi="Consolas"/>
          <w:color w:val="2B2B2B"/>
          <w:sz w:val="18"/>
        </w:rPr>
        <w:t xml:space="preserve">    // Runs on virtual thread</w:t>
      </w:r>
    </w:p>
    <w:p>
      <w:pPr>
        <w:spacing w:before="0" w:after="0" w:line="260" w:lineRule="exact"/>
        <w:shd w:fill="F5F5F5" w:val="clear"/>
      </w:pPr>
      <w:r>
        <w:rPr>
          <w:rFonts w:ascii="Consolas" w:hAnsi="Consolas"/>
          <w:color w:val="2B2B2B"/>
          <w:sz w:val="18"/>
        </w:rPr>
        <w:t xml:space="preserve">    // When blocked (I/O, sleep) → unmounts from platform thread</w:t>
      </w:r>
    </w:p>
    <w:p>
      <w:pPr>
        <w:spacing w:before="0" w:after="0" w:line="260" w:lineRule="exact"/>
        <w:shd w:fill="F5F5F5" w:val="clear"/>
      </w:pPr>
      <w:r>
        <w:rPr>
          <w:rFonts w:ascii="Consolas" w:hAnsi="Consolas"/>
          <w:color w:val="2B2B2B"/>
          <w:sz w:val="18"/>
        </w:rPr>
        <w:t xml:space="preserve">    // Platform thread freed for other virtual threads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Executor with virtual threads</w:t>
      </w:r>
    </w:p>
    <w:p>
      <w:pPr>
        <w:spacing w:before="0" w:after="0" w:line="260" w:lineRule="exact"/>
        <w:shd w:fill="F5F5F5" w:val="clear"/>
      </w:pPr>
      <w:r>
        <w:rPr>
          <w:rFonts w:ascii="Consolas" w:hAnsi="Consolas"/>
          <w:color w:val="2B2B2B"/>
          <w:sz w:val="18"/>
        </w:rPr>
        <w:t>try (var executor = Executors.newVirtualThreadPerTaskExecutor()) {</w:t>
      </w:r>
    </w:p>
    <w:p>
      <w:pPr>
        <w:spacing w:before="0" w:after="0" w:line="260" w:lineRule="exact"/>
        <w:shd w:fill="F5F5F5" w:val="clear"/>
      </w:pPr>
      <w:r>
        <w:rPr>
          <w:rFonts w:ascii="Consolas" w:hAnsi="Consolas"/>
          <w:color w:val="2B2B2B"/>
          <w:sz w:val="18"/>
        </w:rPr>
        <w:t xml:space="preserve">    // Submit 100,000 tasks — each gets own virtual thread</w:t>
      </w:r>
    </w:p>
    <w:p>
      <w:pPr>
        <w:spacing w:before="0" w:after="0" w:line="260" w:lineRule="exact"/>
        <w:shd w:fill="F5F5F5" w:val="clear"/>
      </w:pPr>
      <w:r>
        <w:rPr>
          <w:rFonts w:ascii="Consolas" w:hAnsi="Consolas"/>
          <w:color w:val="2B2B2B"/>
          <w:sz w:val="18"/>
        </w:rPr>
        <w:t xml:space="preserve">    IntStream.range(0, 100_000).forEach(i -&gt;</w:t>
      </w:r>
    </w:p>
    <w:p>
      <w:pPr>
        <w:spacing w:before="0" w:after="0" w:line="260" w:lineRule="exact"/>
        <w:shd w:fill="F5F5F5" w:val="clear"/>
      </w:pPr>
      <w:r>
        <w:rPr>
          <w:rFonts w:ascii="Consolas" w:hAnsi="Consolas"/>
          <w:color w:val="2B2B2B"/>
          <w:sz w:val="18"/>
        </w:rPr>
        <w:t xml:space="preserve">        executor.submit(() -&gt; {</w:t>
      </w:r>
    </w:p>
    <w:p>
      <w:pPr>
        <w:spacing w:before="0" w:after="0" w:line="260" w:lineRule="exact"/>
        <w:shd w:fill="F5F5F5" w:val="clear"/>
      </w:pPr>
      <w:r>
        <w:rPr>
          <w:rFonts w:ascii="Consolas" w:hAnsi="Consolas"/>
          <w:color w:val="2B2B2B"/>
          <w:sz w:val="18"/>
        </w:rPr>
        <w:t xml:space="preserve">            Thread.sleep(Duration.ofSeconds(1));  // Doesn't block platform thread!</w:t>
      </w:r>
    </w:p>
    <w:p>
      <w:pPr>
        <w:spacing w:before="0" w:after="0" w:line="260" w:lineRule="exact"/>
        <w:shd w:fill="F5F5F5" w:val="clear"/>
      </w:pPr>
      <w:r>
        <w:rPr>
          <w:rFonts w:ascii="Consolas" w:hAnsi="Consolas"/>
          <w:color w:val="2B2B2B"/>
          <w:sz w:val="18"/>
        </w:rPr>
        <w:t xml:space="preserve">            return fetchData(i);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When to use virtual threads:</w:t>
      </w:r>
    </w:p>
    <w:p>
      <w:pPr>
        <w:spacing w:before="0" w:after="0" w:line="260" w:lineRule="exact"/>
        <w:shd w:fill="F5F5F5" w:val="clear"/>
      </w:pPr>
      <w:r>
        <w:rPr>
          <w:rFonts w:ascii="Consolas" w:hAnsi="Consolas"/>
          <w:color w:val="2B2B2B"/>
          <w:sz w:val="18"/>
        </w:rPr>
        <w:t>// ✅ I/O-bound: HTTP calls, database queries, file I/O</w:t>
      </w:r>
    </w:p>
    <w:p>
      <w:pPr>
        <w:spacing w:before="0" w:after="0" w:line="260" w:lineRule="exact"/>
        <w:shd w:fill="F5F5F5" w:val="clear"/>
      </w:pPr>
      <w:r>
        <w:rPr>
          <w:rFonts w:ascii="Consolas" w:hAnsi="Consolas"/>
          <w:color w:val="2B2B2B"/>
          <w:sz w:val="18"/>
        </w:rPr>
        <w:t>// ✅ High concurrency: thousands of concurrent connections</w:t>
      </w:r>
    </w:p>
    <w:p>
      <w:pPr>
        <w:spacing w:before="0" w:after="0" w:line="260" w:lineRule="exact"/>
        <w:shd w:fill="F5F5F5" w:val="clear"/>
      </w:pPr>
      <w:r>
        <w:rPr>
          <w:rFonts w:ascii="Consolas" w:hAnsi="Consolas"/>
          <w:color w:val="2B2B2B"/>
          <w:sz w:val="18"/>
        </w:rPr>
        <w:t>// ❌ CPU-bound: computation-heavy tasks (use platform threads)</w:t>
      </w:r>
    </w:p>
    <w:p>
      <w:pPr>
        <w:spacing w:before="0" w:after="0" w:line="260" w:lineRule="exact"/>
        <w:shd w:fill="F5F5F5" w:val="clear"/>
      </w:pPr>
      <w:r>
        <w:rPr>
          <w:rFonts w:ascii="Consolas" w:hAnsi="Consolas"/>
          <w:color w:val="2B2B2B"/>
          <w:sz w:val="18"/>
        </w:rPr>
        <w:t>// ❌ With synchronized blocks holding locks during I/O (pinning)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Pinning — virtual thread stuck on platform thread:</w:t>
      </w:r>
    </w:p>
    <w:p>
      <w:pPr>
        <w:spacing w:before="0" w:after="0" w:line="260" w:lineRule="exact"/>
        <w:shd w:fill="F5F5F5" w:val="clear"/>
      </w:pPr>
      <w:r>
        <w:rPr>
          <w:rFonts w:ascii="Consolas" w:hAnsi="Consolas"/>
          <w:color w:val="2B2B2B"/>
          <w:sz w:val="18"/>
        </w:rPr>
        <w:t>// 1. Inside synchronized block (use ReentrantLock instead)</w:t>
      </w:r>
    </w:p>
    <w:p>
      <w:pPr>
        <w:spacing w:before="0" w:after="0" w:line="260" w:lineRule="exact"/>
        <w:shd w:fill="F5F5F5" w:val="clear"/>
      </w:pPr>
      <w:r>
        <w:rPr>
          <w:rFonts w:ascii="Consolas" w:hAnsi="Consolas"/>
          <w:color w:val="2B2B2B"/>
          <w:sz w:val="18"/>
        </w:rPr>
        <w:t>// 2. Inside native method</w:t>
      </w:r>
    </w:p>
    <w:p>
      <w:pPr>
        <w:spacing w:before="0" w:after="0" w:line="260" w:lineRule="exact"/>
        <w:shd w:fill="F5F5F5" w:val="clear"/>
      </w:pPr>
      <w:r>
        <w:rPr>
          <w:rFonts w:ascii="Consolas" w:hAnsi="Consolas"/>
          <w:color w:val="2B2B2B"/>
          <w:sz w:val="18"/>
        </w:rPr>
        <w:t>// -Djdk.tracePinnedThreads=full to detect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Structured Concurrency (Preview, Java 21+)</w:t>
      </w:r>
    </w:p>
    <w:p>
      <w:pPr>
        <w:spacing w:before="0" w:after="0" w:line="260" w:lineRule="exact"/>
        <w:shd w:fill="F5F5F5" w:val="clear"/>
      </w:pPr>
      <w:r>
        <w:rPr>
          <w:rFonts w:ascii="Consolas" w:hAnsi="Consolas"/>
          <w:color w:val="2B2B2B"/>
          <w:sz w:val="18"/>
        </w:rPr>
        <w:t>try (var scope = new StructuredTaskScope.ShutdownOnFailure()) {</w:t>
      </w:r>
    </w:p>
    <w:p>
      <w:pPr>
        <w:spacing w:before="0" w:after="0" w:line="260" w:lineRule="exact"/>
        <w:shd w:fill="F5F5F5" w:val="clear"/>
      </w:pPr>
      <w:r>
        <w:rPr>
          <w:rFonts w:ascii="Consolas" w:hAnsi="Consolas"/>
          <w:color w:val="2B2B2B"/>
          <w:sz w:val="18"/>
        </w:rPr>
        <w:t xml:space="preserve">    Subtask&lt;User&gt; user = scope.fork(() -&gt; findUser(id));</w:t>
      </w:r>
    </w:p>
    <w:p>
      <w:pPr>
        <w:spacing w:before="0" w:after="0" w:line="260" w:lineRule="exact"/>
        <w:shd w:fill="F5F5F5" w:val="clear"/>
      </w:pPr>
      <w:r>
        <w:rPr>
          <w:rFonts w:ascii="Consolas" w:hAnsi="Consolas"/>
          <w:color w:val="2B2B2B"/>
          <w:sz w:val="18"/>
        </w:rPr>
        <w:t xml:space="preserve">    Subtask&lt;List&lt;Order&gt;&gt; orders = scope.fork(() -&gt; findOrders(id));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scope.join();           // Wait for all</w:t>
      </w:r>
    </w:p>
    <w:p>
      <w:pPr>
        <w:spacing w:before="0" w:after="0" w:line="260" w:lineRule="exact"/>
        <w:shd w:fill="F5F5F5" w:val="clear"/>
      </w:pPr>
      <w:r>
        <w:rPr>
          <w:rFonts w:ascii="Consolas" w:hAnsi="Consolas"/>
          <w:color w:val="2B2B2B"/>
          <w:sz w:val="18"/>
        </w:rPr>
        <w:t xml:space="preserve">    scope.throwIfFailed();  // Propagate exceptions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new UserProfile(user.get(), orders.get());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If any subtask fails → all others cancelled automatically</w:t>
      </w:r>
    </w:p>
    <w:p>
      <w:pPr>
        <w:spacing w:before="0" w:after="0" w:line="260" w:lineRule="exact"/>
        <w:shd w:fill="F5F5F5" w:val="clear"/>
      </w:pPr>
      <w:r>
        <w:rPr>
          <w:rFonts w:ascii="Consolas" w:hAnsi="Consolas"/>
          <w:color w:val="2B2B2B"/>
          <w:sz w:val="18"/>
        </w:rPr>
        <w:t>// Parent-child relationship: no leaked threads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Java Memory Model (JMM) được định nghĩa là gì?</w:t>
      </w:r>
    </w:p>
    <w:p>
      <w:pPr>
        <w:ind w:left="432"/>
      </w:pPr>
      <w:r>
        <w:rPr>
          <w:rFonts w:ascii="Calibri" w:hAnsi="Calibri"/>
          <w:sz w:val="20"/>
        </w:rPr>
        <w:t>⬚ A. Patterns để preserve generic type info tại runtime — vượt qua type erasure.</w:t>
      </w:r>
    </w:p>
    <w:p>
      <w:pPr>
        <w:ind w:left="432"/>
      </w:pPr>
      <w:r>
        <w:rPr>
          <w:rFonts w:ascii="Calibri" w:hAnsi="Calibri"/>
          <w:sz w:val="20"/>
        </w:rPr>
        <w:t>⬚ B. Parallel stream dùng ForkJoinPool — nhưng không phải lúc nào cũng nhanh hơn.</w:t>
      </w:r>
    </w:p>
    <w:p>
      <w:pPr>
        <w:ind w:left="432"/>
      </w:pPr>
      <w:r>
        <w:rPr>
          <w:rFonts w:ascii="Calibri" w:hAnsi="Calibri"/>
          <w:b/>
          <w:color w:val="2C5F2D"/>
          <w:sz w:val="20"/>
        </w:rPr>
        <w:t>✅ C. JMM (JSR 133) định nghĩa cách threads tương tác qua shared memory — visibility và ordering guarante…</w:t>
      </w:r>
    </w:p>
    <w:p>
      <w:pPr>
        <w:ind w:left="432"/>
      </w:pPr>
      <w:r>
        <w:rPr>
          <w:rFonts w:ascii="Calibri" w:hAnsi="Calibri"/>
          <w:sz w:val="20"/>
        </w:rPr>
        <w:t>⬚ D. Reflection cho phép inspect/modify code tại runtime — powerful nhưng có performance cost.</w:t>
      </w:r>
    </w:p>
    <w:p>
      <w:pPr>
        <w:ind w:left="432"/>
        <w:shd w:fill="FFF8E1" w:val="clear"/>
      </w:pPr>
      <w:r>
        <w:rPr>
          <w:rFonts w:ascii="Calibri" w:hAnsi="Calibri"/>
          <w:i/>
          <w:color w:val="6B4626"/>
          <w:sz w:val="20"/>
        </w:rPr>
        <w:t xml:space="preserve">💡 Giải thích: Java Memory Model (JMM): JMM (JSR 133) định nghĩa cách threads tương tác qua shared memory — visibility và ordering guarante…. </w:t>
      </w:r>
    </w:p>
    <w:p/>
    <w:p>
      <w:r>
        <w:rPr>
          <w:rFonts w:ascii="Calibri" w:hAnsi="Calibri"/>
          <w:b/>
          <w:sz w:val="22"/>
        </w:rPr>
        <w:t>Câu 2: synchronized — Monitor Lock được định nghĩa là gì?</w:t>
      </w:r>
    </w:p>
    <w:p>
      <w:pPr>
        <w:ind w:left="432"/>
      </w:pPr>
      <w:r>
        <w:rPr>
          <w:rFonts w:ascii="Calibri" w:hAnsi="Calibri"/>
          <w:sz w:val="20"/>
        </w:rPr>
        <w:t>⬚ A. Annotations được xử lý ở 3 giai đoạn: compile-time (APT), class-loading, và runtime (reflection).</w:t>
      </w:r>
    </w:p>
    <w:p>
      <w:pPr>
        <w:ind w:left="432"/>
      </w:pPr>
      <w:r>
        <w:rPr>
          <w:rFonts w:ascii="Calibri" w:hAnsi="Calibri"/>
          <w:b/>
          <w:color w:val="2C5F2D"/>
          <w:sz w:val="20"/>
        </w:rPr>
        <w:t>✅ B. Intrinsic lock (monitor) — mutual exclusion + memory visibility.</w:t>
      </w:r>
    </w:p>
    <w:p>
      <w:pPr>
        <w:ind w:left="432"/>
      </w:pPr>
      <w:r>
        <w:rPr>
          <w:rFonts w:ascii="Calibri" w:hAnsi="Calibri"/>
          <w:sz w:val="20"/>
        </w:rPr>
        <w:t>⬚ C. Hash table implementation — array of buckets, separate chaining, treeification (Java 8+).</w:t>
      </w:r>
    </w:p>
    <w:p>
      <w:pPr>
        <w:ind w:left="432"/>
      </w:pPr>
      <w:r>
        <w:rPr>
          <w:rFonts w:ascii="Calibri" w:hAnsi="Calibri"/>
          <w:sz w:val="20"/>
        </w:rPr>
        <w:t>⬚ D. HashSet, LinkedHashSet, TreeSet — chọn dựa trên ordering requirements.</w:t>
      </w:r>
    </w:p>
    <w:p>
      <w:pPr>
        <w:ind w:left="432"/>
        <w:shd w:fill="FFF8E1" w:val="clear"/>
      </w:pPr>
      <w:r>
        <w:rPr>
          <w:rFonts w:ascii="Calibri" w:hAnsi="Calibri"/>
          <w:i/>
          <w:color w:val="6B4626"/>
          <w:sz w:val="20"/>
        </w:rPr>
        <w:t xml:space="preserve">💡 Giải thích: synchronized — Monitor Lock: Intrinsic lock (monitor) — mutual exclusion + memory visibility.. </w:t>
      </w:r>
    </w:p>
    <w:p/>
    <w:p>
      <w:r>
        <w:rPr>
          <w:rFonts w:ascii="Calibri" w:hAnsi="Calibri"/>
          <w:b/>
          <w:sz w:val="22"/>
        </w:rPr>
        <w:t>Câu 3: java.util.concurrent — Lock Framework được định nghĩa là gì?</w:t>
      </w:r>
    </w:p>
    <w:p>
      <w:pPr>
        <w:ind w:left="432"/>
      </w:pPr>
      <w:r>
        <w:rPr>
          <w:rFonts w:ascii="Calibri" w:hAnsi="Calibri"/>
          <w:b/>
          <w:color w:val="2C5F2D"/>
          <w:sz w:val="20"/>
        </w:rPr>
        <w:t>✅ A. Explicit locks với more features than synchronized — tryLock, fairness, read-write separation.</w:t>
      </w:r>
    </w:p>
    <w:p>
      <w:pPr>
        <w:ind w:left="432"/>
      </w:pPr>
      <w:r>
        <w:rPr>
          <w:rFonts w:ascii="Calibri" w:hAnsi="Calibri"/>
          <w:sz w:val="20"/>
        </w:rPr>
        <w:t>⬚ B. Parallel stream dùng ForkJoinPool — nhưng không phải lúc nào cũng nhanh hơn.</w:t>
      </w:r>
    </w:p>
    <w:p>
      <w:pPr>
        <w:ind w:left="432"/>
      </w:pPr>
      <w:r>
        <w:rPr>
          <w:rFonts w:ascii="Calibri" w:hAnsi="Calibri"/>
          <w:sz w:val="20"/>
        </w:rPr>
        <w:t>⬚ C. Reflection cho phép inspect/modify code tại runtime — powerful nhưng có performance cost.</w:t>
      </w:r>
    </w:p>
    <w:p>
      <w:pPr>
        <w:ind w:left="432"/>
      </w:pPr>
      <w:r>
        <w:rPr>
          <w:rFonts w:ascii="Calibri" w:hAnsi="Calibri"/>
          <w:sz w:val="20"/>
        </w:rPr>
        <w:t>⬚ D. Container cho nullable values — dùng đúng cách tránh anti-patterns.</w:t>
      </w:r>
    </w:p>
    <w:p>
      <w:pPr>
        <w:ind w:left="432"/>
        <w:shd w:fill="FFF8E1" w:val="clear"/>
      </w:pPr>
      <w:r>
        <w:rPr>
          <w:rFonts w:ascii="Calibri" w:hAnsi="Calibri"/>
          <w:i/>
          <w:color w:val="6B4626"/>
          <w:sz w:val="20"/>
        </w:rPr>
        <w:t xml:space="preserve">💡 Giải thích: java.util.concurrent — Lock Framework: Explicit locks với more features than synchronized — tryLock, fairness, read-write separation.. </w:t>
      </w:r>
    </w:p>
    <w:p/>
    <w:p>
      <w:r>
        <w:rPr>
          <w:rFonts w:ascii="Calibri" w:hAnsi="Calibri"/>
          <w:b/>
          <w:sz w:val="22"/>
        </w:rPr>
        <w:t>Câu 4: Atomic Classes &amp; CAS được định nghĩa là gì?</w:t>
      </w:r>
    </w:p>
    <w:p>
      <w:pPr>
        <w:ind w:left="432"/>
      </w:pPr>
      <w:r>
        <w:rPr>
          <w:rFonts w:ascii="Calibri" w:hAnsi="Calibri"/>
          <w:sz w:val="20"/>
        </w:rPr>
        <w:t>⬚ A. Wildcard guideline: dùng `? extends T` khi đọc (produce), `? super T` khi ghi (consume).</w:t>
      </w:r>
    </w:p>
    <w:p>
      <w:pPr>
        <w:ind w:left="432"/>
      </w:pPr>
      <w:r>
        <w:rPr>
          <w:rFonts w:ascii="Calibri" w:hAnsi="Calibri"/>
          <w:sz w:val="20"/>
        </w:rPr>
        <w:t>⬚ B. Type parameter tham chiếu đến chính nó — pattern cho self-referential types.</w:t>
      </w:r>
    </w:p>
    <w:p>
      <w:pPr>
        <w:ind w:left="432"/>
      </w:pPr>
      <w:r>
        <w:rPr>
          <w:rFonts w:ascii="Calibri" w:hAnsi="Calibri"/>
          <w:sz w:val="20"/>
        </w:rPr>
        <w:t>⬚ C. Container cho nullable values — dùng đúng cách tránh anti-patterns.</w:t>
      </w:r>
    </w:p>
    <w:p>
      <w:pPr>
        <w:ind w:left="432"/>
      </w:pPr>
      <w:r>
        <w:rPr>
          <w:rFonts w:ascii="Calibri" w:hAnsi="Calibri"/>
          <w:b/>
          <w:color w:val="2C5F2D"/>
          <w:sz w:val="20"/>
        </w:rPr>
        <w:t>✅ D. Lock-free thread-safe operations dùng Compare-And-Swap (CAS) — nhanh hơn synchronized cho simple op…</w:t>
      </w:r>
    </w:p>
    <w:p>
      <w:pPr>
        <w:ind w:left="432"/>
        <w:shd w:fill="FFF8E1" w:val="clear"/>
      </w:pPr>
      <w:r>
        <w:rPr>
          <w:rFonts w:ascii="Calibri" w:hAnsi="Calibri"/>
          <w:i/>
          <w:color w:val="6B4626"/>
          <w:sz w:val="20"/>
        </w:rPr>
        <w:t xml:space="preserve">💡 Giải thích: Atomic Classes &amp; CAS: Lock-free thread-safe operations dùng Compare-And-Swap (CAS) — nhanh hơn synchronized cho simple op…. </w:t>
      </w:r>
    </w:p>
    <w:p/>
    <w:p>
      <w:r>
        <w:rPr>
          <w:rFonts w:ascii="Calibri" w:hAnsi="Calibri"/>
          <w:b/>
          <w:sz w:val="22"/>
        </w:rPr>
        <w:t>Câu 5: CompletableFuture — Async Programming được định nghĩa là gì?</w:t>
      </w:r>
    </w:p>
    <w:p>
      <w:pPr>
        <w:ind w:left="432"/>
      </w:pPr>
      <w:r>
        <w:rPr>
          <w:rFonts w:ascii="Calibri" w:hAnsi="Calibri"/>
          <w:sz w:val="20"/>
        </w:rPr>
        <w:t>⬚ A. Fail-fast throw ConcurrentModificationException; fail-safe work on copy/snapshot.</w:t>
      </w:r>
    </w:p>
    <w:p>
      <w:pPr>
        <w:ind w:left="432"/>
      </w:pPr>
      <w:r>
        <w:rPr>
          <w:rFonts w:ascii="Calibri" w:hAnsi="Calibri"/>
          <w:sz w:val="20"/>
        </w:rPr>
        <w:t>⬚ B. Wildcard guideline: dùng `? extends T` khi đọc (produce), `? super T` khi ghi (consume).</w:t>
      </w:r>
    </w:p>
    <w:p>
      <w:pPr>
        <w:ind w:left="432"/>
      </w:pPr>
      <w:r>
        <w:rPr>
          <w:rFonts w:ascii="Calibri" w:hAnsi="Calibri"/>
          <w:b/>
          <w:color w:val="2C5F2D"/>
          <w:sz w:val="20"/>
        </w:rPr>
        <w:t>✅ C. Composable async operations — Java's answer to Promises/Futures.</w:t>
      </w:r>
    </w:p>
    <w:p>
      <w:pPr>
        <w:ind w:left="432"/>
      </w:pPr>
      <w:r>
        <w:rPr>
          <w:rFonts w:ascii="Calibri" w:hAnsi="Calibri"/>
          <w:sz w:val="20"/>
        </w:rPr>
        <w:t>⬚ D. Parallel stream dùng ForkJoinPool — nhưng không phải lúc nào cũng nhanh hơn.</w:t>
      </w:r>
    </w:p>
    <w:p>
      <w:pPr>
        <w:ind w:left="432"/>
        <w:shd w:fill="FFF8E1" w:val="clear"/>
      </w:pPr>
      <w:r>
        <w:rPr>
          <w:rFonts w:ascii="Calibri" w:hAnsi="Calibri"/>
          <w:i/>
          <w:color w:val="6B4626"/>
          <w:sz w:val="20"/>
        </w:rPr>
        <w:t xml:space="preserve">💡 Giải thích: CompletableFuture — Async Programming: Composable async operations — Java's answer to Promises/Futures.. </w:t>
      </w:r>
    </w:p>
    <w:p/>
    <w:p>
      <w:r>
        <w:rPr>
          <w:rFonts w:ascii="Calibri" w:hAnsi="Calibri"/>
          <w:b/>
          <w:sz w:val="22"/>
        </w:rPr>
        <w:t>Câu 6: Virtual Threads (Java 21+) được định nghĩa là gì?</w:t>
      </w:r>
    </w:p>
    <w:p>
      <w:pPr>
        <w:ind w:left="432"/>
      </w:pPr>
      <w:r>
        <w:rPr>
          <w:rFonts w:ascii="Calibri" w:hAnsi="Calibri"/>
          <w:sz w:val="20"/>
        </w:rPr>
        <w:t>⬚ A. HashSet, LinkedHashSet, TreeSet — chọn dựa trên ordering requirements.</w:t>
      </w:r>
    </w:p>
    <w:p>
      <w:pPr>
        <w:ind w:left="432"/>
      </w:pPr>
      <w:r>
        <w:rPr>
          <w:rFonts w:ascii="Calibri" w:hAnsi="Calibri"/>
          <w:b/>
          <w:color w:val="2C5F2D"/>
          <w:sz w:val="20"/>
        </w:rPr>
        <w:t>✅ B. Lightweight threads managed by JVM — millions of concurrent threads cho I/O-bound workloads.</w:t>
      </w:r>
    </w:p>
    <w:p>
      <w:pPr>
        <w:ind w:left="432"/>
      </w:pPr>
      <w:r>
        <w:rPr>
          <w:rFonts w:ascii="Calibri" w:hAnsi="Calibri"/>
          <w:sz w:val="20"/>
        </w:rPr>
        <w:t>⬚ C. Intrinsic lock (monitor) — mutual exclusion + memory visibility.</w:t>
      </w:r>
    </w:p>
    <w:p>
      <w:pPr>
        <w:ind w:left="432"/>
      </w:pPr>
      <w:r>
        <w:rPr>
          <w:rFonts w:ascii="Calibri" w:hAnsi="Calibri"/>
          <w:sz w:val="20"/>
        </w:rPr>
        <w:t>⬚ D. Annotations được xử lý ở 3 giai đoạn: compile-time (APT), class-loading, và runtime (reflection).</w:t>
      </w:r>
    </w:p>
    <w:p>
      <w:pPr>
        <w:ind w:left="432"/>
        <w:shd w:fill="FFF8E1" w:val="clear"/>
      </w:pPr>
      <w:r>
        <w:rPr>
          <w:rFonts w:ascii="Calibri" w:hAnsi="Calibri"/>
          <w:i/>
          <w:color w:val="6B4626"/>
          <w:sz w:val="20"/>
        </w:rPr>
        <w:t xml:space="preserve">💡 Giải thích: Virtual Threads (Java 21+): Lightweight threads managed by JVM — millions of concurrent threads cho I/O-bound workloads..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Java Memory Model (JMM)</w:t>
            </w:r>
          </w:p>
        </w:tc>
        <w:tc>
          <w:tcPr>
            <w:tcW w:type="dxa" w:w="3120"/>
          </w:tcPr>
          <w:p>
            <w:r/>
            <w:r>
              <w:rPr>
                <w:rFonts w:ascii="Calibri" w:hAnsi="Calibri"/>
                <w:sz w:val="18"/>
              </w:rPr>
              <w:t>JMM (JSR 133) định nghĩa cách threads tương tác qua shared memory — visibility và ordering guarante…</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synchronized — Monitor Lock</w:t>
            </w:r>
          </w:p>
        </w:tc>
        <w:tc>
          <w:tcPr>
            <w:tcW w:type="dxa" w:w="3120"/>
            <w:shd w:fill="FFF8F0" w:val="clear"/>
          </w:tcPr>
          <w:p>
            <w:r/>
            <w:r>
              <w:rPr>
                <w:rFonts w:ascii="Calibri" w:hAnsi="Calibri"/>
                <w:sz w:val="18"/>
              </w:rPr>
              <w:t>Intrinsic lock (monitor) — mutual exclusion + memory visibility.</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java.util.concurrent — Lock Framework</w:t>
            </w:r>
          </w:p>
        </w:tc>
        <w:tc>
          <w:tcPr>
            <w:tcW w:type="dxa" w:w="3120"/>
          </w:tcPr>
          <w:p>
            <w:r/>
            <w:r>
              <w:rPr>
                <w:rFonts w:ascii="Calibri" w:hAnsi="Calibri"/>
                <w:sz w:val="18"/>
              </w:rPr>
              <w:t>Explicit locks với more features than synchronized — tryLock, fairness, read-write separation.</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Atomic Classes &amp; CAS</w:t>
            </w:r>
          </w:p>
        </w:tc>
        <w:tc>
          <w:tcPr>
            <w:tcW w:type="dxa" w:w="3120"/>
            <w:shd w:fill="FFF8F0" w:val="clear"/>
          </w:tcPr>
          <w:p>
            <w:r/>
            <w:r>
              <w:rPr>
                <w:rFonts w:ascii="Calibri" w:hAnsi="Calibri"/>
                <w:sz w:val="18"/>
              </w:rPr>
              <w:t>Lock-free thread-safe operations dùng Compare-And-Swap (CAS) — nhanh hơn synchronized cho simple op…</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CompletableFuture — Async Programming</w:t>
            </w:r>
          </w:p>
        </w:tc>
        <w:tc>
          <w:tcPr>
            <w:tcW w:type="dxa" w:w="3120"/>
          </w:tcPr>
          <w:p>
            <w:r/>
            <w:r>
              <w:rPr>
                <w:rFonts w:ascii="Calibri" w:hAnsi="Calibri"/>
                <w:sz w:val="18"/>
              </w:rPr>
              <w:t>Composable async operations — Java's answer to Promises/Futures.</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Virtual Threads (Java 21+)</w:t>
            </w:r>
          </w:p>
        </w:tc>
        <w:tc>
          <w:tcPr>
            <w:tcW w:type="dxa" w:w="3120"/>
            <w:shd w:fill="FFF8F0" w:val="clear"/>
          </w:tcPr>
          <w:p>
            <w:r/>
            <w:r>
              <w:rPr>
                <w:rFonts w:ascii="Calibri" w:hAnsi="Calibri"/>
                <w:sz w:val="18"/>
              </w:rPr>
              <w:t>Lightweight threads managed by JVM — millions of concurrent threads cho I/O-bound workloads.</w:t>
            </w:r>
          </w:p>
        </w:tc>
        <w:tc>
          <w:tcPr>
            <w:tcW w:type="dxa" w:w="3120"/>
            <w:shd w:fill="FFF8F0" w:val="clear"/>
          </w:tcPr>
          <w:p>
            <w:r/>
            <w:r>
              <w:rPr>
                <w:rFonts w:ascii="Calibri" w:hAnsi="Calibri"/>
                <w:i/>
                <w:sz w:val="18"/>
              </w:rPr>
              <w:t>java-advanced</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5: Annotations &amp; Reflection — Deep Dive</w:t>
      </w:r>
    </w:p>
    <w:p>
      <w:pPr>
        <w:spacing w:after="160"/>
      </w:pPr>
      <w:r>
        <w:rPr>
          <w:rFonts w:ascii="Calibri" w:hAnsi="Calibri"/>
          <w:sz w:val="22"/>
        </w:rPr>
        <w:t>Annotations và Reflection là nền tảng của Spring Framework, Hibernate, Jackson, và hầu hết Java frameworks. Senior cần hiểu annotation processing pipeline, reflection performance, và cách frameworks dùng chúng.</w:t>
      </w:r>
    </w:p>
    <w:p>
      <w:pPr>
        <w:pStyle w:val="Heading2"/>
      </w:pPr>
      <w:r>
        <w:t>Annotations &amp; Reflection — Deep Dive</w:t>
      </w:r>
    </w:p>
    <w:p>
      <w:pPr>
        <w:pStyle w:val="Heading2"/>
      </w:pPr>
      <w:r>
        <w:t>Tổng Quan</w:t>
      </w:r>
    </w:p>
    <w:p>
      <w:r>
        <w:rPr>
          <w:rFonts w:ascii="Calibri" w:hAnsi="Calibri"/>
          <w:sz w:val="22"/>
        </w:rPr>
        <w:t>Annotations và Reflection là nền tảng của Spring Framework, Hibernate, Jackson, và hầu hết Java frameworks. Senior cần hiểu annotation processing pipeline, reflection performance, và cách frameworks dùng chúng.</w:t>
      </w:r>
    </w:p>
    <w:p>
      <w:pPr>
        <w:pStyle w:val="Heading2"/>
      </w:pPr>
      <w:r>
        <w:t>Keyword: Annotation Processing Pipeline</w:t>
      </w:r>
    </w:p>
    <w:p>
      <w:r>
        <w:rPr>
          <w:rFonts w:ascii="Calibri" w:hAnsi="Calibri"/>
          <w:sz w:val="22"/>
        </w:rPr>
      </w:r>
      <w:r>
        <w:rPr>
          <w:rFonts w:ascii="Calibri" w:hAnsi="Calibri"/>
          <w:b/>
          <w:sz w:val="22"/>
        </w:rPr>
        <w:t>Định nghĩa:</w:t>
      </w:r>
      <w:r>
        <w:rPr>
          <w:rFonts w:ascii="Calibri" w:hAnsi="Calibri"/>
          <w:sz w:val="22"/>
        </w:rPr>
        <w:t xml:space="preserve"> Annotations được xử lý ở 3 giai đoạn: compile-time (APT), class-loading, và runtime (reflection).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@Retention xác định khi nào annotation tồn tại: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SOURCE — chỉ trong source code, compiler xóa</w:t>
      </w:r>
    </w:p>
    <w:p>
      <w:pPr>
        <w:spacing w:before="0" w:after="0" w:line="260" w:lineRule="exact"/>
        <w:shd w:fill="F5F5F5" w:val="clear"/>
      </w:pPr>
      <w:r>
        <w:rPr>
          <w:rFonts w:ascii="Consolas" w:hAnsi="Consolas"/>
          <w:color w:val="2B2B2B"/>
          <w:sz w:val="18"/>
        </w:rPr>
        <w:t>// Dùng cho: code generation, lint checks</w:t>
      </w:r>
    </w:p>
    <w:p>
      <w:pPr>
        <w:spacing w:before="0" w:after="0" w:line="260" w:lineRule="exact"/>
        <w:shd w:fill="F5F5F5" w:val="clear"/>
      </w:pPr>
      <w:r>
        <w:rPr>
          <w:rFonts w:ascii="Consolas" w:hAnsi="Consolas"/>
          <w:color w:val="2B2B2B"/>
          <w:sz w:val="18"/>
        </w:rPr>
        <w:t>@Retention(RetentionPolicy.SOURCE)</w:t>
      </w:r>
    </w:p>
    <w:p>
      <w:pPr>
        <w:spacing w:before="0" w:after="0" w:line="260" w:lineRule="exact"/>
        <w:shd w:fill="F5F5F5" w:val="clear"/>
      </w:pPr>
      <w:r>
        <w:rPr>
          <w:rFonts w:ascii="Consolas" w:hAnsi="Consolas"/>
          <w:color w:val="2B2B2B"/>
          <w:sz w:val="18"/>
        </w:rPr>
        <w:t>public @interface Generated { }  // Lombok @Getter, @Setter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CLASS — trong .class file, nhưng JVM không load</w:t>
      </w:r>
    </w:p>
    <w:p>
      <w:pPr>
        <w:spacing w:before="0" w:after="0" w:line="260" w:lineRule="exact"/>
        <w:shd w:fill="F5F5F5" w:val="clear"/>
      </w:pPr>
      <w:r>
        <w:rPr>
          <w:rFonts w:ascii="Consolas" w:hAnsi="Consolas"/>
          <w:color w:val="2B2B2B"/>
          <w:sz w:val="18"/>
        </w:rPr>
        <w:t>// Dùng cho: bytecode analysis tools</w:t>
      </w:r>
    </w:p>
    <w:p>
      <w:pPr>
        <w:spacing w:before="0" w:after="0" w:line="260" w:lineRule="exact"/>
        <w:shd w:fill="F5F5F5" w:val="clear"/>
      </w:pPr>
      <w:r>
        <w:rPr>
          <w:rFonts w:ascii="Consolas" w:hAnsi="Consolas"/>
          <w:color w:val="2B2B2B"/>
          <w:sz w:val="18"/>
        </w:rPr>
        <w:t>@Retention(RetentionPolicy.CLASS)  // Default nếu không chỉ định</w:t>
      </w:r>
    </w:p>
    <w:p>
      <w:pPr>
        <w:spacing w:before="0" w:after="0" w:line="260" w:lineRule="exact"/>
        <w:shd w:fill="F5F5F5" w:val="clear"/>
      </w:pPr>
      <w:r>
        <w:rPr>
          <w:rFonts w:ascii="Consolas" w:hAnsi="Consolas"/>
          <w:color w:val="2B2B2B"/>
          <w:sz w:val="18"/>
        </w:rPr>
        <w:t>public @interface NonNull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RUNTIME — tồn tại tại runtime, đọc được qua reflection</w:t>
      </w:r>
    </w:p>
    <w:p>
      <w:pPr>
        <w:spacing w:before="0" w:after="0" w:line="260" w:lineRule="exact"/>
        <w:shd w:fill="F5F5F5" w:val="clear"/>
      </w:pPr>
      <w:r>
        <w:rPr>
          <w:rFonts w:ascii="Consolas" w:hAnsi="Consolas"/>
          <w:color w:val="2B2B2B"/>
          <w:sz w:val="18"/>
        </w:rPr>
        <w:t>// Dùng cho: Spring, Hibernate, Jackson, JUnit</w:t>
      </w:r>
    </w:p>
    <w:p>
      <w:pPr>
        <w:spacing w:before="0" w:after="0" w:line="260" w:lineRule="exact"/>
        <w:shd w:fill="F5F5F5" w:val="clear"/>
      </w:pPr>
      <w:r>
        <w:rPr>
          <w:rFonts w:ascii="Consolas" w:hAnsi="Consolas"/>
          <w:color w:val="2B2B2B"/>
          <w:sz w:val="18"/>
        </w:rPr>
        <w:t>@Retention(RetentionPolicy.RUNTIME)</w:t>
      </w:r>
    </w:p>
    <w:p>
      <w:pPr>
        <w:spacing w:before="0" w:after="0" w:line="260" w:lineRule="exact"/>
        <w:shd w:fill="F5F5F5" w:val="clear"/>
      </w:pPr>
      <w:r>
        <w:rPr>
          <w:rFonts w:ascii="Consolas" w:hAnsi="Consolas"/>
          <w:color w:val="2B2B2B"/>
          <w:sz w:val="18"/>
        </w:rPr>
        <w:t>public @interface Service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Compile-time annotation processing (APT):</w:t>
      </w:r>
    </w:p>
    <w:p>
      <w:pPr>
        <w:spacing w:before="0" w:after="0" w:line="260" w:lineRule="exact"/>
        <w:shd w:fill="F5F5F5" w:val="clear"/>
      </w:pPr>
      <w:r>
        <w:rPr>
          <w:rFonts w:ascii="Consolas" w:hAnsi="Consolas"/>
          <w:color w:val="2B2B2B"/>
          <w:sz w:val="18"/>
        </w:rPr>
        <w:t>// javax.annotation.processing.AbstractProcessor</w:t>
      </w:r>
    </w:p>
    <w:p>
      <w:pPr>
        <w:spacing w:before="0" w:after="0" w:line="260" w:lineRule="exact"/>
        <w:shd w:fill="F5F5F5" w:val="clear"/>
      </w:pPr>
      <w:r>
        <w:rPr>
          <w:rFonts w:ascii="Consolas" w:hAnsi="Consolas"/>
          <w:color w:val="2B2B2B"/>
          <w:sz w:val="18"/>
        </w:rPr>
        <w:t>// Chạy trong compiler → generate source code</w:t>
      </w:r>
    </w:p>
    <w:p>
      <w:pPr>
        <w:spacing w:before="0" w:after="0" w:line="260" w:lineRule="exact"/>
        <w:shd w:fill="F5F5F5" w:val="clear"/>
      </w:pPr>
      <w:r>
        <w:rPr>
          <w:rFonts w:ascii="Consolas" w:hAnsi="Consolas"/>
          <w:color w:val="2B2B2B"/>
          <w:sz w:val="18"/>
        </w:rPr>
        <w:t>// Ví dụ: Lombok, MapStruct, Dagger, AutoValue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Lombok @Getter generates:</w:t>
      </w:r>
    </w:p>
    <w:p>
      <w:pPr>
        <w:spacing w:before="0" w:after="0" w:line="260" w:lineRule="exact"/>
        <w:shd w:fill="F5F5F5" w:val="clear"/>
      </w:pPr>
      <w:r>
        <w:rPr>
          <w:rFonts w:ascii="Consolas" w:hAnsi="Consolas"/>
          <w:color w:val="2B2B2B"/>
          <w:sz w:val="18"/>
        </w:rPr>
        <w:t>@Getter</w:t>
      </w:r>
    </w:p>
    <w:p>
      <w:pPr>
        <w:spacing w:before="0" w:after="0" w:line="260" w:lineRule="exact"/>
        <w:shd w:fill="F5F5F5" w:val="clear"/>
      </w:pPr>
      <w:r>
        <w:rPr>
          <w:rFonts w:ascii="Consolas" w:hAnsi="Consolas"/>
          <w:color w:val="2B2B2B"/>
          <w:sz w:val="18"/>
        </w:rPr>
        <w:t>public class User {</w:t>
      </w:r>
    </w:p>
    <w:p>
      <w:pPr>
        <w:spacing w:before="0" w:after="0" w:line="260" w:lineRule="exact"/>
        <w:shd w:fill="F5F5F5" w:val="clear"/>
      </w:pPr>
      <w:r>
        <w:rPr>
          <w:rFonts w:ascii="Consolas" w:hAnsi="Consolas"/>
          <w:color w:val="2B2B2B"/>
          <w:sz w:val="18"/>
        </w:rPr>
        <w:t xml:space="preserve">    private String name;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APT generates bytecode for:</w:t>
      </w:r>
    </w:p>
    <w:p>
      <w:pPr>
        <w:spacing w:before="0" w:after="0" w:line="260" w:lineRule="exact"/>
        <w:shd w:fill="F5F5F5" w:val="clear"/>
      </w:pPr>
      <w:r>
        <w:rPr>
          <w:rFonts w:ascii="Consolas" w:hAnsi="Consolas"/>
          <w:color w:val="2B2B2B"/>
          <w:sz w:val="18"/>
        </w:rPr>
        <w:t>// public String getName() { return this.name;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Runtime annotation processing:</w:t>
      </w:r>
    </w:p>
    <w:p>
      <w:pPr>
        <w:spacing w:before="0" w:after="0" w:line="260" w:lineRule="exact"/>
        <w:shd w:fill="F5F5F5" w:val="clear"/>
      </w:pPr>
      <w:r>
        <w:rPr>
          <w:rFonts w:ascii="Consolas" w:hAnsi="Consolas"/>
          <w:color w:val="2B2B2B"/>
          <w:sz w:val="18"/>
        </w:rPr>
        <w:t>// Spring scans classpath → find @Component, @Service, etc.</w:t>
      </w:r>
    </w:p>
    <w:p>
      <w:pPr>
        <w:spacing w:before="0" w:after="0" w:line="260" w:lineRule="exact"/>
        <w:shd w:fill="F5F5F5" w:val="clear"/>
      </w:pPr>
      <w:r>
        <w:rPr>
          <w:rFonts w:ascii="Consolas" w:hAnsi="Consolas"/>
          <w:color w:val="2B2B2B"/>
          <w:sz w:val="18"/>
        </w:rPr>
        <w:t>// Hibernate reads @Entity, @Column → build mapping</w:t>
      </w:r>
    </w:p>
    <w:p>
      <w:pPr>
        <w:spacing w:before="0" w:after="0" w:line="260" w:lineRule="exact"/>
        <w:shd w:fill="F5F5F5" w:val="clear"/>
      </w:pPr>
      <w:r>
        <w:rPr>
          <w:rFonts w:ascii="Consolas" w:hAnsi="Consolas"/>
          <w:color w:val="2B2B2B"/>
          <w:sz w:val="18"/>
        </w:rPr>
        <w:t>// Jackson reads @JsonProperty → configure serialization</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Custom Annotation Design</w:t>
      </w:r>
    </w:p>
    <w:p>
      <w:r>
        <w:rPr>
          <w:rFonts w:ascii="Calibri" w:hAnsi="Calibri"/>
          <w:sz w:val="22"/>
        </w:rPr>
      </w:r>
      <w:r>
        <w:rPr>
          <w:rFonts w:ascii="Calibri" w:hAnsi="Calibri"/>
          <w:b/>
          <w:sz w:val="22"/>
        </w:rPr>
        <w:t>Định nghĩa:</w:t>
      </w:r>
      <w:r>
        <w:rPr>
          <w:rFonts w:ascii="Calibri" w:hAnsi="Calibri"/>
          <w:sz w:val="22"/>
        </w:rPr>
        <w:t xml:space="preserve"> Thiết kế annotation cho framework/library — meta-annotations, repeatable, inherited.</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Full-featured custom annotation</w:t>
      </w:r>
    </w:p>
    <w:p>
      <w:pPr>
        <w:spacing w:before="0" w:after="0" w:line="260" w:lineRule="exact"/>
        <w:shd w:fill="F5F5F5" w:val="clear"/>
      </w:pPr>
      <w:r>
        <w:rPr>
          <w:rFonts w:ascii="Consolas" w:hAnsi="Consolas"/>
          <w:color w:val="2B2B2B"/>
          <w:sz w:val="18"/>
        </w:rPr>
        <w:t>@Retention(RetentionPolicy.RUNTIME)</w:t>
      </w:r>
    </w:p>
    <w:p>
      <w:pPr>
        <w:spacing w:before="0" w:after="0" w:line="260" w:lineRule="exact"/>
        <w:shd w:fill="F5F5F5" w:val="clear"/>
      </w:pPr>
      <w:r>
        <w:rPr>
          <w:rFonts w:ascii="Consolas" w:hAnsi="Consolas"/>
          <w:color w:val="2B2B2B"/>
          <w:sz w:val="18"/>
        </w:rPr>
        <w:t>@Target({ElementType.METHOD, ElementType.TYPE})</w:t>
      </w:r>
    </w:p>
    <w:p>
      <w:pPr>
        <w:spacing w:before="0" w:after="0" w:line="260" w:lineRule="exact"/>
        <w:shd w:fill="F5F5F5" w:val="clear"/>
      </w:pPr>
      <w:r>
        <w:rPr>
          <w:rFonts w:ascii="Consolas" w:hAnsi="Consolas"/>
          <w:color w:val="2B2B2B"/>
          <w:sz w:val="18"/>
        </w:rPr>
        <w:t>@Documented  // Include in Javadoc</w:t>
      </w:r>
    </w:p>
    <w:p>
      <w:pPr>
        <w:spacing w:before="0" w:after="0" w:line="260" w:lineRule="exact"/>
        <w:shd w:fill="F5F5F5" w:val="clear"/>
      </w:pPr>
      <w:r>
        <w:rPr>
          <w:rFonts w:ascii="Consolas" w:hAnsi="Consolas"/>
          <w:color w:val="2B2B2B"/>
          <w:sz w:val="18"/>
        </w:rPr>
        <w:t>@Inherited   // Subclass inherits this annotation</w:t>
      </w:r>
    </w:p>
    <w:p>
      <w:pPr>
        <w:spacing w:before="0" w:after="0" w:line="260" w:lineRule="exact"/>
        <w:shd w:fill="F5F5F5" w:val="clear"/>
      </w:pPr>
      <w:r>
        <w:rPr>
          <w:rFonts w:ascii="Consolas" w:hAnsi="Consolas"/>
          <w:color w:val="2B2B2B"/>
          <w:sz w:val="18"/>
        </w:rPr>
        <w:t>public @interface Cacheable {</w:t>
      </w:r>
    </w:p>
    <w:p>
      <w:pPr>
        <w:spacing w:before="0" w:after="0" w:line="260" w:lineRule="exact"/>
        <w:shd w:fill="F5F5F5" w:val="clear"/>
      </w:pPr>
      <w:r>
        <w:rPr>
          <w:rFonts w:ascii="Consolas" w:hAnsi="Consolas"/>
          <w:color w:val="2B2B2B"/>
          <w:sz w:val="18"/>
        </w:rPr>
        <w:t xml:space="preserve">    String value() default "";           // Cache name</w:t>
      </w:r>
    </w:p>
    <w:p>
      <w:pPr>
        <w:spacing w:before="0" w:after="0" w:line="260" w:lineRule="exact"/>
        <w:shd w:fill="F5F5F5" w:val="clear"/>
      </w:pPr>
      <w:r>
        <w:rPr>
          <w:rFonts w:ascii="Consolas" w:hAnsi="Consolas"/>
          <w:color w:val="2B2B2B"/>
          <w:sz w:val="18"/>
        </w:rPr>
        <w:t xml:space="preserve">    long ttl() default 300;              // TTL in seconds</w:t>
      </w:r>
    </w:p>
    <w:p>
      <w:pPr>
        <w:spacing w:before="0" w:after="0" w:line="260" w:lineRule="exact"/>
        <w:shd w:fill="F5F5F5" w:val="clear"/>
      </w:pPr>
      <w:r>
        <w:rPr>
          <w:rFonts w:ascii="Consolas" w:hAnsi="Consolas"/>
          <w:color w:val="2B2B2B"/>
          <w:sz w:val="18"/>
        </w:rPr>
        <w:t xml:space="preserve">    String key() default "";             // SpEL expression for cache key</w:t>
      </w:r>
    </w:p>
    <w:p>
      <w:pPr>
        <w:spacing w:before="0" w:after="0" w:line="260" w:lineRule="exact"/>
        <w:shd w:fill="F5F5F5" w:val="clear"/>
      </w:pPr>
      <w:r>
        <w:rPr>
          <w:rFonts w:ascii="Consolas" w:hAnsi="Consolas"/>
          <w:color w:val="2B2B2B"/>
          <w:sz w:val="18"/>
        </w:rPr>
        <w:t xml:space="preserve">    String condition() default "";       // Conditional caching</w:t>
      </w:r>
    </w:p>
    <w:p>
      <w:pPr>
        <w:spacing w:before="0" w:after="0" w:line="260" w:lineRule="exact"/>
        <w:shd w:fill="F5F5F5" w:val="clear"/>
      </w:pPr>
      <w:r>
        <w:rPr>
          <w:rFonts w:ascii="Consolas" w:hAnsi="Consolas"/>
          <w:color w:val="2B2B2B"/>
          <w:sz w:val="18"/>
        </w:rPr>
        <w:t xml:space="preserve">    Class&lt;? extends CacheResolver&gt; resolver() default DefaultCacheResolver.class;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Usage:</w:t>
      </w:r>
    </w:p>
    <w:p>
      <w:pPr>
        <w:spacing w:before="0" w:after="0" w:line="260" w:lineRule="exact"/>
        <w:shd w:fill="F5F5F5" w:val="clear"/>
      </w:pPr>
      <w:r>
        <w:rPr>
          <w:rFonts w:ascii="Consolas" w:hAnsi="Consolas"/>
          <w:color w:val="2B2B2B"/>
          <w:sz w:val="18"/>
        </w:rPr>
        <w:t>@Cacheable(value = "users", ttl = 600, key = "#id")</w:t>
      </w:r>
    </w:p>
    <w:p>
      <w:pPr>
        <w:spacing w:before="0" w:after="0" w:line="260" w:lineRule="exact"/>
        <w:shd w:fill="F5F5F5" w:val="clear"/>
      </w:pPr>
      <w:r>
        <w:rPr>
          <w:rFonts w:ascii="Consolas" w:hAnsi="Consolas"/>
          <w:color w:val="2B2B2B"/>
          <w:sz w:val="18"/>
        </w:rPr>
        <w:t>public User findById(Long id)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Repeatable annotation (Java 8+)</w:t>
      </w:r>
    </w:p>
    <w:p>
      <w:pPr>
        <w:spacing w:before="0" w:after="0" w:line="260" w:lineRule="exact"/>
        <w:shd w:fill="F5F5F5" w:val="clear"/>
      </w:pPr>
      <w:r>
        <w:rPr>
          <w:rFonts w:ascii="Consolas" w:hAnsi="Consolas"/>
          <w:color w:val="2B2B2B"/>
          <w:sz w:val="18"/>
        </w:rPr>
        <w:t>@Repeatable(Schedules.class)</w:t>
      </w:r>
    </w:p>
    <w:p>
      <w:pPr>
        <w:spacing w:before="0" w:after="0" w:line="260" w:lineRule="exact"/>
        <w:shd w:fill="F5F5F5" w:val="clear"/>
      </w:pPr>
      <w:r>
        <w:rPr>
          <w:rFonts w:ascii="Consolas" w:hAnsi="Consolas"/>
          <w:color w:val="2B2B2B"/>
          <w:sz w:val="18"/>
        </w:rPr>
        <w:t>@Retention(RetentionPolicy.RUNTIME)</w:t>
      </w:r>
    </w:p>
    <w:p>
      <w:pPr>
        <w:spacing w:before="0" w:after="0" w:line="260" w:lineRule="exact"/>
        <w:shd w:fill="F5F5F5" w:val="clear"/>
      </w:pPr>
      <w:r>
        <w:rPr>
          <w:rFonts w:ascii="Consolas" w:hAnsi="Consolas"/>
          <w:color w:val="2B2B2B"/>
          <w:sz w:val="18"/>
        </w:rPr>
        <w:t>@Target(ElementType.METHOD)</w:t>
      </w:r>
    </w:p>
    <w:p>
      <w:pPr>
        <w:spacing w:before="0" w:after="0" w:line="260" w:lineRule="exact"/>
        <w:shd w:fill="F5F5F5" w:val="clear"/>
      </w:pPr>
      <w:r>
        <w:rPr>
          <w:rFonts w:ascii="Consolas" w:hAnsi="Consolas"/>
          <w:color w:val="2B2B2B"/>
          <w:sz w:val="18"/>
        </w:rPr>
        <w:t>public @interface Schedule {</w:t>
      </w:r>
    </w:p>
    <w:p>
      <w:pPr>
        <w:spacing w:before="0" w:after="0" w:line="260" w:lineRule="exact"/>
        <w:shd w:fill="F5F5F5" w:val="clear"/>
      </w:pPr>
      <w:r>
        <w:rPr>
          <w:rFonts w:ascii="Consolas" w:hAnsi="Consolas"/>
          <w:color w:val="2B2B2B"/>
          <w:sz w:val="18"/>
        </w:rPr>
        <w:t xml:space="preserve">    String cron();</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@Retention(RetentionPolicy.RUNTIME)</w:t>
      </w:r>
    </w:p>
    <w:p>
      <w:pPr>
        <w:spacing w:before="0" w:after="0" w:line="260" w:lineRule="exact"/>
        <w:shd w:fill="F5F5F5" w:val="clear"/>
      </w:pPr>
      <w:r>
        <w:rPr>
          <w:rFonts w:ascii="Consolas" w:hAnsi="Consolas"/>
          <w:color w:val="2B2B2B"/>
          <w:sz w:val="18"/>
        </w:rPr>
        <w:t>@Target(ElementType.METHOD)</w:t>
      </w:r>
    </w:p>
    <w:p>
      <w:pPr>
        <w:spacing w:before="0" w:after="0" w:line="260" w:lineRule="exact"/>
        <w:shd w:fill="F5F5F5" w:val="clear"/>
      </w:pPr>
      <w:r>
        <w:rPr>
          <w:rFonts w:ascii="Consolas" w:hAnsi="Consolas"/>
          <w:color w:val="2B2B2B"/>
          <w:sz w:val="18"/>
        </w:rPr>
        <w:t>public @interface Schedules {</w:t>
      </w:r>
    </w:p>
    <w:p>
      <w:pPr>
        <w:spacing w:before="0" w:after="0" w:line="260" w:lineRule="exact"/>
        <w:shd w:fill="F5F5F5" w:val="clear"/>
      </w:pPr>
      <w:r>
        <w:rPr>
          <w:rFonts w:ascii="Consolas" w:hAnsi="Consolas"/>
          <w:color w:val="2B2B2B"/>
          <w:sz w:val="18"/>
        </w:rPr>
        <w:t xml:space="preserve">    Schedule[] value();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Usage:</w:t>
      </w:r>
    </w:p>
    <w:p>
      <w:pPr>
        <w:spacing w:before="0" w:after="0" w:line="260" w:lineRule="exact"/>
        <w:shd w:fill="F5F5F5" w:val="clear"/>
      </w:pPr>
      <w:r>
        <w:rPr>
          <w:rFonts w:ascii="Consolas" w:hAnsi="Consolas"/>
          <w:color w:val="2B2B2B"/>
          <w:sz w:val="18"/>
        </w:rPr>
        <w:t>@Schedule(cron = "0 0 * * *")</w:t>
      </w:r>
    </w:p>
    <w:p>
      <w:pPr>
        <w:spacing w:before="0" w:after="0" w:line="260" w:lineRule="exact"/>
        <w:shd w:fill="F5F5F5" w:val="clear"/>
      </w:pPr>
      <w:r>
        <w:rPr>
          <w:rFonts w:ascii="Consolas" w:hAnsi="Consolas"/>
          <w:color w:val="2B2B2B"/>
          <w:sz w:val="18"/>
        </w:rPr>
        <w:t>@Schedule(cron = "0 12 * * *")</w:t>
      </w:r>
    </w:p>
    <w:p>
      <w:pPr>
        <w:spacing w:before="0" w:after="0" w:line="260" w:lineRule="exact"/>
        <w:shd w:fill="F5F5F5" w:val="clear"/>
      </w:pPr>
      <w:r>
        <w:rPr>
          <w:rFonts w:ascii="Consolas" w:hAnsi="Consolas"/>
          <w:color w:val="2B2B2B"/>
          <w:sz w:val="18"/>
        </w:rPr>
        <w:t>public void cleanup()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Composed annotation (meta-annotation pattern)</w:t>
      </w:r>
    </w:p>
    <w:p>
      <w:pPr>
        <w:spacing w:before="0" w:after="0" w:line="260" w:lineRule="exact"/>
        <w:shd w:fill="F5F5F5" w:val="clear"/>
      </w:pPr>
      <w:r>
        <w:rPr>
          <w:rFonts w:ascii="Consolas" w:hAnsi="Consolas"/>
          <w:color w:val="2B2B2B"/>
          <w:sz w:val="18"/>
        </w:rPr>
        <w:t>// Spring uses this extensively</w:t>
      </w:r>
    </w:p>
    <w:p>
      <w:pPr>
        <w:spacing w:before="0" w:after="0" w:line="260" w:lineRule="exact"/>
        <w:shd w:fill="F5F5F5" w:val="clear"/>
      </w:pPr>
      <w:r>
        <w:rPr>
          <w:rFonts w:ascii="Consolas" w:hAnsi="Consolas"/>
          <w:color w:val="2B2B2B"/>
          <w:sz w:val="18"/>
        </w:rPr>
        <w:t>@Target(ElementType.TYPE)</w:t>
      </w:r>
    </w:p>
    <w:p>
      <w:pPr>
        <w:spacing w:before="0" w:after="0" w:line="260" w:lineRule="exact"/>
        <w:shd w:fill="F5F5F5" w:val="clear"/>
      </w:pPr>
      <w:r>
        <w:rPr>
          <w:rFonts w:ascii="Consolas" w:hAnsi="Consolas"/>
          <w:color w:val="2B2B2B"/>
          <w:sz w:val="18"/>
        </w:rPr>
        <w:t>@Retention(RetentionPolicy.RUNTIME)</w:t>
      </w:r>
    </w:p>
    <w:p>
      <w:pPr>
        <w:spacing w:before="0" w:after="0" w:line="260" w:lineRule="exact"/>
        <w:shd w:fill="F5F5F5" w:val="clear"/>
      </w:pPr>
      <w:r>
        <w:rPr>
          <w:rFonts w:ascii="Consolas" w:hAnsi="Consolas"/>
          <w:color w:val="2B2B2B"/>
          <w:sz w:val="18"/>
        </w:rPr>
        <w:t>@Service                    // Meta-annotation</w:t>
      </w:r>
    </w:p>
    <w:p>
      <w:pPr>
        <w:spacing w:before="0" w:after="0" w:line="260" w:lineRule="exact"/>
        <w:shd w:fill="F5F5F5" w:val="clear"/>
      </w:pPr>
      <w:r>
        <w:rPr>
          <w:rFonts w:ascii="Consolas" w:hAnsi="Consolas"/>
          <w:color w:val="2B2B2B"/>
          <w:sz w:val="18"/>
        </w:rPr>
        <w:t>@Transactional              // Meta-annotation</w:t>
      </w:r>
    </w:p>
    <w:p>
      <w:pPr>
        <w:spacing w:before="0" w:after="0" w:line="260" w:lineRule="exact"/>
        <w:shd w:fill="F5F5F5" w:val="clear"/>
      </w:pPr>
      <w:r>
        <w:rPr>
          <w:rFonts w:ascii="Consolas" w:hAnsi="Consolas"/>
          <w:color w:val="2B2B2B"/>
          <w:sz w:val="18"/>
        </w:rPr>
        <w:t>public @interface TransactionalService {</w:t>
      </w:r>
    </w:p>
    <w:p>
      <w:pPr>
        <w:spacing w:before="0" w:after="0" w:line="260" w:lineRule="exact"/>
        <w:shd w:fill="F5F5F5" w:val="clear"/>
      </w:pPr>
      <w:r>
        <w:rPr>
          <w:rFonts w:ascii="Consolas" w:hAnsi="Consolas"/>
          <w:color w:val="2B2B2B"/>
          <w:sz w:val="18"/>
        </w:rPr>
        <w:t xml:space="preserve">    // Combines @Service + @Transactional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@TransactionalService  // = @Service + @Transactional</w:t>
      </w:r>
    </w:p>
    <w:p>
      <w:pPr>
        <w:spacing w:before="0" w:after="0" w:line="260" w:lineRule="exact"/>
        <w:shd w:fill="F5F5F5" w:val="clear"/>
      </w:pPr>
      <w:r>
        <w:rPr>
          <w:rFonts w:ascii="Consolas" w:hAnsi="Consolas"/>
          <w:color w:val="2B2B2B"/>
          <w:sz w:val="18"/>
        </w:rPr>
        <w:t>public class OrderService { }</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Reflection — Performance &amp; Alternatives</w:t>
      </w:r>
    </w:p>
    <w:p>
      <w:r>
        <w:rPr>
          <w:rFonts w:ascii="Calibri" w:hAnsi="Calibri"/>
          <w:sz w:val="22"/>
        </w:rPr>
      </w:r>
      <w:r>
        <w:rPr>
          <w:rFonts w:ascii="Calibri" w:hAnsi="Calibri"/>
          <w:b/>
          <w:sz w:val="22"/>
        </w:rPr>
        <w:t>Định nghĩa:</w:t>
      </w:r>
      <w:r>
        <w:rPr>
          <w:rFonts w:ascii="Calibri" w:hAnsi="Calibri"/>
          <w:sz w:val="22"/>
        </w:rPr>
        <w:t xml:space="preserve"> Reflection cho phép inspect/modify code tại runtime — powerful nhưng có performance cost.</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Reflection performance cost:</w:t>
      </w:r>
    </w:p>
    <w:p>
      <w:pPr>
        <w:spacing w:before="0" w:after="0" w:line="260" w:lineRule="exact"/>
        <w:shd w:fill="F5F5F5" w:val="clear"/>
      </w:pPr>
      <w:r>
        <w:rPr>
          <w:rFonts w:ascii="Consolas" w:hAnsi="Consolas"/>
          <w:color w:val="2B2B2B"/>
          <w:sz w:val="18"/>
        </w:rPr>
        <w:t>// 1. No JIT optimization (cannot inline reflective calls)</w:t>
      </w:r>
    </w:p>
    <w:p>
      <w:pPr>
        <w:spacing w:before="0" w:after="0" w:line="260" w:lineRule="exact"/>
        <w:shd w:fill="F5F5F5" w:val="clear"/>
      </w:pPr>
      <w:r>
        <w:rPr>
          <w:rFonts w:ascii="Consolas" w:hAnsi="Consolas"/>
          <w:color w:val="2B2B2B"/>
          <w:sz w:val="18"/>
        </w:rPr>
        <w:t>// 2. Security checks on every access</w:t>
      </w:r>
    </w:p>
    <w:p>
      <w:pPr>
        <w:spacing w:before="0" w:after="0" w:line="260" w:lineRule="exact"/>
        <w:shd w:fill="F5F5F5" w:val="clear"/>
      </w:pPr>
      <w:r>
        <w:rPr>
          <w:rFonts w:ascii="Consolas" w:hAnsi="Consolas"/>
          <w:color w:val="2B2B2B"/>
          <w:sz w:val="18"/>
        </w:rPr>
        <w:t>// 3. Boxing/unboxing for primitive parameters</w:t>
      </w:r>
    </w:p>
    <w:p>
      <w:pPr>
        <w:spacing w:before="0" w:after="0" w:line="260" w:lineRule="exact"/>
        <w:shd w:fill="F5F5F5" w:val="clear"/>
      </w:pPr>
      <w:r>
        <w:rPr>
          <w:rFonts w:ascii="Consolas" w:hAnsi="Consolas"/>
          <w:color w:val="2B2B2B"/>
          <w:sz w:val="18"/>
        </w:rPr>
        <w:t>// 4. Array creation for varargs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Benchmark: direct call vs reflection</w:t>
      </w:r>
    </w:p>
    <w:p>
      <w:pPr>
        <w:spacing w:before="0" w:after="0" w:line="260" w:lineRule="exact"/>
        <w:shd w:fill="F5F5F5" w:val="clear"/>
      </w:pPr>
      <w:r>
        <w:rPr>
          <w:rFonts w:ascii="Consolas" w:hAnsi="Consolas"/>
          <w:color w:val="2B2B2B"/>
          <w:sz w:val="18"/>
        </w:rPr>
        <w:t>// Direct: ~1-2 ns</w:t>
      </w:r>
    </w:p>
    <w:p>
      <w:pPr>
        <w:spacing w:before="0" w:after="0" w:line="260" w:lineRule="exact"/>
        <w:shd w:fill="F5F5F5" w:val="clear"/>
      </w:pPr>
      <w:r>
        <w:rPr>
          <w:rFonts w:ascii="Consolas" w:hAnsi="Consolas"/>
          <w:color w:val="2B2B2B"/>
          <w:sz w:val="18"/>
        </w:rPr>
        <w:t>// Reflection (first call): ~1000 ns</w:t>
      </w:r>
    </w:p>
    <w:p>
      <w:pPr>
        <w:spacing w:before="0" w:after="0" w:line="260" w:lineRule="exact"/>
        <w:shd w:fill="F5F5F5" w:val="clear"/>
      </w:pPr>
      <w:r>
        <w:rPr>
          <w:rFonts w:ascii="Consolas" w:hAnsi="Consolas"/>
          <w:color w:val="2B2B2B"/>
          <w:sz w:val="18"/>
        </w:rPr>
        <w:t>// Reflection (cached Method): ~50-100 ns</w:t>
      </w:r>
    </w:p>
    <w:p>
      <w:pPr>
        <w:spacing w:before="0" w:after="0" w:line="260" w:lineRule="exact"/>
        <w:shd w:fill="F5F5F5" w:val="clear"/>
      </w:pPr>
      <w:r>
        <w:rPr>
          <w:rFonts w:ascii="Consolas" w:hAnsi="Consolas"/>
          <w:color w:val="2B2B2B"/>
          <w:sz w:val="18"/>
        </w:rPr>
        <w:t>// MethodHandle: ~5-10 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Optimization 1: Cache Method/Field objects</w:t>
      </w:r>
    </w:p>
    <w:p>
      <w:pPr>
        <w:spacing w:before="0" w:after="0" w:line="260" w:lineRule="exact"/>
        <w:shd w:fill="F5F5F5" w:val="clear"/>
      </w:pPr>
      <w:r>
        <w:rPr>
          <w:rFonts w:ascii="Consolas" w:hAnsi="Consolas"/>
          <w:color w:val="2B2B2B"/>
          <w:sz w:val="18"/>
        </w:rPr>
        <w:t>// ❌ Slow: lookup every time</w:t>
      </w:r>
    </w:p>
    <w:p>
      <w:pPr>
        <w:spacing w:before="0" w:after="0" w:line="260" w:lineRule="exact"/>
        <w:shd w:fill="F5F5F5" w:val="clear"/>
      </w:pPr>
      <w:r>
        <w:rPr>
          <w:rFonts w:ascii="Consolas" w:hAnsi="Consolas"/>
          <w:color w:val="2B2B2B"/>
          <w:sz w:val="18"/>
        </w:rPr>
        <w:t>for (Object obj : objects) {</w:t>
      </w:r>
    </w:p>
    <w:p>
      <w:pPr>
        <w:spacing w:before="0" w:after="0" w:line="260" w:lineRule="exact"/>
        <w:shd w:fill="F5F5F5" w:val="clear"/>
      </w:pPr>
      <w:r>
        <w:rPr>
          <w:rFonts w:ascii="Consolas" w:hAnsi="Consolas"/>
          <w:color w:val="2B2B2B"/>
          <w:sz w:val="18"/>
        </w:rPr>
        <w:t xml:space="preserve">    Method m = obj.getClass().getMethod("getName");</w:t>
      </w:r>
    </w:p>
    <w:p>
      <w:pPr>
        <w:spacing w:before="0" w:after="0" w:line="260" w:lineRule="exact"/>
        <w:shd w:fill="F5F5F5" w:val="clear"/>
      </w:pPr>
      <w:r>
        <w:rPr>
          <w:rFonts w:ascii="Consolas" w:hAnsi="Consolas"/>
          <w:color w:val="2B2B2B"/>
          <w:sz w:val="18"/>
        </w:rPr>
        <w:t xml:space="preserve">    m.invoke(obj);</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Fast: cache Method object</w:t>
      </w:r>
    </w:p>
    <w:p>
      <w:pPr>
        <w:spacing w:before="0" w:after="0" w:line="260" w:lineRule="exact"/>
        <w:shd w:fill="F5F5F5" w:val="clear"/>
      </w:pPr>
      <w:r>
        <w:rPr>
          <w:rFonts w:ascii="Consolas" w:hAnsi="Consolas"/>
          <w:color w:val="2B2B2B"/>
          <w:sz w:val="18"/>
        </w:rPr>
        <w:t>Method getName = User.class.getMethod("getName");</w:t>
      </w:r>
    </w:p>
    <w:p>
      <w:pPr>
        <w:spacing w:before="0" w:after="0" w:line="260" w:lineRule="exact"/>
        <w:shd w:fill="F5F5F5" w:val="clear"/>
      </w:pPr>
      <w:r>
        <w:rPr>
          <w:rFonts w:ascii="Consolas" w:hAnsi="Consolas"/>
          <w:color w:val="2B2B2B"/>
          <w:sz w:val="18"/>
        </w:rPr>
        <w:t>getName.setAccessible(true);  // Skip access checks → faster</w:t>
      </w:r>
    </w:p>
    <w:p>
      <w:pPr>
        <w:spacing w:before="0" w:after="0" w:line="260" w:lineRule="exact"/>
        <w:shd w:fill="F5F5F5" w:val="clear"/>
      </w:pPr>
      <w:r>
        <w:rPr>
          <w:rFonts w:ascii="Consolas" w:hAnsi="Consolas"/>
          <w:color w:val="2B2B2B"/>
          <w:sz w:val="18"/>
        </w:rPr>
        <w:t>for (Object obj : objects) {</w:t>
      </w:r>
    </w:p>
    <w:p>
      <w:pPr>
        <w:spacing w:before="0" w:after="0" w:line="260" w:lineRule="exact"/>
        <w:shd w:fill="F5F5F5" w:val="clear"/>
      </w:pPr>
      <w:r>
        <w:rPr>
          <w:rFonts w:ascii="Consolas" w:hAnsi="Consolas"/>
          <w:color w:val="2B2B2B"/>
          <w:sz w:val="18"/>
        </w:rPr>
        <w:t xml:space="preserve">    getName.invoke(obj);</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Optimization 2: MethodHandle (Java 7+)</w:t>
      </w:r>
    </w:p>
    <w:p>
      <w:pPr>
        <w:spacing w:before="0" w:after="0" w:line="260" w:lineRule="exact"/>
        <w:shd w:fill="F5F5F5" w:val="clear"/>
      </w:pPr>
      <w:r>
        <w:rPr>
          <w:rFonts w:ascii="Consolas" w:hAnsi="Consolas"/>
          <w:color w:val="2B2B2B"/>
          <w:sz w:val="18"/>
        </w:rPr>
        <w:t>// Closer to direct call performance, JIT can optimize</w:t>
      </w:r>
    </w:p>
    <w:p>
      <w:pPr>
        <w:spacing w:before="0" w:after="0" w:line="260" w:lineRule="exact"/>
        <w:shd w:fill="F5F5F5" w:val="clear"/>
      </w:pPr>
      <w:r>
        <w:rPr>
          <w:rFonts w:ascii="Consolas" w:hAnsi="Consolas"/>
          <w:color w:val="2B2B2B"/>
          <w:sz w:val="18"/>
        </w:rPr>
        <w:t>MethodHandles.Lookup lookup = MethodHandles.lookup();</w:t>
      </w:r>
    </w:p>
    <w:p>
      <w:pPr>
        <w:spacing w:before="0" w:after="0" w:line="260" w:lineRule="exact"/>
        <w:shd w:fill="F5F5F5" w:val="clear"/>
      </w:pPr>
      <w:r>
        <w:rPr>
          <w:rFonts w:ascii="Consolas" w:hAnsi="Consolas"/>
          <w:color w:val="2B2B2B"/>
          <w:sz w:val="18"/>
        </w:rPr>
        <w:t>MethodHandle mh = lookup.findVirtual(User.class, "getName",</w:t>
      </w:r>
    </w:p>
    <w:p>
      <w:pPr>
        <w:spacing w:before="0" w:after="0" w:line="260" w:lineRule="exact"/>
        <w:shd w:fill="F5F5F5" w:val="clear"/>
      </w:pPr>
      <w:r>
        <w:rPr>
          <w:rFonts w:ascii="Consolas" w:hAnsi="Consolas"/>
          <w:color w:val="2B2B2B"/>
          <w:sz w:val="18"/>
        </w:rPr>
        <w:t xml:space="preserve">    MethodType.methodType(String.class));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for (Object obj : objects) {</w:t>
      </w:r>
    </w:p>
    <w:p>
      <w:pPr>
        <w:spacing w:before="0" w:after="0" w:line="260" w:lineRule="exact"/>
        <w:shd w:fill="F5F5F5" w:val="clear"/>
      </w:pPr>
      <w:r>
        <w:rPr>
          <w:rFonts w:ascii="Consolas" w:hAnsi="Consolas"/>
          <w:color w:val="2B2B2B"/>
          <w:sz w:val="18"/>
        </w:rPr>
        <w:t xml:space="preserve">    String name = (String) mh.invoke(obj);  // Near-direct-call speed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Optimization 3: LambdaMetafactory — fastest reflective access</w:t>
      </w:r>
    </w:p>
    <w:p>
      <w:pPr>
        <w:spacing w:before="0" w:after="0" w:line="260" w:lineRule="exact"/>
        <w:shd w:fill="F5F5F5" w:val="clear"/>
      </w:pPr>
      <w:r>
        <w:rPr>
          <w:rFonts w:ascii="Consolas" w:hAnsi="Consolas"/>
          <w:color w:val="2B2B2B"/>
          <w:sz w:val="18"/>
        </w:rPr>
        <w:t>// Generate lambda at runtime that calls method directly</w:t>
      </w:r>
    </w:p>
    <w:p>
      <w:pPr>
        <w:spacing w:before="0" w:after="0" w:line="260" w:lineRule="exact"/>
        <w:shd w:fill="F5F5F5" w:val="clear"/>
      </w:pPr>
      <w:r>
        <w:rPr>
          <w:rFonts w:ascii="Consolas" w:hAnsi="Consolas"/>
          <w:color w:val="2B2B2B"/>
          <w:sz w:val="18"/>
        </w:rPr>
        <w:t>MethodHandle mh = lookup.findVirtual(User.class, "getName",</w:t>
      </w:r>
    </w:p>
    <w:p>
      <w:pPr>
        <w:spacing w:before="0" w:after="0" w:line="260" w:lineRule="exact"/>
        <w:shd w:fill="F5F5F5" w:val="clear"/>
      </w:pPr>
      <w:r>
        <w:rPr>
          <w:rFonts w:ascii="Consolas" w:hAnsi="Consolas"/>
          <w:color w:val="2B2B2B"/>
          <w:sz w:val="18"/>
        </w:rPr>
        <w:t xml:space="preserve">    MethodType.methodType(String.class));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CallSite site = LambdaMetafactory.metafactory(</w:t>
      </w:r>
    </w:p>
    <w:p>
      <w:pPr>
        <w:spacing w:before="0" w:after="0" w:line="260" w:lineRule="exact"/>
        <w:shd w:fill="F5F5F5" w:val="clear"/>
      </w:pPr>
      <w:r>
        <w:rPr>
          <w:rFonts w:ascii="Consolas" w:hAnsi="Consolas"/>
          <w:color w:val="2B2B2B"/>
          <w:sz w:val="18"/>
        </w:rPr>
        <w:t xml:space="preserve">    lookup, "apply", MethodType.methodType(Function.class),</w:t>
      </w:r>
    </w:p>
    <w:p>
      <w:pPr>
        <w:spacing w:before="0" w:after="0" w:line="260" w:lineRule="exact"/>
        <w:shd w:fill="F5F5F5" w:val="clear"/>
      </w:pPr>
      <w:r>
        <w:rPr>
          <w:rFonts w:ascii="Consolas" w:hAnsi="Consolas"/>
          <w:color w:val="2B2B2B"/>
          <w:sz w:val="18"/>
        </w:rPr>
        <w:t xml:space="preserve">    MethodType.methodType(Object.class, Object.class),</w:t>
      </w:r>
    </w:p>
    <w:p>
      <w:pPr>
        <w:spacing w:before="0" w:after="0" w:line="260" w:lineRule="exact"/>
        <w:shd w:fill="F5F5F5" w:val="clear"/>
      </w:pPr>
      <w:r>
        <w:rPr>
          <w:rFonts w:ascii="Consolas" w:hAnsi="Consolas"/>
          <w:color w:val="2B2B2B"/>
          <w:sz w:val="18"/>
        </w:rPr>
        <w:t xml:space="preserve">    mh, MethodType.methodType(String.class, User.class)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@SuppressWarnings("unchecked")</w:t>
      </w:r>
    </w:p>
    <w:p>
      <w:pPr>
        <w:spacing w:before="0" w:after="0" w:line="260" w:lineRule="exact"/>
        <w:shd w:fill="F5F5F5" w:val="clear"/>
      </w:pPr>
      <w:r>
        <w:rPr>
          <w:rFonts w:ascii="Consolas" w:hAnsi="Consolas"/>
          <w:color w:val="2B2B2B"/>
          <w:sz w:val="18"/>
        </w:rPr>
        <w:t>Function&lt;User, String&gt; getter = (Function&lt;User, String&gt;) site.getTarget().invokeExact();</w:t>
      </w:r>
    </w:p>
    <w:p>
      <w:pPr>
        <w:spacing w:before="0" w:after="0" w:line="260" w:lineRule="exact"/>
        <w:shd w:fill="F5F5F5" w:val="clear"/>
      </w:pPr>
      <w:r>
        <w:rPr>
          <w:rFonts w:ascii="Consolas" w:hAnsi="Consolas"/>
          <w:color w:val="2B2B2B"/>
          <w:sz w:val="18"/>
        </w:rPr>
        <w:t>// getter.apply(user) → same speed as user.getName()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Framework uses this approach for property access</w:t>
      </w:r>
    </w:p>
    <w:p>
      <w:pPr>
        <w:spacing w:before="0" w:after="0" w:line="260" w:lineRule="exact"/>
        <w:shd w:fill="F5F5F5" w:val="clear"/>
      </w:pPr>
      <w:r>
        <w:rPr>
          <w:rFonts w:ascii="Consolas" w:hAnsi="Consolas"/>
          <w:color w:val="2B2B2B"/>
          <w:sz w:val="18"/>
        </w:rPr>
        <w:t>// → Reflection overhead only at startup, not at runtime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Module system restrictions (Java 9+):</w:t>
      </w:r>
    </w:p>
    <w:p>
      <w:pPr>
        <w:spacing w:before="0" w:after="0" w:line="260" w:lineRule="exact"/>
        <w:shd w:fill="F5F5F5" w:val="clear"/>
      </w:pPr>
      <w:r>
        <w:rPr>
          <w:rFonts w:ascii="Consolas" w:hAnsi="Consolas"/>
          <w:color w:val="2B2B2B"/>
          <w:sz w:val="18"/>
        </w:rPr>
        <w:t>// Reflection on non-exported packages → IllegalAccessException</w:t>
      </w:r>
    </w:p>
    <w:p>
      <w:pPr>
        <w:spacing w:before="0" w:after="0" w:line="260" w:lineRule="exact"/>
        <w:shd w:fill="F5F5F5" w:val="clear"/>
      </w:pPr>
      <w:r>
        <w:rPr>
          <w:rFonts w:ascii="Consolas" w:hAnsi="Consolas"/>
          <w:color w:val="2B2B2B"/>
          <w:sz w:val="18"/>
        </w:rPr>
        <w:t>// Fix: --add-opens module/package=ALL-UNNAMED</w:t>
      </w:r>
    </w:p>
    <w:p>
      <w:pPr>
        <w:spacing w:before="0" w:after="0" w:line="260" w:lineRule="exact"/>
        <w:shd w:fill="F5F5F5" w:val="clear"/>
      </w:pPr>
      <w:r>
        <w:rPr>
          <w:rFonts w:ascii="Consolas" w:hAnsi="Consolas"/>
          <w:color w:val="2B2B2B"/>
          <w:sz w:val="18"/>
        </w:rPr>
        <w:t>// Or: opens package in module-info.java</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Dynamic Proxy</w:t>
      </w:r>
    </w:p>
    <w:p>
      <w:r>
        <w:rPr>
          <w:rFonts w:ascii="Calibri" w:hAnsi="Calibri"/>
          <w:sz w:val="22"/>
        </w:rPr>
      </w:r>
      <w:r>
        <w:rPr>
          <w:rFonts w:ascii="Calibri" w:hAnsi="Calibri"/>
          <w:b/>
          <w:sz w:val="22"/>
        </w:rPr>
        <w:t>Định nghĩa:</w:t>
      </w:r>
      <w:r>
        <w:rPr>
          <w:rFonts w:ascii="Calibri" w:hAnsi="Calibri"/>
          <w:sz w:val="22"/>
        </w:rPr>
        <w:t xml:space="preserve"> Tạo proxy object tại runtime implement interfaces — nền tảng của Spring AOP.</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JDK Dynamic Proxy — chỉ cho interfaces</w:t>
      </w:r>
    </w:p>
    <w:p>
      <w:pPr>
        <w:spacing w:before="0" w:after="0" w:line="260" w:lineRule="exact"/>
        <w:shd w:fill="F5F5F5" w:val="clear"/>
      </w:pPr>
      <w:r>
        <w:rPr>
          <w:rFonts w:ascii="Consolas" w:hAnsi="Consolas"/>
          <w:color w:val="2B2B2B"/>
          <w:sz w:val="18"/>
        </w:rPr>
        <w:t>public interface UserService {</w:t>
      </w:r>
    </w:p>
    <w:p>
      <w:pPr>
        <w:spacing w:before="0" w:after="0" w:line="260" w:lineRule="exact"/>
        <w:shd w:fill="F5F5F5" w:val="clear"/>
      </w:pPr>
      <w:r>
        <w:rPr>
          <w:rFonts w:ascii="Consolas" w:hAnsi="Consolas"/>
          <w:color w:val="2B2B2B"/>
          <w:sz w:val="18"/>
        </w:rPr>
        <w:t xml:space="preserve">    User findById(Long id);</w:t>
      </w:r>
    </w:p>
    <w:p>
      <w:pPr>
        <w:spacing w:before="0" w:after="0" w:line="260" w:lineRule="exact"/>
        <w:shd w:fill="F5F5F5" w:val="clear"/>
      </w:pPr>
      <w:r>
        <w:rPr>
          <w:rFonts w:ascii="Consolas" w:hAnsi="Consolas"/>
          <w:color w:val="2B2B2B"/>
          <w:sz w:val="18"/>
        </w:rPr>
        <w:t xml:space="preserve">    void save(User user);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InvocationHandler — intercept mọi method call</w:t>
      </w:r>
    </w:p>
    <w:p>
      <w:pPr>
        <w:spacing w:before="0" w:after="0" w:line="260" w:lineRule="exact"/>
        <w:shd w:fill="F5F5F5" w:val="clear"/>
      </w:pPr>
      <w:r>
        <w:rPr>
          <w:rFonts w:ascii="Consolas" w:hAnsi="Consolas"/>
          <w:color w:val="2B2B2B"/>
          <w:sz w:val="18"/>
        </w:rPr>
        <w:t>InvocationHandler handler = (proxy, method, args) -&gt; {</w:t>
      </w:r>
    </w:p>
    <w:p>
      <w:pPr>
        <w:spacing w:before="0" w:after="0" w:line="260" w:lineRule="exact"/>
        <w:shd w:fill="F5F5F5" w:val="clear"/>
      </w:pPr>
      <w:r>
        <w:rPr>
          <w:rFonts w:ascii="Consolas" w:hAnsi="Consolas"/>
          <w:color w:val="2B2B2B"/>
          <w:sz w:val="18"/>
        </w:rPr>
        <w:t xml:space="preserve">    long start = System.nanoTime();</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Object result = method.invoke(realService, args);  // Call real method</w:t>
      </w:r>
    </w:p>
    <w:p>
      <w:pPr>
        <w:spacing w:before="0" w:after="0" w:line="260" w:lineRule="exact"/>
        <w:shd w:fill="F5F5F5" w:val="clear"/>
      </w:pPr>
      <w:r>
        <w:rPr>
          <w:rFonts w:ascii="Consolas" w:hAnsi="Consolas"/>
          <w:color w:val="2B2B2B"/>
          <w:sz w:val="18"/>
        </w:rPr>
        <w:t xml:space="preserve">        return result;</w:t>
      </w:r>
    </w:p>
    <w:p>
      <w:pPr>
        <w:spacing w:before="0" w:after="0" w:line="260" w:lineRule="exact"/>
        <w:shd w:fill="F5F5F5" w:val="clear"/>
      </w:pPr>
      <w:r>
        <w:rPr>
          <w:rFonts w:ascii="Consolas" w:hAnsi="Consolas"/>
          <w:color w:val="2B2B2B"/>
          <w:sz w:val="18"/>
        </w:rPr>
        <w:t xml:space="preserve">    } finally {</w:t>
      </w:r>
    </w:p>
    <w:p>
      <w:pPr>
        <w:spacing w:before="0" w:after="0" w:line="260" w:lineRule="exact"/>
        <w:shd w:fill="F5F5F5" w:val="clear"/>
      </w:pPr>
      <w:r>
        <w:rPr>
          <w:rFonts w:ascii="Consolas" w:hAnsi="Consolas"/>
          <w:color w:val="2B2B2B"/>
          <w:sz w:val="18"/>
        </w:rPr>
        <w:t xml:space="preserve">        long duration = System.nanoTime() - start;</w:t>
      </w:r>
    </w:p>
    <w:p>
      <w:pPr>
        <w:spacing w:before="0" w:after="0" w:line="260" w:lineRule="exact"/>
        <w:shd w:fill="F5F5F5" w:val="clear"/>
      </w:pPr>
      <w:r>
        <w:rPr>
          <w:rFonts w:ascii="Consolas" w:hAnsi="Consolas"/>
          <w:color w:val="2B2B2B"/>
          <w:sz w:val="18"/>
        </w:rPr>
        <w:t xml:space="preserve">        logger.info("{} took {} ms", method.getName(), duration / 1_000_000.0);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UserService proxy = (UserService) Proxy.newProxyInstance(</w:t>
      </w:r>
    </w:p>
    <w:p>
      <w:pPr>
        <w:spacing w:before="0" w:after="0" w:line="260" w:lineRule="exact"/>
        <w:shd w:fill="F5F5F5" w:val="clear"/>
      </w:pPr>
      <w:r>
        <w:rPr>
          <w:rFonts w:ascii="Consolas" w:hAnsi="Consolas"/>
          <w:color w:val="2B2B2B"/>
          <w:sz w:val="18"/>
        </w:rPr>
        <w:t xml:space="preserve">    UserService.class.getClassLoader(),</w:t>
      </w:r>
    </w:p>
    <w:p>
      <w:pPr>
        <w:spacing w:before="0" w:after="0" w:line="260" w:lineRule="exact"/>
        <w:shd w:fill="F5F5F5" w:val="clear"/>
      </w:pPr>
      <w:r>
        <w:rPr>
          <w:rFonts w:ascii="Consolas" w:hAnsi="Consolas"/>
          <w:color w:val="2B2B2B"/>
          <w:sz w:val="18"/>
        </w:rPr>
        <w:t xml:space="preserve">    new Class[]{UserService.class},</w:t>
      </w:r>
    </w:p>
    <w:p>
      <w:pPr>
        <w:spacing w:before="0" w:after="0" w:line="260" w:lineRule="exact"/>
        <w:shd w:fill="F5F5F5" w:val="clear"/>
      </w:pPr>
      <w:r>
        <w:rPr>
          <w:rFonts w:ascii="Consolas" w:hAnsi="Consolas"/>
          <w:color w:val="2B2B2B"/>
          <w:sz w:val="18"/>
        </w:rPr>
        <w:t xml:space="preserve">    handler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proxy.findById(1L);  // Intercepted → logged → delegated to real service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CGLIB Proxy — cho classes (không cần interface)</w:t>
      </w:r>
    </w:p>
    <w:p>
      <w:pPr>
        <w:spacing w:before="0" w:after="0" w:line="260" w:lineRule="exact"/>
        <w:shd w:fill="F5F5F5" w:val="clear"/>
      </w:pPr>
      <w:r>
        <w:rPr>
          <w:rFonts w:ascii="Consolas" w:hAnsi="Consolas"/>
          <w:color w:val="2B2B2B"/>
          <w:sz w:val="18"/>
        </w:rPr>
        <w:t>// Spring dùng CGLIB khi target không implement interface</w:t>
      </w:r>
    </w:p>
    <w:p>
      <w:pPr>
        <w:spacing w:before="0" w:after="0" w:line="260" w:lineRule="exact"/>
        <w:shd w:fill="F5F5F5" w:val="clear"/>
      </w:pPr>
      <w:r>
        <w:rPr>
          <w:rFonts w:ascii="Consolas" w:hAnsi="Consolas"/>
          <w:color w:val="2B2B2B"/>
          <w:sz w:val="18"/>
        </w:rPr>
        <w:t>// Tạo subclass tại runtime → override methods</w:t>
      </w:r>
    </w:p>
    <w:p>
      <w:pPr>
        <w:spacing w:before="0" w:after="0" w:line="260" w:lineRule="exact"/>
        <w:shd w:fill="F5F5F5" w:val="clear"/>
      </w:pPr>
      <w:r>
        <w:rPr>
          <w:rFonts w:ascii="Consolas" w:hAnsi="Consolas"/>
          <w:color w:val="2B2B2B"/>
          <w:sz w:val="18"/>
        </w:rPr>
        <w:t>// Limitation: cannot proxy final classes/methods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AOP uses:</w:t>
      </w:r>
    </w:p>
    <w:p>
      <w:pPr>
        <w:spacing w:before="0" w:after="0" w:line="260" w:lineRule="exact"/>
        <w:shd w:fill="F5F5F5" w:val="clear"/>
      </w:pPr>
      <w:r>
        <w:rPr>
          <w:rFonts w:ascii="Consolas" w:hAnsi="Consolas"/>
          <w:color w:val="2B2B2B"/>
          <w:sz w:val="18"/>
        </w:rPr>
        <w:t>// JDK Proxy: khi bean implement interface</w:t>
      </w:r>
    </w:p>
    <w:p>
      <w:pPr>
        <w:spacing w:before="0" w:after="0" w:line="260" w:lineRule="exact"/>
        <w:shd w:fill="F5F5F5" w:val="clear"/>
      </w:pPr>
      <w:r>
        <w:rPr>
          <w:rFonts w:ascii="Consolas" w:hAnsi="Consolas"/>
          <w:color w:val="2B2B2B"/>
          <w:sz w:val="18"/>
        </w:rPr>
        <w:t>// CGLIB: khi bean không implement interface</w:t>
      </w:r>
    </w:p>
    <w:p>
      <w:pPr>
        <w:spacing w:before="0" w:after="0" w:line="260" w:lineRule="exact"/>
        <w:shd w:fill="F5F5F5" w:val="clear"/>
      </w:pPr>
      <w:r>
        <w:rPr>
          <w:rFonts w:ascii="Consolas" w:hAnsi="Consolas"/>
          <w:color w:val="2B2B2B"/>
          <w:sz w:val="18"/>
        </w:rPr>
        <w:t>// spring.aop.proxy-target-class=true → force CGLIB cho tất cả</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Practical use cases:</w:t>
      </w:r>
    </w:p>
    <w:p>
      <w:pPr>
        <w:spacing w:before="0" w:after="0" w:line="260" w:lineRule="exact"/>
        <w:shd w:fill="F5F5F5" w:val="clear"/>
      </w:pPr>
      <w:r>
        <w:rPr>
          <w:rFonts w:ascii="Consolas" w:hAnsi="Consolas"/>
          <w:color w:val="2B2B2B"/>
          <w:sz w:val="18"/>
        </w:rPr>
        <w:t>// 1. Logging/Monitoring (cross-cutting concern)</w:t>
      </w:r>
    </w:p>
    <w:p>
      <w:pPr>
        <w:spacing w:before="0" w:after="0" w:line="260" w:lineRule="exact"/>
        <w:shd w:fill="F5F5F5" w:val="clear"/>
      </w:pPr>
      <w:r>
        <w:rPr>
          <w:rFonts w:ascii="Consolas" w:hAnsi="Consolas"/>
          <w:color w:val="2B2B2B"/>
          <w:sz w:val="18"/>
        </w:rPr>
        <w:t>// 2. Transaction management (@Transactional)</w:t>
      </w:r>
    </w:p>
    <w:p>
      <w:pPr>
        <w:spacing w:before="0" w:after="0" w:line="260" w:lineRule="exact"/>
        <w:shd w:fill="F5F5F5" w:val="clear"/>
      </w:pPr>
      <w:r>
        <w:rPr>
          <w:rFonts w:ascii="Consolas" w:hAnsi="Consolas"/>
          <w:color w:val="2B2B2B"/>
          <w:sz w:val="18"/>
        </w:rPr>
        <w:t>// 3. Security checks (@PreAuthorize)</w:t>
      </w:r>
    </w:p>
    <w:p>
      <w:pPr>
        <w:spacing w:before="0" w:after="0" w:line="260" w:lineRule="exact"/>
        <w:shd w:fill="F5F5F5" w:val="clear"/>
      </w:pPr>
      <w:r>
        <w:rPr>
          <w:rFonts w:ascii="Consolas" w:hAnsi="Consolas"/>
          <w:color w:val="2B2B2B"/>
          <w:sz w:val="18"/>
        </w:rPr>
        <w:t>// 4. Caching (@Cacheable)</w:t>
      </w:r>
    </w:p>
    <w:p>
      <w:pPr>
        <w:spacing w:before="0" w:after="0" w:line="260" w:lineRule="exact"/>
        <w:shd w:fill="F5F5F5" w:val="clear"/>
      </w:pPr>
      <w:r>
        <w:rPr>
          <w:rFonts w:ascii="Consolas" w:hAnsi="Consolas"/>
          <w:color w:val="2B2B2B"/>
          <w:sz w:val="18"/>
        </w:rPr>
        <w:t>// 5. Retry logic (@Retryable)</w:t>
      </w:r>
    </w:p>
    <w:p>
      <w:pPr>
        <w:spacing w:before="0" w:after="0" w:line="260" w:lineRule="exact"/>
        <w:shd w:fill="F5F5F5" w:val="clear"/>
      </w:pPr>
      <w:r>
        <w:rPr>
          <w:rFonts w:ascii="Consolas" w:hAnsi="Consolas"/>
          <w:color w:val="2B2B2B"/>
          <w:sz w:val="18"/>
        </w:rPr>
        <w:t>// 6. Lazy loading (Hibernate entity proxies)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Annotation Processing Pipeline được định nghĩa là gì?</w:t>
      </w:r>
    </w:p>
    <w:p>
      <w:pPr>
        <w:ind w:left="432"/>
      </w:pPr>
      <w:r>
        <w:rPr>
          <w:rFonts w:ascii="Calibri" w:hAnsi="Calibri"/>
          <w:sz w:val="20"/>
        </w:rPr>
        <w:t>⬚ A. Collectors cho complex aggregation — grouping, partitioning, downstream collectors.</w:t>
      </w:r>
    </w:p>
    <w:p>
      <w:pPr>
        <w:ind w:left="432"/>
      </w:pPr>
      <w:r>
        <w:rPr>
          <w:rFonts w:ascii="Calibri" w:hAnsi="Calibri"/>
          <w:sz w:val="20"/>
        </w:rPr>
        <w:t>⬚ B. Container cho nullable values — dùng đúng cách tránh anti-patterns.</w:t>
      </w:r>
    </w:p>
    <w:p>
      <w:pPr>
        <w:ind w:left="432"/>
      </w:pPr>
      <w:r>
        <w:rPr>
          <w:rFonts w:ascii="Calibri" w:hAnsi="Calibri"/>
          <w:sz w:val="20"/>
        </w:rPr>
        <w:t>⬚ C. Compiler xóa generic type info, thay bằng bounds (hoặc Object) — generics chỉ tồn tại tại compile t…</w:t>
      </w:r>
    </w:p>
    <w:p>
      <w:pPr>
        <w:ind w:left="432"/>
      </w:pPr>
      <w:r>
        <w:rPr>
          <w:rFonts w:ascii="Calibri" w:hAnsi="Calibri"/>
          <w:b/>
          <w:color w:val="2C5F2D"/>
          <w:sz w:val="20"/>
        </w:rPr>
        <w:t>✅ D. Annotations được xử lý ở 3 giai đoạn: compile-time (APT), class-loading, và runtime (reflection).</w:t>
      </w:r>
    </w:p>
    <w:p>
      <w:pPr>
        <w:ind w:left="432"/>
        <w:shd w:fill="FFF8E1" w:val="clear"/>
      </w:pPr>
      <w:r>
        <w:rPr>
          <w:rFonts w:ascii="Calibri" w:hAnsi="Calibri"/>
          <w:i/>
          <w:color w:val="6B4626"/>
          <w:sz w:val="20"/>
        </w:rPr>
        <w:t xml:space="preserve">💡 Giải thích: Annotation Processing Pipeline: Annotations được xử lý ở 3 giai đoạn: compile-time (APT), class-loading, và runtime (reflection).. </w:t>
      </w:r>
    </w:p>
    <w:p/>
    <w:p>
      <w:r>
        <w:rPr>
          <w:rFonts w:ascii="Calibri" w:hAnsi="Calibri"/>
          <w:b/>
          <w:sz w:val="22"/>
        </w:rPr>
        <w:t>Câu 2: Custom Annotation Design được định nghĩa là gì?</w:t>
      </w:r>
    </w:p>
    <w:p>
      <w:pPr>
        <w:ind w:left="432"/>
      </w:pPr>
      <w:r>
        <w:rPr>
          <w:rFonts w:ascii="Calibri" w:hAnsi="Calibri"/>
          <w:b/>
          <w:color w:val="2C5F2D"/>
          <w:sz w:val="20"/>
        </w:rPr>
        <w:t>✅ A. Thiết kế annotation cho framework/library — meta-annotations, repeatable, inherited.</w:t>
      </w:r>
    </w:p>
    <w:p>
      <w:pPr>
        <w:ind w:left="432"/>
      </w:pPr>
      <w:r>
        <w:rPr>
          <w:rFonts w:ascii="Calibri" w:hAnsi="Calibri"/>
          <w:sz w:val="20"/>
        </w:rPr>
        <w:t>⬚ B. Collectors cho complex aggregation — grouping, partitioning, downstream collectors.</w:t>
      </w:r>
    </w:p>
    <w:p>
      <w:pPr>
        <w:ind w:left="432"/>
      </w:pPr>
      <w:r>
        <w:rPr>
          <w:rFonts w:ascii="Calibri" w:hAnsi="Calibri"/>
          <w:sz w:val="20"/>
        </w:rPr>
        <w:t>⬚ C. Wildcard guideline: dùng `? extends T` khi đọc (produce), `? super T` khi ghi (consume).</w:t>
      </w:r>
    </w:p>
    <w:p>
      <w:pPr>
        <w:ind w:left="432"/>
      </w:pPr>
      <w:r>
        <w:rPr>
          <w:rFonts w:ascii="Calibri" w:hAnsi="Calibri"/>
          <w:sz w:val="20"/>
        </w:rPr>
        <w:t>⬚ D. HashSet, LinkedHashSet, TreeSet — chọn dựa trên ordering requirements.</w:t>
      </w:r>
    </w:p>
    <w:p>
      <w:pPr>
        <w:ind w:left="432"/>
        <w:shd w:fill="FFF8E1" w:val="clear"/>
      </w:pPr>
      <w:r>
        <w:rPr>
          <w:rFonts w:ascii="Calibri" w:hAnsi="Calibri"/>
          <w:i/>
          <w:color w:val="6B4626"/>
          <w:sz w:val="20"/>
        </w:rPr>
        <w:t xml:space="preserve">💡 Giải thích: Custom Annotation Design: Thiết kế annotation cho framework/library — meta-annotations, repeatable, inherited.. </w:t>
      </w:r>
    </w:p>
    <w:p/>
    <w:p>
      <w:r>
        <w:rPr>
          <w:rFonts w:ascii="Calibri" w:hAnsi="Calibri"/>
          <w:b/>
          <w:sz w:val="22"/>
        </w:rPr>
        <w:t>Câu 3: Reflection — Performance &amp; Alternatives được định nghĩa là gì?</w:t>
      </w:r>
    </w:p>
    <w:p>
      <w:pPr>
        <w:ind w:left="432"/>
      </w:pPr>
      <w:r>
        <w:rPr>
          <w:rFonts w:ascii="Calibri" w:hAnsi="Calibri"/>
          <w:sz w:val="20"/>
        </w:rPr>
        <w:t>⬚ A. Hash table implementation — array of buckets, separate chaining, treeification (Java 8+).</w:t>
      </w:r>
    </w:p>
    <w:p>
      <w:pPr>
        <w:ind w:left="432"/>
      </w:pPr>
      <w:r>
        <w:rPr>
          <w:rFonts w:ascii="Calibri" w:hAnsi="Calibri"/>
          <w:b/>
          <w:color w:val="2C5F2D"/>
          <w:sz w:val="20"/>
        </w:rPr>
        <w:t>✅ B. Reflection cho phép inspect/modify code tại runtime — powerful nhưng có performance cost.</w:t>
      </w:r>
    </w:p>
    <w:p>
      <w:pPr>
        <w:ind w:left="432"/>
      </w:pPr>
      <w:r>
        <w:rPr>
          <w:rFonts w:ascii="Calibri" w:hAnsi="Calibri"/>
          <w:sz w:val="20"/>
        </w:rPr>
        <w:t>⬚ C. Type parameter tham chiếu đến chính nó — pattern cho self-referential types.</w:t>
      </w:r>
    </w:p>
    <w:p>
      <w:pPr>
        <w:ind w:left="432"/>
      </w:pPr>
      <w:r>
        <w:rPr>
          <w:rFonts w:ascii="Calibri" w:hAnsi="Calibri"/>
          <w:sz w:val="20"/>
        </w:rPr>
        <w:t>⬚ D. Lambda KHÔNG phải anonymous class — JVM dùng invokedynamic + LambdaMetafactory để tạo tại runtime.</w:t>
      </w:r>
    </w:p>
    <w:p>
      <w:pPr>
        <w:ind w:left="432"/>
        <w:shd w:fill="FFF8E1" w:val="clear"/>
      </w:pPr>
      <w:r>
        <w:rPr>
          <w:rFonts w:ascii="Calibri" w:hAnsi="Calibri"/>
          <w:i/>
          <w:color w:val="6B4626"/>
          <w:sz w:val="20"/>
        </w:rPr>
        <w:t xml:space="preserve">💡 Giải thích: Reflection — Performance &amp; Alternatives: Reflection cho phép inspect/modify code tại runtime — powerful nhưng có performance cost.. </w:t>
      </w:r>
    </w:p>
    <w:p/>
    <w:p>
      <w:r>
        <w:rPr>
          <w:rFonts w:ascii="Calibri" w:hAnsi="Calibri"/>
          <w:b/>
          <w:sz w:val="22"/>
        </w:rPr>
        <w:t>Câu 4: Dynamic Proxy được định nghĩa là gì?</w:t>
      </w:r>
    </w:p>
    <w:p>
      <w:pPr>
        <w:ind w:left="432"/>
      </w:pPr>
      <w:r>
        <w:rPr>
          <w:rFonts w:ascii="Calibri" w:hAnsi="Calibri"/>
          <w:sz w:val="20"/>
        </w:rPr>
        <w:t>⬚ A. Lock-free thread-safe operations dùng Compare-And-Swap (CAS) — nhanh hơn synchronized cho simple op…</w:t>
      </w:r>
    </w:p>
    <w:p>
      <w:pPr>
        <w:ind w:left="432"/>
      </w:pPr>
      <w:r>
        <w:rPr>
          <w:rFonts w:ascii="Calibri" w:hAnsi="Calibri"/>
          <w:sz w:val="20"/>
        </w:rPr>
        <w:t>⬚ B. Lightweight threads managed by JVM — millions of concurrent threads cho I/O-bound workloads.</w:t>
      </w:r>
    </w:p>
    <w:p>
      <w:pPr>
        <w:ind w:left="432"/>
      </w:pPr>
      <w:r>
        <w:rPr>
          <w:rFonts w:ascii="Calibri" w:hAnsi="Calibri"/>
          <w:b/>
          <w:color w:val="2C5F2D"/>
          <w:sz w:val="20"/>
        </w:rPr>
        <w:t>✅ C. Tạo proxy object tại runtime implement interfaces — nền tảng của Spring AOP.</w:t>
      </w:r>
    </w:p>
    <w:p>
      <w:pPr>
        <w:ind w:left="432"/>
      </w:pPr>
      <w:r>
        <w:rPr>
          <w:rFonts w:ascii="Calibri" w:hAnsi="Calibri"/>
          <w:sz w:val="20"/>
        </w:rPr>
        <w:t>⬚ D. Lambda KHÔNG phải anonymous class — JVM dùng invokedynamic + LambdaMetafactory để tạo tại runtime.</w:t>
      </w:r>
    </w:p>
    <w:p>
      <w:pPr>
        <w:ind w:left="432"/>
        <w:shd w:fill="FFF8E1" w:val="clear"/>
      </w:pPr>
      <w:r>
        <w:rPr>
          <w:rFonts w:ascii="Calibri" w:hAnsi="Calibri"/>
          <w:i/>
          <w:color w:val="6B4626"/>
          <w:sz w:val="20"/>
        </w:rPr>
        <w:t xml:space="preserve">💡 Giải thích: Dynamic Proxy: Tạo proxy object tại runtime implement interfaces — nền tảng của Spring AOP..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Annotation Processing Pipeline</w:t>
            </w:r>
          </w:p>
        </w:tc>
        <w:tc>
          <w:tcPr>
            <w:tcW w:type="dxa" w:w="3120"/>
          </w:tcPr>
          <w:p>
            <w:r/>
            <w:r>
              <w:rPr>
                <w:rFonts w:ascii="Calibri" w:hAnsi="Calibri"/>
                <w:sz w:val="18"/>
              </w:rPr>
              <w:t>Annotations được xử lý ở 3 giai đoạn: compile-time (APT), class-loading, và runtime (reflection).</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Custom Annotation Design</w:t>
            </w:r>
          </w:p>
        </w:tc>
        <w:tc>
          <w:tcPr>
            <w:tcW w:type="dxa" w:w="3120"/>
            <w:shd w:fill="FFF8F0" w:val="clear"/>
          </w:tcPr>
          <w:p>
            <w:r/>
            <w:r>
              <w:rPr>
                <w:rFonts w:ascii="Calibri" w:hAnsi="Calibri"/>
                <w:sz w:val="18"/>
              </w:rPr>
              <w:t>Thiết kế annotation cho framework/library — meta-annotations, repeatable, inherited.</w:t>
            </w:r>
          </w:p>
        </w:tc>
        <w:tc>
          <w:tcPr>
            <w:tcW w:type="dxa" w:w="3120"/>
            <w:shd w:fill="FFF8F0" w:val="clear"/>
          </w:tcPr>
          <w:p>
            <w:r/>
            <w:r>
              <w:rPr>
                <w:rFonts w:ascii="Calibri" w:hAnsi="Calibri"/>
                <w:i/>
                <w:sz w:val="18"/>
              </w:rPr>
              <w:t>java-advanced</w:t>
            </w:r>
          </w:p>
        </w:tc>
      </w:tr>
      <w:tr>
        <w:tc>
          <w:tcPr>
            <w:tcW w:type="dxa" w:w="3120"/>
          </w:tcPr>
          <w:p>
            <w:r/>
            <w:r>
              <w:rPr>
                <w:rFonts w:ascii="Calibri" w:hAnsi="Calibri"/>
                <w:b/>
                <w:sz w:val="20"/>
              </w:rPr>
              <w:t>Reflection — Performance &amp; Alternatives</w:t>
            </w:r>
          </w:p>
        </w:tc>
        <w:tc>
          <w:tcPr>
            <w:tcW w:type="dxa" w:w="3120"/>
          </w:tcPr>
          <w:p>
            <w:r/>
            <w:r>
              <w:rPr>
                <w:rFonts w:ascii="Calibri" w:hAnsi="Calibri"/>
                <w:sz w:val="18"/>
              </w:rPr>
              <w:t>Reflection cho phép inspect/modify code tại runtime — powerful nhưng có performance cost.</w:t>
            </w:r>
          </w:p>
        </w:tc>
        <w:tc>
          <w:tcPr>
            <w:tcW w:type="dxa" w:w="3120"/>
          </w:tcPr>
          <w:p>
            <w:r/>
            <w:r>
              <w:rPr>
                <w:rFonts w:ascii="Calibri" w:hAnsi="Calibri"/>
                <w:i/>
                <w:sz w:val="18"/>
              </w:rPr>
              <w:t>java-advanced</w:t>
            </w:r>
          </w:p>
        </w:tc>
      </w:tr>
      <w:tr>
        <w:tc>
          <w:tcPr>
            <w:tcW w:type="dxa" w:w="3120"/>
            <w:shd w:fill="FFF8F0" w:val="clear"/>
          </w:tcPr>
          <w:p>
            <w:r/>
            <w:r>
              <w:rPr>
                <w:rFonts w:ascii="Calibri" w:hAnsi="Calibri"/>
                <w:b/>
                <w:sz w:val="20"/>
              </w:rPr>
              <w:t>Dynamic Proxy</w:t>
            </w:r>
          </w:p>
        </w:tc>
        <w:tc>
          <w:tcPr>
            <w:tcW w:type="dxa" w:w="3120"/>
            <w:shd w:fill="FFF8F0" w:val="clear"/>
          </w:tcPr>
          <w:p>
            <w:r/>
            <w:r>
              <w:rPr>
                <w:rFonts w:ascii="Calibri" w:hAnsi="Calibri"/>
                <w:sz w:val="18"/>
              </w:rPr>
              <w:t>Tạo proxy object tại runtime implement interfaces — nền tảng của Spring AOP.</w:t>
            </w:r>
          </w:p>
        </w:tc>
        <w:tc>
          <w:tcPr>
            <w:tcW w:type="dxa" w:w="3120"/>
            <w:shd w:fill="FFF8F0" w:val="clear"/>
          </w:tcPr>
          <w:p>
            <w:r/>
            <w:r>
              <w:rPr>
                <w:rFonts w:ascii="Calibri" w:hAnsi="Calibri"/>
                <w:i/>
                <w:sz w:val="18"/>
              </w:rPr>
              <w:t>java-advanced</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r>
        <w:br w:type="page"/>
      </w:r>
    </w:p>
    <w:p>
      <w:pPr>
        <w:pStyle w:val="Heading1"/>
      </w:pPr>
      <w:r>
        <w:t>Module 4: Spring Framework Basics — Spring Cơ Bản</w:t>
      </w:r>
    </w:p>
    <w:p>
      <w:r>
        <w:rPr>
          <w:rFonts w:ascii="Calibri" w:hAnsi="Calibri"/>
          <w:i/>
          <w:color w:val="666666"/>
          <w:sz w:val="22"/>
        </w:rPr>
        <w:t>Difficulty: 🟡 Intermediate  •  Lessons: 2</w:t>
      </w:r>
    </w:p>
    <w:p>
      <w:r>
        <w:rPr>
          <w:color w:val="CCCCCC"/>
        </w:rPr>
        <w:t>────────────────────────────────────────────────────────────</w:t>
      </w:r>
    </w:p>
    <w:p>
      <w:pPr>
        <w:pStyle w:val="Heading2"/>
      </w:pPr>
      <w:r>
        <w:t>Bài 1: Spring IoC &amp; Dependency Injection — Deep Dive</w:t>
      </w:r>
    </w:p>
    <w:p>
      <w:pPr>
        <w:spacing w:after="160"/>
      </w:pPr>
      <w:r>
        <w:rPr>
          <w:rFonts w:ascii="Calibri" w:hAnsi="Calibri"/>
          <w:sz w:val="22"/>
        </w:rPr>
        <w:t>IoC Container là trái tim của Spring — quản lý object lifecycle, dependency wiring, và configuration. Senior cần hiểu container internals, bean resolution algorithm, circular dependency handling, và advanced DI patterns.</w:t>
      </w:r>
    </w:p>
    <w:p>
      <w:pPr>
        <w:pStyle w:val="Heading2"/>
      </w:pPr>
      <w:r>
        <w:t>Spring IoC &amp; Dependency Injection — Deep Dive</w:t>
      </w:r>
    </w:p>
    <w:p>
      <w:pPr>
        <w:pStyle w:val="Heading2"/>
      </w:pPr>
      <w:r>
        <w:t>Tổng Quan</w:t>
      </w:r>
    </w:p>
    <w:p>
      <w:r>
        <w:rPr>
          <w:rFonts w:ascii="Calibri" w:hAnsi="Calibri"/>
          <w:sz w:val="22"/>
        </w:rPr>
        <w:t>IoC Container là trái tim của Spring — quản lý object lifecycle, dependency wiring, và configuration. Senior cần hiểu container internals, bean resolution algorithm, circular dependency handling, và advanced DI patterns.</w:t>
      </w:r>
    </w:p>
    <w:p>
      <w:pPr>
        <w:pStyle w:val="Heading2"/>
      </w:pPr>
      <w:r>
        <w:t>Keyword: IoC Container Internals</w:t>
      </w:r>
    </w:p>
    <w:p>
      <w:r>
        <w:rPr>
          <w:rFonts w:ascii="Calibri" w:hAnsi="Calibri"/>
          <w:sz w:val="22"/>
        </w:rPr>
      </w:r>
      <w:r>
        <w:rPr>
          <w:rFonts w:ascii="Calibri" w:hAnsi="Calibri"/>
          <w:b/>
          <w:sz w:val="22"/>
        </w:rPr>
        <w:t>Định nghĩa:</w:t>
      </w:r>
      <w:r>
        <w:rPr>
          <w:rFonts w:ascii="Calibri" w:hAnsi="Calibri"/>
          <w:sz w:val="22"/>
        </w:rPr>
        <w:t xml:space="preserve"> Spring Container = BeanFactory + ApplicationContext — quản lý bean definitions, instantiation, wiring, và lifecycle.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Container startup sequence:</w:t>
      </w:r>
    </w:p>
    <w:p>
      <w:pPr>
        <w:spacing w:before="0" w:after="0" w:line="260" w:lineRule="exact"/>
        <w:shd w:fill="F5F5F5" w:val="clear"/>
      </w:pPr>
      <w:r>
        <w:rPr>
          <w:rFonts w:ascii="Consolas" w:hAnsi="Consolas"/>
          <w:color w:val="2B2B2B"/>
          <w:sz w:val="18"/>
        </w:rPr>
        <w:t>// 1. Load bean definitions (XML, annotations, Java config)</w:t>
      </w:r>
    </w:p>
    <w:p>
      <w:pPr>
        <w:spacing w:before="0" w:after="0" w:line="260" w:lineRule="exact"/>
        <w:shd w:fill="F5F5F5" w:val="clear"/>
      </w:pPr>
      <w:r>
        <w:rPr>
          <w:rFonts w:ascii="Consolas" w:hAnsi="Consolas"/>
          <w:color w:val="2B2B2B"/>
          <w:sz w:val="18"/>
        </w:rPr>
        <w:t>// 2. BeanFactoryPostProcessor — modify bean definitions</w:t>
      </w:r>
    </w:p>
    <w:p>
      <w:pPr>
        <w:spacing w:before="0" w:after="0" w:line="260" w:lineRule="exact"/>
        <w:shd w:fill="F5F5F5" w:val="clear"/>
      </w:pPr>
      <w:r>
        <w:rPr>
          <w:rFonts w:ascii="Consolas" w:hAnsi="Consolas"/>
          <w:color w:val="2B2B2B"/>
          <w:sz w:val="18"/>
        </w:rPr>
        <w:t>//    Ví dụ: PropertySourcesPlaceholderConfigurer resolve ${...}</w:t>
      </w:r>
    </w:p>
    <w:p>
      <w:pPr>
        <w:spacing w:before="0" w:after="0" w:line="260" w:lineRule="exact"/>
        <w:shd w:fill="F5F5F5" w:val="clear"/>
      </w:pPr>
      <w:r>
        <w:rPr>
          <w:rFonts w:ascii="Consolas" w:hAnsi="Consolas"/>
          <w:color w:val="2B2B2B"/>
          <w:sz w:val="18"/>
        </w:rPr>
        <w:t>// 3. Instantiate beans (constructor)</w:t>
      </w:r>
    </w:p>
    <w:p>
      <w:pPr>
        <w:spacing w:before="0" w:after="0" w:line="260" w:lineRule="exact"/>
        <w:shd w:fill="F5F5F5" w:val="clear"/>
      </w:pPr>
      <w:r>
        <w:rPr>
          <w:rFonts w:ascii="Consolas" w:hAnsi="Consolas"/>
          <w:color w:val="2B2B2B"/>
          <w:sz w:val="18"/>
        </w:rPr>
        <w:t>// 4. Populate properties (setter injection, field injection)</w:t>
      </w:r>
    </w:p>
    <w:p>
      <w:pPr>
        <w:spacing w:before="0" w:after="0" w:line="260" w:lineRule="exact"/>
        <w:shd w:fill="F5F5F5" w:val="clear"/>
      </w:pPr>
      <w:r>
        <w:rPr>
          <w:rFonts w:ascii="Consolas" w:hAnsi="Consolas"/>
          <w:color w:val="2B2B2B"/>
          <w:sz w:val="18"/>
        </w:rPr>
        <w:t>// 5. BeanPostProcessor.postProcessBeforeInitialization</w:t>
      </w:r>
    </w:p>
    <w:p>
      <w:pPr>
        <w:spacing w:before="0" w:after="0" w:line="260" w:lineRule="exact"/>
        <w:shd w:fill="F5F5F5" w:val="clear"/>
      </w:pPr>
      <w:r>
        <w:rPr>
          <w:rFonts w:ascii="Consolas" w:hAnsi="Consolas"/>
          <w:color w:val="2B2B2B"/>
          <w:sz w:val="18"/>
        </w:rPr>
        <w:t>//    Ví dụ: @Autowired resolution, @Value resolution</w:t>
      </w:r>
    </w:p>
    <w:p>
      <w:pPr>
        <w:spacing w:before="0" w:after="0" w:line="260" w:lineRule="exact"/>
        <w:shd w:fill="F5F5F5" w:val="clear"/>
      </w:pPr>
      <w:r>
        <w:rPr>
          <w:rFonts w:ascii="Consolas" w:hAnsi="Consolas"/>
          <w:color w:val="2B2B2B"/>
          <w:sz w:val="18"/>
        </w:rPr>
        <w:t>// 6. InitializingBean.afterPropertiesSet() / @PostConstruct</w:t>
      </w:r>
    </w:p>
    <w:p>
      <w:pPr>
        <w:spacing w:before="0" w:after="0" w:line="260" w:lineRule="exact"/>
        <w:shd w:fill="F5F5F5" w:val="clear"/>
      </w:pPr>
      <w:r>
        <w:rPr>
          <w:rFonts w:ascii="Consolas" w:hAnsi="Consolas"/>
          <w:color w:val="2B2B2B"/>
          <w:sz w:val="18"/>
        </w:rPr>
        <w:t>// 7. BeanPostProcessor.postProcessAfterInitialization</w:t>
      </w:r>
    </w:p>
    <w:p>
      <w:pPr>
        <w:spacing w:before="0" w:after="0" w:line="260" w:lineRule="exact"/>
        <w:shd w:fill="F5F5F5" w:val="clear"/>
      </w:pPr>
      <w:r>
        <w:rPr>
          <w:rFonts w:ascii="Consolas" w:hAnsi="Consolas"/>
          <w:color w:val="2B2B2B"/>
          <w:sz w:val="18"/>
        </w:rPr>
        <w:t>//    Ví dụ: AOP proxy creation, @Async proxy</w:t>
      </w:r>
    </w:p>
    <w:p>
      <w:pPr>
        <w:spacing w:before="0" w:after="0" w:line="260" w:lineRule="exact"/>
        <w:shd w:fill="F5F5F5" w:val="clear"/>
      </w:pPr>
      <w:r>
        <w:rPr>
          <w:rFonts w:ascii="Consolas" w:hAnsi="Consolas"/>
          <w:color w:val="2B2B2B"/>
          <w:sz w:val="18"/>
        </w:rPr>
        <w:t>// 8. Bean ready to use</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9. @PreDestroy / DisposableBean.destroy()</w:t>
      </w:r>
    </w:p>
    <w:p>
      <w:pPr>
        <w:spacing w:before="0" w:after="0" w:line="260" w:lineRule="exact"/>
        <w:shd w:fill="F5F5F5" w:val="clear"/>
      </w:pPr>
      <w:r>
        <w:rPr>
          <w:rFonts w:ascii="Consolas" w:hAnsi="Consolas"/>
          <w:color w:val="2B2B2B"/>
          <w:sz w:val="18"/>
        </w:rPr>
        <w:t>// 10. Container shutdown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BeanFactory vs ApplicationContext:</w:t>
      </w:r>
    </w:p>
    <w:p>
      <w:pPr>
        <w:spacing w:before="0" w:after="0" w:line="260" w:lineRule="exact"/>
        <w:shd w:fill="F5F5F5" w:val="clear"/>
      </w:pPr>
      <w:r>
        <w:rPr>
          <w:rFonts w:ascii="Consolas" w:hAnsi="Consolas"/>
          <w:color w:val="2B2B2B"/>
          <w:sz w:val="18"/>
        </w:rPr>
        <w:t>// BeanFactory: lazy initialization, basic DI</w:t>
      </w:r>
    </w:p>
    <w:p>
      <w:pPr>
        <w:spacing w:before="0" w:after="0" w:line="260" w:lineRule="exact"/>
        <w:shd w:fill="F5F5F5" w:val="clear"/>
      </w:pPr>
      <w:r>
        <w:rPr>
          <w:rFonts w:ascii="Consolas" w:hAnsi="Consolas"/>
          <w:color w:val="2B2B2B"/>
          <w:sz w:val="18"/>
        </w:rPr>
        <w:t>// ApplicationContext: eager initialization + events + i18n + AOP + ...</w:t>
      </w:r>
    </w:p>
    <w:p>
      <w:pPr>
        <w:spacing w:before="0" w:after="0" w:line="260" w:lineRule="exact"/>
        <w:shd w:fill="F5F5F5" w:val="clear"/>
      </w:pPr>
      <w:r>
        <w:rPr>
          <w:rFonts w:ascii="Consolas" w:hAnsi="Consolas"/>
          <w:color w:val="2B2B2B"/>
          <w:sz w:val="18"/>
        </w:rPr>
        <w:t>// → Luôn dùng ApplicationContext trong production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Bean Definition:</w:t>
      </w:r>
    </w:p>
    <w:p>
      <w:pPr>
        <w:spacing w:before="0" w:after="0" w:line="260" w:lineRule="exact"/>
        <w:shd w:fill="F5F5F5" w:val="clear"/>
      </w:pPr>
      <w:r>
        <w:rPr>
          <w:rFonts w:ascii="Consolas" w:hAnsi="Consolas"/>
          <w:color w:val="2B2B2B"/>
          <w:sz w:val="18"/>
        </w:rPr>
        <w:t>// - Class name</w:t>
      </w:r>
    </w:p>
    <w:p>
      <w:pPr>
        <w:spacing w:before="0" w:after="0" w:line="260" w:lineRule="exact"/>
        <w:shd w:fill="F5F5F5" w:val="clear"/>
      </w:pPr>
      <w:r>
        <w:rPr>
          <w:rFonts w:ascii="Consolas" w:hAnsi="Consolas"/>
          <w:color w:val="2B2B2B"/>
          <w:sz w:val="18"/>
        </w:rPr>
        <w:t>// - Scope (singleton, prototype, request, session)</w:t>
      </w:r>
    </w:p>
    <w:p>
      <w:pPr>
        <w:spacing w:before="0" w:after="0" w:line="260" w:lineRule="exact"/>
        <w:shd w:fill="F5F5F5" w:val="clear"/>
      </w:pPr>
      <w:r>
        <w:rPr>
          <w:rFonts w:ascii="Consolas" w:hAnsi="Consolas"/>
          <w:color w:val="2B2B2B"/>
          <w:sz w:val="18"/>
        </w:rPr>
        <w:t>// - Constructor arguments</w:t>
      </w:r>
    </w:p>
    <w:p>
      <w:pPr>
        <w:spacing w:before="0" w:after="0" w:line="260" w:lineRule="exact"/>
        <w:shd w:fill="F5F5F5" w:val="clear"/>
      </w:pPr>
      <w:r>
        <w:rPr>
          <w:rFonts w:ascii="Consolas" w:hAnsi="Consolas"/>
          <w:color w:val="2B2B2B"/>
          <w:sz w:val="18"/>
        </w:rPr>
        <w:t>// - Property values</w:t>
      </w:r>
    </w:p>
    <w:p>
      <w:pPr>
        <w:spacing w:before="0" w:after="0" w:line="260" w:lineRule="exact"/>
        <w:shd w:fill="F5F5F5" w:val="clear"/>
      </w:pPr>
      <w:r>
        <w:rPr>
          <w:rFonts w:ascii="Consolas" w:hAnsi="Consolas"/>
          <w:color w:val="2B2B2B"/>
          <w:sz w:val="18"/>
        </w:rPr>
        <w:t>// - Init/destroy methods</w:t>
      </w:r>
    </w:p>
    <w:p>
      <w:pPr>
        <w:spacing w:before="0" w:after="0" w:line="260" w:lineRule="exact"/>
        <w:shd w:fill="F5F5F5" w:val="clear"/>
      </w:pPr>
      <w:r>
        <w:rPr>
          <w:rFonts w:ascii="Consolas" w:hAnsi="Consolas"/>
          <w:color w:val="2B2B2B"/>
          <w:sz w:val="18"/>
        </w:rPr>
        <w:t>// - Dependencies (autowire candidates)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Component scanning:</w:t>
      </w:r>
    </w:p>
    <w:p>
      <w:pPr>
        <w:spacing w:before="0" w:after="0" w:line="260" w:lineRule="exact"/>
        <w:shd w:fill="F5F5F5" w:val="clear"/>
      </w:pPr>
      <w:r>
        <w:rPr>
          <w:rFonts w:ascii="Consolas" w:hAnsi="Consolas"/>
          <w:color w:val="2B2B2B"/>
          <w:sz w:val="18"/>
        </w:rPr>
        <w:t>@ComponentScan(</w:t>
      </w:r>
    </w:p>
    <w:p>
      <w:pPr>
        <w:spacing w:before="0" w:after="0" w:line="260" w:lineRule="exact"/>
        <w:shd w:fill="F5F5F5" w:val="clear"/>
      </w:pPr>
      <w:r>
        <w:rPr>
          <w:rFonts w:ascii="Consolas" w:hAnsi="Consolas"/>
          <w:color w:val="2B2B2B"/>
          <w:sz w:val="18"/>
        </w:rPr>
        <w:t xml:space="preserve">    basePackages = "com.example",</w:t>
      </w:r>
    </w:p>
    <w:p>
      <w:pPr>
        <w:spacing w:before="0" w:after="0" w:line="260" w:lineRule="exact"/>
        <w:shd w:fill="F5F5F5" w:val="clear"/>
      </w:pPr>
      <w:r>
        <w:rPr>
          <w:rFonts w:ascii="Consolas" w:hAnsi="Consolas"/>
          <w:color w:val="2B2B2B"/>
          <w:sz w:val="18"/>
        </w:rPr>
        <w:t xml:space="preserve">    excludeFilters = @ComponentScan.Filter(</w:t>
      </w:r>
    </w:p>
    <w:p>
      <w:pPr>
        <w:spacing w:before="0" w:after="0" w:line="260" w:lineRule="exact"/>
        <w:shd w:fill="F5F5F5" w:val="clear"/>
      </w:pPr>
      <w:r>
        <w:rPr>
          <w:rFonts w:ascii="Consolas" w:hAnsi="Consolas"/>
          <w:color w:val="2B2B2B"/>
          <w:sz w:val="18"/>
        </w:rPr>
        <w:t xml:space="preserve">        type = FilterType.REGEX,</w:t>
      </w:r>
    </w:p>
    <w:p>
      <w:pPr>
        <w:spacing w:before="0" w:after="0" w:line="260" w:lineRule="exact"/>
        <w:shd w:fill="F5F5F5" w:val="clear"/>
      </w:pPr>
      <w:r>
        <w:rPr>
          <w:rFonts w:ascii="Consolas" w:hAnsi="Consolas"/>
          <w:color w:val="2B2B2B"/>
          <w:sz w:val="18"/>
        </w:rPr>
        <w:t xml:space="preserve">        pattern = "com\\.example\\.internal\\..*"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Scans classpath → finds @Component, @Service, @Repository, @Controller</w:t>
      </w:r>
    </w:p>
    <w:p>
      <w:pPr>
        <w:spacing w:before="0" w:after="0" w:line="260" w:lineRule="exact"/>
        <w:shd w:fill="F5F5F5" w:val="clear"/>
      </w:pPr>
      <w:r>
        <w:rPr>
          <w:rFonts w:ascii="Consolas" w:hAnsi="Consolas"/>
          <w:color w:val="2B2B2B"/>
          <w:sz w:val="18"/>
        </w:rPr>
        <w:t>// Creates BeanDefinition for each → registers in container</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Dependency Injection — Advanced Patterns</w:t>
      </w:r>
    </w:p>
    <w:p>
      <w:r>
        <w:rPr>
          <w:rFonts w:ascii="Calibri" w:hAnsi="Calibri"/>
          <w:sz w:val="22"/>
        </w:rPr>
      </w:r>
      <w:r>
        <w:rPr>
          <w:rFonts w:ascii="Calibri" w:hAnsi="Calibri"/>
          <w:b/>
          <w:sz w:val="22"/>
        </w:rPr>
        <w:t>Định nghĩa:</w:t>
      </w:r>
      <w:r>
        <w:rPr>
          <w:rFonts w:ascii="Calibri" w:hAnsi="Calibri"/>
          <w:sz w:val="22"/>
        </w:rPr>
        <w:t xml:space="preserve"> Ngoài basic constructor/setter/field injection, Spring hỗ trợ nhiều patterns phức tạp.</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Constructor Injection — BEST PRACTICE</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OrderService {</w:t>
      </w:r>
    </w:p>
    <w:p>
      <w:pPr>
        <w:spacing w:before="0" w:after="0" w:line="260" w:lineRule="exact"/>
        <w:shd w:fill="F5F5F5" w:val="clear"/>
      </w:pPr>
      <w:r>
        <w:rPr>
          <w:rFonts w:ascii="Consolas" w:hAnsi="Consolas"/>
          <w:color w:val="2B2B2B"/>
          <w:sz w:val="18"/>
        </w:rPr>
        <w:t xml:space="preserve">    private final OrderRepository repository;</w:t>
      </w:r>
    </w:p>
    <w:p>
      <w:pPr>
        <w:spacing w:before="0" w:after="0" w:line="260" w:lineRule="exact"/>
        <w:shd w:fill="F5F5F5" w:val="clear"/>
      </w:pPr>
      <w:r>
        <w:rPr>
          <w:rFonts w:ascii="Consolas" w:hAnsi="Consolas"/>
          <w:color w:val="2B2B2B"/>
          <w:sz w:val="18"/>
        </w:rPr>
        <w:t xml:space="preserve">    private final PaymentService paymentService;</w:t>
      </w:r>
    </w:p>
    <w:p>
      <w:pPr>
        <w:spacing w:before="0" w:after="0" w:line="260" w:lineRule="exact"/>
        <w:shd w:fill="F5F5F5" w:val="clear"/>
      </w:pPr>
      <w:r>
        <w:rPr>
          <w:rFonts w:ascii="Consolas" w:hAnsi="Consolas"/>
          <w:color w:val="2B2B2B"/>
          <w:sz w:val="18"/>
        </w:rPr>
        <w:t xml:space="preserve">    private final NotificationService notificationService;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Single constructor → @Autowired implicit (Spring 4.3+)</w:t>
      </w:r>
    </w:p>
    <w:p>
      <w:pPr>
        <w:spacing w:before="0" w:after="0" w:line="260" w:lineRule="exact"/>
        <w:shd w:fill="F5F5F5" w:val="clear"/>
      </w:pPr>
      <w:r>
        <w:rPr>
          <w:rFonts w:ascii="Consolas" w:hAnsi="Consolas"/>
          <w:color w:val="2B2B2B"/>
          <w:sz w:val="18"/>
        </w:rPr>
        <w:t xml:space="preserve">    public OrderService(OrderRepository repository,</w:t>
      </w:r>
    </w:p>
    <w:p>
      <w:pPr>
        <w:spacing w:before="0" w:after="0" w:line="260" w:lineRule="exact"/>
        <w:shd w:fill="F5F5F5" w:val="clear"/>
      </w:pPr>
      <w:r>
        <w:rPr>
          <w:rFonts w:ascii="Consolas" w:hAnsi="Consolas"/>
          <w:color w:val="2B2B2B"/>
          <w:sz w:val="18"/>
        </w:rPr>
        <w:t xml:space="preserve">                        PaymentService paymentService,</w:t>
      </w:r>
    </w:p>
    <w:p>
      <w:pPr>
        <w:spacing w:before="0" w:after="0" w:line="260" w:lineRule="exact"/>
        <w:shd w:fill="F5F5F5" w:val="clear"/>
      </w:pPr>
      <w:r>
        <w:rPr>
          <w:rFonts w:ascii="Consolas" w:hAnsi="Consolas"/>
          <w:color w:val="2B2B2B"/>
          <w:sz w:val="18"/>
        </w:rPr>
        <w:t xml:space="preserve">                        NotificationService notificationService) {</w:t>
      </w:r>
    </w:p>
    <w:p>
      <w:pPr>
        <w:spacing w:before="0" w:after="0" w:line="260" w:lineRule="exact"/>
        <w:shd w:fill="F5F5F5" w:val="clear"/>
      </w:pPr>
      <w:r>
        <w:rPr>
          <w:rFonts w:ascii="Consolas" w:hAnsi="Consolas"/>
          <w:color w:val="2B2B2B"/>
          <w:sz w:val="18"/>
        </w:rPr>
        <w:t xml:space="preserve">        this.repository = repository;</w:t>
      </w:r>
    </w:p>
    <w:p>
      <w:pPr>
        <w:spacing w:before="0" w:after="0" w:line="260" w:lineRule="exact"/>
        <w:shd w:fill="F5F5F5" w:val="clear"/>
      </w:pPr>
      <w:r>
        <w:rPr>
          <w:rFonts w:ascii="Consolas" w:hAnsi="Consolas"/>
          <w:color w:val="2B2B2B"/>
          <w:sz w:val="18"/>
        </w:rPr>
        <w:t xml:space="preserve">        this.paymentService = paymentService;</w:t>
      </w:r>
    </w:p>
    <w:p>
      <w:pPr>
        <w:spacing w:before="0" w:after="0" w:line="260" w:lineRule="exact"/>
        <w:shd w:fill="F5F5F5" w:val="clear"/>
      </w:pPr>
      <w:r>
        <w:rPr>
          <w:rFonts w:ascii="Consolas" w:hAnsi="Consolas"/>
          <w:color w:val="2B2B2B"/>
          <w:sz w:val="18"/>
        </w:rPr>
        <w:t xml:space="preserve">        this.notificationService = notificationService;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Advantages: immutable (final), testable, explicit dependencies</w:t>
      </w:r>
    </w:p>
    <w:p>
      <w:pPr>
        <w:spacing w:before="0" w:after="0" w:line="260" w:lineRule="exact"/>
        <w:shd w:fill="F5F5F5" w:val="clear"/>
      </w:pPr>
      <w:r>
        <w:rPr>
          <w:rFonts w:ascii="Consolas" w:hAnsi="Consolas"/>
          <w:color w:val="2B2B2B"/>
          <w:sz w:val="18"/>
        </w:rPr>
        <w:t>// Disadvantage: many parameters → consider refactoring (SRP violation?)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Optional Dependencies</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ReportService {</w:t>
      </w:r>
    </w:p>
    <w:p>
      <w:pPr>
        <w:spacing w:before="0" w:after="0" w:line="260" w:lineRule="exact"/>
        <w:shd w:fill="F5F5F5" w:val="clear"/>
      </w:pPr>
      <w:r>
        <w:rPr>
          <w:rFonts w:ascii="Consolas" w:hAnsi="Consolas"/>
          <w:color w:val="2B2B2B"/>
          <w:sz w:val="18"/>
        </w:rPr>
        <w:t xml:space="preserve">    private final DataSource dataSource;</w:t>
      </w:r>
    </w:p>
    <w:p>
      <w:pPr>
        <w:spacing w:before="0" w:after="0" w:line="260" w:lineRule="exact"/>
        <w:shd w:fill="F5F5F5" w:val="clear"/>
      </w:pPr>
      <w:r>
        <w:rPr>
          <w:rFonts w:ascii="Consolas" w:hAnsi="Consolas"/>
          <w:color w:val="2B2B2B"/>
          <w:sz w:val="18"/>
        </w:rPr>
        <w:t xml:space="preserve">    private final CacheManager cacheManager;  // Optional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ReportService(DataSource dataSource,</w:t>
      </w:r>
    </w:p>
    <w:p>
      <w:pPr>
        <w:spacing w:before="0" w:after="0" w:line="260" w:lineRule="exact"/>
        <w:shd w:fill="F5F5F5" w:val="clear"/>
      </w:pPr>
      <w:r>
        <w:rPr>
          <w:rFonts w:ascii="Consolas" w:hAnsi="Consolas"/>
          <w:color w:val="2B2B2B"/>
          <w:sz w:val="18"/>
        </w:rPr>
        <w:t xml:space="preserve">                         @Autowired(required = false) CacheManager cacheManager) {</w:t>
      </w:r>
    </w:p>
    <w:p>
      <w:pPr>
        <w:spacing w:before="0" w:after="0" w:line="260" w:lineRule="exact"/>
        <w:shd w:fill="F5F5F5" w:val="clear"/>
      </w:pPr>
      <w:r>
        <w:rPr>
          <w:rFonts w:ascii="Consolas" w:hAnsi="Consolas"/>
          <w:color w:val="2B2B2B"/>
          <w:sz w:val="18"/>
        </w:rPr>
        <w:t xml:space="preserve">        this.dataSource = dataSource;</w:t>
      </w:r>
    </w:p>
    <w:p>
      <w:pPr>
        <w:spacing w:before="0" w:after="0" w:line="260" w:lineRule="exact"/>
        <w:shd w:fill="F5F5F5" w:val="clear"/>
      </w:pPr>
      <w:r>
        <w:rPr>
          <w:rFonts w:ascii="Consolas" w:hAnsi="Consolas"/>
          <w:color w:val="2B2B2B"/>
          <w:sz w:val="18"/>
        </w:rPr>
        <w:t xml:space="preserve">        this.cacheManager = cacheManager;  // null if no CacheManager bean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Hoặc dùng Optional</w:t>
      </w:r>
    </w:p>
    <w:p>
      <w:pPr>
        <w:spacing w:before="0" w:after="0" w:line="260" w:lineRule="exact"/>
        <w:shd w:fill="F5F5F5" w:val="clear"/>
      </w:pPr>
      <w:r>
        <w:rPr>
          <w:rFonts w:ascii="Consolas" w:hAnsi="Consolas"/>
          <w:color w:val="2B2B2B"/>
          <w:sz w:val="18"/>
        </w:rPr>
        <w:t xml:space="preserve">    public ReportService(DataSource dataSource, Optional&lt;CacheManager&gt; cacheManager) {</w:t>
      </w:r>
    </w:p>
    <w:p>
      <w:pPr>
        <w:spacing w:before="0" w:after="0" w:line="260" w:lineRule="exact"/>
        <w:shd w:fill="F5F5F5" w:val="clear"/>
      </w:pPr>
      <w:r>
        <w:rPr>
          <w:rFonts w:ascii="Consolas" w:hAnsi="Consolas"/>
          <w:color w:val="2B2B2B"/>
          <w:sz w:val="18"/>
        </w:rPr>
        <w:t xml:space="preserve">        this.dataSource = dataSource;</w:t>
      </w:r>
    </w:p>
    <w:p>
      <w:pPr>
        <w:spacing w:before="0" w:after="0" w:line="260" w:lineRule="exact"/>
        <w:shd w:fill="F5F5F5" w:val="clear"/>
      </w:pPr>
      <w:r>
        <w:rPr>
          <w:rFonts w:ascii="Consolas" w:hAnsi="Consolas"/>
          <w:color w:val="2B2B2B"/>
          <w:sz w:val="18"/>
        </w:rPr>
        <w:t xml:space="preserve">        this.cacheManager = cacheManager.orElse(null);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Collection Injection — inject tất cả implementations</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NotificationService {</w:t>
      </w:r>
    </w:p>
    <w:p>
      <w:pPr>
        <w:spacing w:before="0" w:after="0" w:line="260" w:lineRule="exact"/>
        <w:shd w:fill="F5F5F5" w:val="clear"/>
      </w:pPr>
      <w:r>
        <w:rPr>
          <w:rFonts w:ascii="Consolas" w:hAnsi="Consolas"/>
          <w:color w:val="2B2B2B"/>
          <w:sz w:val="18"/>
        </w:rPr>
        <w:t xml:space="preserve">    private final List&lt;NotificationChannel&gt; channels;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Spring inject TẤT CẢ beans implement NotificationChannel</w:t>
      </w:r>
    </w:p>
    <w:p>
      <w:pPr>
        <w:spacing w:before="0" w:after="0" w:line="260" w:lineRule="exact"/>
        <w:shd w:fill="F5F5F5" w:val="clear"/>
      </w:pPr>
      <w:r>
        <w:rPr>
          <w:rFonts w:ascii="Consolas" w:hAnsi="Consolas"/>
          <w:color w:val="2B2B2B"/>
          <w:sz w:val="18"/>
        </w:rPr>
        <w:t xml:space="preserve">    // Ordered by @Order annotation hoặc Ordered interface</w:t>
      </w:r>
    </w:p>
    <w:p>
      <w:pPr>
        <w:spacing w:before="0" w:after="0" w:line="260" w:lineRule="exact"/>
        <w:shd w:fill="F5F5F5" w:val="clear"/>
      </w:pPr>
      <w:r>
        <w:rPr>
          <w:rFonts w:ascii="Consolas" w:hAnsi="Consolas"/>
          <w:color w:val="2B2B2B"/>
          <w:sz w:val="18"/>
        </w:rPr>
        <w:t xml:space="preserve">    public NotificationService(List&lt;NotificationChannel&gt; channels) {</w:t>
      </w:r>
    </w:p>
    <w:p>
      <w:pPr>
        <w:spacing w:before="0" w:after="0" w:line="260" w:lineRule="exact"/>
        <w:shd w:fill="F5F5F5" w:val="clear"/>
      </w:pPr>
      <w:r>
        <w:rPr>
          <w:rFonts w:ascii="Consolas" w:hAnsi="Consolas"/>
          <w:color w:val="2B2B2B"/>
          <w:sz w:val="18"/>
        </w:rPr>
        <w:t xml:space="preserve">        this.channels = channels;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notifyAll(String message) {</w:t>
      </w:r>
    </w:p>
    <w:p>
      <w:pPr>
        <w:spacing w:before="0" w:after="0" w:line="260" w:lineRule="exact"/>
        <w:shd w:fill="F5F5F5" w:val="clear"/>
      </w:pPr>
      <w:r>
        <w:rPr>
          <w:rFonts w:ascii="Consolas" w:hAnsi="Consolas"/>
          <w:color w:val="2B2B2B"/>
          <w:sz w:val="18"/>
        </w:rPr>
        <w:t xml:space="preserve">        channels.forEach(ch -&gt; ch.send(message));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Map Injection — inject by name</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StrategyService {</w:t>
      </w:r>
    </w:p>
    <w:p>
      <w:pPr>
        <w:spacing w:before="0" w:after="0" w:line="260" w:lineRule="exact"/>
        <w:shd w:fill="F5F5F5" w:val="clear"/>
      </w:pPr>
      <w:r>
        <w:rPr>
          <w:rFonts w:ascii="Consolas" w:hAnsi="Consolas"/>
          <w:color w:val="2B2B2B"/>
          <w:sz w:val="18"/>
        </w:rPr>
        <w:t xml:space="preserve">    private final Map&lt;String, PaymentStrategy&gt; strategies;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Key = bean name, Value = bean instance</w:t>
      </w:r>
    </w:p>
    <w:p>
      <w:pPr>
        <w:spacing w:before="0" w:after="0" w:line="260" w:lineRule="exact"/>
        <w:shd w:fill="F5F5F5" w:val="clear"/>
      </w:pPr>
      <w:r>
        <w:rPr>
          <w:rFonts w:ascii="Consolas" w:hAnsi="Consolas"/>
          <w:color w:val="2B2B2B"/>
          <w:sz w:val="18"/>
        </w:rPr>
        <w:t xml:space="preserve">    public StrategyService(Map&lt;String, PaymentStrategy&gt; strategies) {</w:t>
      </w:r>
    </w:p>
    <w:p>
      <w:pPr>
        <w:spacing w:before="0" w:after="0" w:line="260" w:lineRule="exact"/>
        <w:shd w:fill="F5F5F5" w:val="clear"/>
      </w:pPr>
      <w:r>
        <w:rPr>
          <w:rFonts w:ascii="Consolas" w:hAnsi="Consolas"/>
          <w:color w:val="2B2B2B"/>
          <w:sz w:val="18"/>
        </w:rPr>
        <w:t xml:space="preserve">        this.strategies = strategies;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pay(String type, BigDecimal amount) {</w:t>
      </w:r>
    </w:p>
    <w:p>
      <w:pPr>
        <w:spacing w:before="0" w:after="0" w:line="260" w:lineRule="exact"/>
        <w:shd w:fill="F5F5F5" w:val="clear"/>
      </w:pPr>
      <w:r>
        <w:rPr>
          <w:rFonts w:ascii="Consolas" w:hAnsi="Consolas"/>
          <w:color w:val="2B2B2B"/>
          <w:sz w:val="18"/>
        </w:rPr>
        <w:t xml:space="preserve">        PaymentStrategy strategy = strategies.get(type);</w:t>
      </w:r>
    </w:p>
    <w:p>
      <w:pPr>
        <w:spacing w:before="0" w:after="0" w:line="260" w:lineRule="exact"/>
        <w:shd w:fill="F5F5F5" w:val="clear"/>
      </w:pPr>
      <w:r>
        <w:rPr>
          <w:rFonts w:ascii="Consolas" w:hAnsi="Consolas"/>
          <w:color w:val="2B2B2B"/>
          <w:sz w:val="18"/>
        </w:rPr>
        <w:t xml:space="preserve">        if (strategy == null) throw new IllegalArgumentException("Unknown: " + type);</w:t>
      </w:r>
    </w:p>
    <w:p>
      <w:pPr>
        <w:spacing w:before="0" w:after="0" w:line="260" w:lineRule="exact"/>
        <w:shd w:fill="F5F5F5" w:val="clear"/>
      </w:pPr>
      <w:r>
        <w:rPr>
          <w:rFonts w:ascii="Consolas" w:hAnsi="Consolas"/>
          <w:color w:val="2B2B2B"/>
          <w:sz w:val="18"/>
        </w:rPr>
        <w:t xml:space="preserve">        strategy.pay(amount);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ObjectProvider — lazy/optional/stream access</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LazyService {</w:t>
      </w:r>
    </w:p>
    <w:p>
      <w:pPr>
        <w:spacing w:before="0" w:after="0" w:line="260" w:lineRule="exact"/>
        <w:shd w:fill="F5F5F5" w:val="clear"/>
      </w:pPr>
      <w:r>
        <w:rPr>
          <w:rFonts w:ascii="Consolas" w:hAnsi="Consolas"/>
          <w:color w:val="2B2B2B"/>
          <w:sz w:val="18"/>
        </w:rPr>
        <w:t xml:space="preserve">    private final ObjectProvider&lt;ExpensiveBean&gt; expensiveProvider;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LazyService(ObjectProvider&lt;ExpensiveBean&gt; expensiveProvider) {</w:t>
      </w:r>
    </w:p>
    <w:p>
      <w:pPr>
        <w:spacing w:before="0" w:after="0" w:line="260" w:lineRule="exact"/>
        <w:shd w:fill="F5F5F5" w:val="clear"/>
      </w:pPr>
      <w:r>
        <w:rPr>
          <w:rFonts w:ascii="Consolas" w:hAnsi="Consolas"/>
          <w:color w:val="2B2B2B"/>
          <w:sz w:val="18"/>
        </w:rPr>
        <w:t xml:space="preserve">        this.expensiveProvider = expensiveProvider;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process() {</w:t>
      </w:r>
    </w:p>
    <w:p>
      <w:pPr>
        <w:spacing w:before="0" w:after="0" w:line="260" w:lineRule="exact"/>
        <w:shd w:fill="F5F5F5" w:val="clear"/>
      </w:pPr>
      <w:r>
        <w:rPr>
          <w:rFonts w:ascii="Consolas" w:hAnsi="Consolas"/>
          <w:color w:val="2B2B2B"/>
          <w:sz w:val="18"/>
        </w:rPr>
        <w:t xml:space="preserve">        // Lazy: bean created only when getObject() called</w:t>
      </w:r>
    </w:p>
    <w:p>
      <w:pPr>
        <w:spacing w:before="0" w:after="0" w:line="260" w:lineRule="exact"/>
        <w:shd w:fill="F5F5F5" w:val="clear"/>
      </w:pPr>
      <w:r>
        <w:rPr>
          <w:rFonts w:ascii="Consolas" w:hAnsi="Consolas"/>
          <w:color w:val="2B2B2B"/>
          <w:sz w:val="18"/>
        </w:rPr>
        <w:t xml:space="preserve">        ExpensiveBean bean = expensiveProvider.getIfAvailable();</w:t>
      </w:r>
    </w:p>
    <w:p>
      <w:pPr>
        <w:spacing w:before="0" w:after="0" w:line="260" w:lineRule="exact"/>
        <w:shd w:fill="F5F5F5" w:val="clear"/>
      </w:pPr>
      <w:r>
        <w:rPr>
          <w:rFonts w:ascii="Consolas" w:hAnsi="Consolas"/>
          <w:color w:val="2B2B2B"/>
          <w:sz w:val="18"/>
        </w:rPr>
        <w:t xml:space="preserve">        if (bean != null) bean.doWork();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Stream all beans of type</w:t>
      </w:r>
    </w:p>
    <w:p>
      <w:pPr>
        <w:spacing w:before="0" w:after="0" w:line="260" w:lineRule="exact"/>
        <w:shd w:fill="F5F5F5" w:val="clear"/>
      </w:pPr>
      <w:r>
        <w:rPr>
          <w:rFonts w:ascii="Consolas" w:hAnsi="Consolas"/>
          <w:color w:val="2B2B2B"/>
          <w:sz w:val="18"/>
        </w:rPr>
        <w:t xml:space="preserve">        expensiveProvider.stream().forEach(ExpensiveBean::doWork);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With default</w:t>
      </w:r>
    </w:p>
    <w:p>
      <w:pPr>
        <w:spacing w:before="0" w:after="0" w:line="260" w:lineRule="exact"/>
        <w:shd w:fill="F5F5F5" w:val="clear"/>
      </w:pPr>
      <w:r>
        <w:rPr>
          <w:rFonts w:ascii="Consolas" w:hAnsi="Consolas"/>
          <w:color w:val="2B2B2B"/>
          <w:sz w:val="18"/>
        </w:rPr>
        <w:t xml:space="preserve">        ExpensiveBean bean = expensiveProvider.getIfAvailable(DefaultExpensiveBean::new);</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Bean Resolution &amp; Ambiguity</w:t>
      </w:r>
    </w:p>
    <w:p>
      <w:r>
        <w:rPr>
          <w:rFonts w:ascii="Calibri" w:hAnsi="Calibri"/>
          <w:sz w:val="22"/>
        </w:rPr>
      </w:r>
      <w:r>
        <w:rPr>
          <w:rFonts w:ascii="Calibri" w:hAnsi="Calibri"/>
          <w:b/>
          <w:sz w:val="22"/>
        </w:rPr>
        <w:t>Định nghĩa:</w:t>
      </w:r>
      <w:r>
        <w:rPr>
          <w:rFonts w:ascii="Calibri" w:hAnsi="Calibri"/>
          <w:sz w:val="22"/>
        </w:rPr>
        <w:t xml:space="preserve"> Cách Spring chọn bean khi có nhiều candidates — @Primary, @Qualifier, custom qualifiers.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Khi có nhiều beans cùng type:</w:t>
      </w:r>
    </w:p>
    <w:p>
      <w:pPr>
        <w:spacing w:before="0" w:after="0" w:line="260" w:lineRule="exact"/>
        <w:shd w:fill="F5F5F5" w:val="clear"/>
      </w:pPr>
      <w:r>
        <w:rPr>
          <w:rFonts w:ascii="Consolas" w:hAnsi="Consolas"/>
          <w:color w:val="2B2B2B"/>
          <w:sz w:val="18"/>
        </w:rPr>
        <w:t>public interface Cache {</w:t>
      </w:r>
    </w:p>
    <w:p>
      <w:pPr>
        <w:spacing w:before="0" w:after="0" w:line="260" w:lineRule="exact"/>
        <w:shd w:fill="F5F5F5" w:val="clear"/>
      </w:pPr>
      <w:r>
        <w:rPr>
          <w:rFonts w:ascii="Consolas" w:hAnsi="Consolas"/>
          <w:color w:val="2B2B2B"/>
          <w:sz w:val="18"/>
        </w:rPr>
        <w:t xml:space="preserve">    void put(String key, Object value);</w:t>
      </w:r>
    </w:p>
    <w:p>
      <w:pPr>
        <w:spacing w:before="0" w:after="0" w:line="260" w:lineRule="exact"/>
        <w:shd w:fill="F5F5F5" w:val="clear"/>
      </w:pPr>
      <w:r>
        <w:rPr>
          <w:rFonts w:ascii="Consolas" w:hAnsi="Consolas"/>
          <w:color w:val="2B2B2B"/>
          <w:sz w:val="18"/>
        </w:rPr>
        <w:t xml:space="preserve">    Object get(String key);</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@Service("localCache")</w:t>
      </w:r>
    </w:p>
    <w:p>
      <w:pPr>
        <w:spacing w:before="0" w:after="0" w:line="260" w:lineRule="exact"/>
        <w:shd w:fill="F5F5F5" w:val="clear"/>
      </w:pPr>
      <w:r>
        <w:rPr>
          <w:rFonts w:ascii="Consolas" w:hAnsi="Consolas"/>
          <w:color w:val="2B2B2B"/>
          <w:sz w:val="18"/>
        </w:rPr>
        <w:t>public class LocalCache implements Cache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@Service("redisCache")</w:t>
      </w:r>
    </w:p>
    <w:p>
      <w:pPr>
        <w:spacing w:before="0" w:after="0" w:line="260" w:lineRule="exact"/>
        <w:shd w:fill="F5F5F5" w:val="clear"/>
      </w:pPr>
      <w:r>
        <w:rPr>
          <w:rFonts w:ascii="Consolas" w:hAnsi="Consolas"/>
          <w:color w:val="2B2B2B"/>
          <w:sz w:val="18"/>
        </w:rPr>
        <w:t>@Primary  // Default choice khi không chỉ định</w:t>
      </w:r>
    </w:p>
    <w:p>
      <w:pPr>
        <w:spacing w:before="0" w:after="0" w:line="260" w:lineRule="exact"/>
        <w:shd w:fill="F5F5F5" w:val="clear"/>
      </w:pPr>
      <w:r>
        <w:rPr>
          <w:rFonts w:ascii="Consolas" w:hAnsi="Consolas"/>
          <w:color w:val="2B2B2B"/>
          <w:sz w:val="18"/>
        </w:rPr>
        <w:t>public class RedisCache implements Cache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@Service("memcachedCache")</w:t>
      </w:r>
    </w:p>
    <w:p>
      <w:pPr>
        <w:spacing w:before="0" w:after="0" w:line="260" w:lineRule="exact"/>
        <w:shd w:fill="F5F5F5" w:val="clear"/>
      </w:pPr>
      <w:r>
        <w:rPr>
          <w:rFonts w:ascii="Consolas" w:hAnsi="Consolas"/>
          <w:color w:val="2B2B2B"/>
          <w:sz w:val="18"/>
        </w:rPr>
        <w:t>public class MemcachedCache implements Cache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Resolution order:</w:t>
      </w:r>
    </w:p>
    <w:p>
      <w:pPr>
        <w:spacing w:before="0" w:after="0" w:line="260" w:lineRule="exact"/>
        <w:shd w:fill="F5F5F5" w:val="clear"/>
      </w:pPr>
      <w:r>
        <w:rPr>
          <w:rFonts w:ascii="Consolas" w:hAnsi="Consolas"/>
          <w:color w:val="2B2B2B"/>
          <w:sz w:val="18"/>
        </w:rPr>
        <w:t>// 1. @Qualifier match</w:t>
      </w:r>
    </w:p>
    <w:p>
      <w:pPr>
        <w:spacing w:before="0" w:after="0" w:line="260" w:lineRule="exact"/>
        <w:shd w:fill="F5F5F5" w:val="clear"/>
      </w:pPr>
      <w:r>
        <w:rPr>
          <w:rFonts w:ascii="Consolas" w:hAnsi="Consolas"/>
          <w:color w:val="2B2B2B"/>
          <w:sz w:val="18"/>
        </w:rPr>
        <w:t>// 2. @Primary</w:t>
      </w:r>
    </w:p>
    <w:p>
      <w:pPr>
        <w:spacing w:before="0" w:after="0" w:line="260" w:lineRule="exact"/>
        <w:shd w:fill="F5F5F5" w:val="clear"/>
      </w:pPr>
      <w:r>
        <w:rPr>
          <w:rFonts w:ascii="Consolas" w:hAnsi="Consolas"/>
          <w:color w:val="2B2B2B"/>
          <w:sz w:val="18"/>
        </w:rPr>
        <w:t>// 3. Bean name match (parameter name = bean name)</w:t>
      </w:r>
    </w:p>
    <w:p>
      <w:pPr>
        <w:spacing w:before="0" w:after="0" w:line="260" w:lineRule="exact"/>
        <w:shd w:fill="F5F5F5" w:val="clear"/>
      </w:pPr>
      <w:r>
        <w:rPr>
          <w:rFonts w:ascii="Consolas" w:hAnsi="Consolas"/>
          <w:color w:val="2B2B2B"/>
          <w:sz w:val="18"/>
        </w:rPr>
        <w:t>// 4. If still ambiguous → NoUniqueBeanDefinitionException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@Qualifier</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UserService {</w:t>
      </w:r>
    </w:p>
    <w:p>
      <w:pPr>
        <w:spacing w:before="0" w:after="0" w:line="260" w:lineRule="exact"/>
        <w:shd w:fill="F5F5F5" w:val="clear"/>
      </w:pPr>
      <w:r>
        <w:rPr>
          <w:rFonts w:ascii="Consolas" w:hAnsi="Consolas"/>
          <w:color w:val="2B2B2B"/>
          <w:sz w:val="18"/>
        </w:rPr>
        <w:t xml:space="preserve">    public UserService(@Qualifier("localCache") Cache cache)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qualifier annotation — type-safe, refactor-friendly</w:t>
      </w:r>
    </w:p>
    <w:p>
      <w:pPr>
        <w:spacing w:before="0" w:after="0" w:line="260" w:lineRule="exact"/>
        <w:shd w:fill="F5F5F5" w:val="clear"/>
      </w:pPr>
      <w:r>
        <w:rPr>
          <w:rFonts w:ascii="Consolas" w:hAnsi="Consolas"/>
          <w:color w:val="2B2B2B"/>
          <w:sz w:val="18"/>
        </w:rPr>
        <w:t>@Qualifier</w:t>
      </w:r>
    </w:p>
    <w:p>
      <w:pPr>
        <w:spacing w:before="0" w:after="0" w:line="260" w:lineRule="exact"/>
        <w:shd w:fill="F5F5F5" w:val="clear"/>
      </w:pPr>
      <w:r>
        <w:rPr>
          <w:rFonts w:ascii="Consolas" w:hAnsi="Consolas"/>
          <w:color w:val="2B2B2B"/>
          <w:sz w:val="18"/>
        </w:rPr>
        <w:t>@Retention(RetentionPolicy.RUNTIME)</w:t>
      </w:r>
    </w:p>
    <w:p>
      <w:pPr>
        <w:spacing w:before="0" w:after="0" w:line="260" w:lineRule="exact"/>
        <w:shd w:fill="F5F5F5" w:val="clear"/>
      </w:pPr>
      <w:r>
        <w:rPr>
          <w:rFonts w:ascii="Consolas" w:hAnsi="Consolas"/>
          <w:color w:val="2B2B2B"/>
          <w:sz w:val="18"/>
        </w:rPr>
        <w:t>@Target({ElementType.FIELD, ElementType.PARAMETER, ElementType.TYPE})</w:t>
      </w:r>
    </w:p>
    <w:p>
      <w:pPr>
        <w:spacing w:before="0" w:after="0" w:line="260" w:lineRule="exact"/>
        <w:shd w:fill="F5F5F5" w:val="clear"/>
      </w:pPr>
      <w:r>
        <w:rPr>
          <w:rFonts w:ascii="Consolas" w:hAnsi="Consolas"/>
          <w:color w:val="2B2B2B"/>
          <w:sz w:val="18"/>
        </w:rPr>
        <w:t>public @interface CacheType {</w:t>
      </w:r>
    </w:p>
    <w:p>
      <w:pPr>
        <w:spacing w:before="0" w:after="0" w:line="260" w:lineRule="exact"/>
        <w:shd w:fill="F5F5F5" w:val="clear"/>
      </w:pPr>
      <w:r>
        <w:rPr>
          <w:rFonts w:ascii="Consolas" w:hAnsi="Consolas"/>
          <w:color w:val="2B2B2B"/>
          <w:sz w:val="18"/>
        </w:rPr>
        <w:t xml:space="preserve">    String value();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@CacheType("local")</w:t>
      </w:r>
    </w:p>
    <w:p>
      <w:pPr>
        <w:spacing w:before="0" w:after="0" w:line="260" w:lineRule="exact"/>
        <w:shd w:fill="F5F5F5" w:val="clear"/>
      </w:pPr>
      <w:r>
        <w:rPr>
          <w:rFonts w:ascii="Consolas" w:hAnsi="Consolas"/>
          <w:color w:val="2B2B2B"/>
          <w:sz w:val="18"/>
        </w:rPr>
        <w:t>public class LocalCache implements Cache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UserService {</w:t>
      </w:r>
    </w:p>
    <w:p>
      <w:pPr>
        <w:spacing w:before="0" w:after="0" w:line="260" w:lineRule="exact"/>
        <w:shd w:fill="F5F5F5" w:val="clear"/>
      </w:pPr>
      <w:r>
        <w:rPr>
          <w:rFonts w:ascii="Consolas" w:hAnsi="Consolas"/>
          <w:color w:val="2B2B2B"/>
          <w:sz w:val="18"/>
        </w:rPr>
        <w:t xml:space="preserve">    public UserService(@CacheType("local") Cache cache)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Profile-based selection</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@Profile("dev")</w:t>
      </w:r>
    </w:p>
    <w:p>
      <w:pPr>
        <w:spacing w:before="0" w:after="0" w:line="260" w:lineRule="exact"/>
        <w:shd w:fill="F5F5F5" w:val="clear"/>
      </w:pPr>
      <w:r>
        <w:rPr>
          <w:rFonts w:ascii="Consolas" w:hAnsi="Consolas"/>
          <w:color w:val="2B2B2B"/>
          <w:sz w:val="18"/>
        </w:rPr>
        <w:t>public class InMemoryCache implements Cache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@Profile("prod")</w:t>
      </w:r>
    </w:p>
    <w:p>
      <w:pPr>
        <w:spacing w:before="0" w:after="0" w:line="260" w:lineRule="exact"/>
        <w:shd w:fill="F5F5F5" w:val="clear"/>
      </w:pPr>
      <w:r>
        <w:rPr>
          <w:rFonts w:ascii="Consolas" w:hAnsi="Consolas"/>
          <w:color w:val="2B2B2B"/>
          <w:sz w:val="18"/>
        </w:rPr>
        <w:t>public class RedisCache implements Cache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@ConditionalOnProperty — Spring Boot</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@ConditionalOnProperty(name = "cache.type", havingValue = "redis")</w:t>
      </w:r>
    </w:p>
    <w:p>
      <w:pPr>
        <w:spacing w:before="0" w:after="0" w:line="260" w:lineRule="exact"/>
        <w:shd w:fill="F5F5F5" w:val="clear"/>
      </w:pPr>
      <w:r>
        <w:rPr>
          <w:rFonts w:ascii="Consolas" w:hAnsi="Consolas"/>
          <w:color w:val="2B2B2B"/>
          <w:sz w:val="18"/>
        </w:rPr>
        <w:t>public class RedisCache implements Cache { }</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Circular Dependencies</w:t>
      </w:r>
    </w:p>
    <w:p>
      <w:r>
        <w:rPr>
          <w:rFonts w:ascii="Calibri" w:hAnsi="Calibri"/>
          <w:sz w:val="22"/>
        </w:rPr>
      </w:r>
      <w:r>
        <w:rPr>
          <w:rFonts w:ascii="Calibri" w:hAnsi="Calibri"/>
          <w:b/>
          <w:sz w:val="22"/>
        </w:rPr>
        <w:t>Định nghĩa:</w:t>
      </w:r>
      <w:r>
        <w:rPr>
          <w:rFonts w:ascii="Calibri" w:hAnsi="Calibri"/>
          <w:sz w:val="22"/>
        </w:rPr>
        <w:t xml:space="preserve"> A depends on B, B depends on A — Spring có thể resolve cho setter/field injection nhưng KHÔNG cho constructor injection.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 Circular dependency với constructor injection → BeanCurrentlyInCreationException</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ServiceA {</w:t>
      </w:r>
    </w:p>
    <w:p>
      <w:pPr>
        <w:spacing w:before="0" w:after="0" w:line="260" w:lineRule="exact"/>
        <w:shd w:fill="F5F5F5" w:val="clear"/>
      </w:pPr>
      <w:r>
        <w:rPr>
          <w:rFonts w:ascii="Consolas" w:hAnsi="Consolas"/>
          <w:color w:val="2B2B2B"/>
          <w:sz w:val="18"/>
        </w:rPr>
        <w:t xml:space="preserve">    public ServiceA(ServiceB b) { }  // Needs B</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ServiceB {</w:t>
      </w:r>
    </w:p>
    <w:p>
      <w:pPr>
        <w:spacing w:before="0" w:after="0" w:line="260" w:lineRule="exact"/>
        <w:shd w:fill="F5F5F5" w:val="clear"/>
      </w:pPr>
      <w:r>
        <w:rPr>
          <w:rFonts w:ascii="Consolas" w:hAnsi="Consolas"/>
          <w:color w:val="2B2B2B"/>
          <w:sz w:val="18"/>
        </w:rPr>
        <w:t xml:space="preserve">    public ServiceB(ServiceA a) { }  // Needs A → deadlock!</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resolution cho setter/field injection:</w:t>
      </w:r>
    </w:p>
    <w:p>
      <w:pPr>
        <w:spacing w:before="0" w:after="0" w:line="260" w:lineRule="exact"/>
        <w:shd w:fill="F5F5F5" w:val="clear"/>
      </w:pPr>
      <w:r>
        <w:rPr>
          <w:rFonts w:ascii="Consolas" w:hAnsi="Consolas"/>
          <w:color w:val="2B2B2B"/>
          <w:sz w:val="18"/>
        </w:rPr>
        <w:t>// 1. Create A (without dependencies)</w:t>
      </w:r>
    </w:p>
    <w:p>
      <w:pPr>
        <w:spacing w:before="0" w:after="0" w:line="260" w:lineRule="exact"/>
        <w:shd w:fill="F5F5F5" w:val="clear"/>
      </w:pPr>
      <w:r>
        <w:rPr>
          <w:rFonts w:ascii="Consolas" w:hAnsi="Consolas"/>
          <w:color w:val="2B2B2B"/>
          <w:sz w:val="18"/>
        </w:rPr>
        <w:t>// 2. Put A reference in "early singleton cache" (3rd level cache)</w:t>
      </w:r>
    </w:p>
    <w:p>
      <w:pPr>
        <w:spacing w:before="0" w:after="0" w:line="260" w:lineRule="exact"/>
        <w:shd w:fill="F5F5F5" w:val="clear"/>
      </w:pPr>
      <w:r>
        <w:rPr>
          <w:rFonts w:ascii="Consolas" w:hAnsi="Consolas"/>
          <w:color w:val="2B2B2B"/>
          <w:sz w:val="18"/>
        </w:rPr>
        <w:t>// 3. Create B</w:t>
      </w:r>
    </w:p>
    <w:p>
      <w:pPr>
        <w:spacing w:before="0" w:after="0" w:line="260" w:lineRule="exact"/>
        <w:shd w:fill="F5F5F5" w:val="clear"/>
      </w:pPr>
      <w:r>
        <w:rPr>
          <w:rFonts w:ascii="Consolas" w:hAnsi="Consolas"/>
          <w:color w:val="2B2B2B"/>
          <w:sz w:val="18"/>
        </w:rPr>
        <w:t>// 4. Inject A reference into B (from early cache)</w:t>
      </w:r>
    </w:p>
    <w:p>
      <w:pPr>
        <w:spacing w:before="0" w:after="0" w:line="260" w:lineRule="exact"/>
        <w:shd w:fill="F5F5F5" w:val="clear"/>
      </w:pPr>
      <w:r>
        <w:rPr>
          <w:rFonts w:ascii="Consolas" w:hAnsi="Consolas"/>
          <w:color w:val="2B2B2B"/>
          <w:sz w:val="18"/>
        </w:rPr>
        <w:t>// 5. B fully initialized</w:t>
      </w:r>
    </w:p>
    <w:p>
      <w:pPr>
        <w:spacing w:before="0" w:after="0" w:line="260" w:lineRule="exact"/>
        <w:shd w:fill="F5F5F5" w:val="clear"/>
      </w:pPr>
      <w:r>
        <w:rPr>
          <w:rFonts w:ascii="Consolas" w:hAnsi="Consolas"/>
          <w:color w:val="2B2B2B"/>
          <w:sz w:val="18"/>
        </w:rPr>
        <w:t>// 6. Inject B into A</w:t>
      </w:r>
    </w:p>
    <w:p>
      <w:pPr>
        <w:spacing w:before="0" w:after="0" w:line="260" w:lineRule="exact"/>
        <w:shd w:fill="F5F5F5" w:val="clear"/>
      </w:pPr>
      <w:r>
        <w:rPr>
          <w:rFonts w:ascii="Consolas" w:hAnsi="Consolas"/>
          <w:color w:val="2B2B2B"/>
          <w:sz w:val="18"/>
        </w:rPr>
        <w:t>// 7. A fully initialized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Three-level cache:</w:t>
      </w:r>
    </w:p>
    <w:p>
      <w:pPr>
        <w:spacing w:before="0" w:after="0" w:line="260" w:lineRule="exact"/>
        <w:shd w:fill="F5F5F5" w:val="clear"/>
      </w:pPr>
      <w:r>
        <w:rPr>
          <w:rFonts w:ascii="Consolas" w:hAnsi="Consolas"/>
          <w:color w:val="2B2B2B"/>
          <w:sz w:val="18"/>
        </w:rPr>
        <w:t>// singletonObjects (1st): fully initialized beans</w:t>
      </w:r>
    </w:p>
    <w:p>
      <w:pPr>
        <w:spacing w:before="0" w:after="0" w:line="260" w:lineRule="exact"/>
        <w:shd w:fill="F5F5F5" w:val="clear"/>
      </w:pPr>
      <w:r>
        <w:rPr>
          <w:rFonts w:ascii="Consolas" w:hAnsi="Consolas"/>
          <w:color w:val="2B2B2B"/>
          <w:sz w:val="18"/>
        </w:rPr>
        <w:t>// earlySingletonObjects (2nd): early reference (after instantiation, before population)</w:t>
      </w:r>
    </w:p>
    <w:p>
      <w:pPr>
        <w:spacing w:before="0" w:after="0" w:line="260" w:lineRule="exact"/>
        <w:shd w:fill="F5F5F5" w:val="clear"/>
      </w:pPr>
      <w:r>
        <w:rPr>
          <w:rFonts w:ascii="Consolas" w:hAnsi="Consolas"/>
          <w:color w:val="2B2B2B"/>
          <w:sz w:val="18"/>
        </w:rPr>
        <w:t>// singletonFactories (3rd): ObjectFactory to create early reference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Circular dependency là design smell — refactor!</w:t>
      </w:r>
    </w:p>
    <w:p>
      <w:pPr>
        <w:spacing w:before="0" w:after="0" w:line="260" w:lineRule="exact"/>
        <w:shd w:fill="F5F5F5" w:val="clear"/>
      </w:pPr>
      <w:r>
        <w:rPr>
          <w:rFonts w:ascii="Consolas" w:hAnsi="Consolas"/>
          <w:color w:val="2B2B2B"/>
          <w:sz w:val="18"/>
        </w:rPr>
        <w:t>// Fix 1: Extract shared logic into third service</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SharedLogic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ServiceA {</w:t>
      </w:r>
    </w:p>
    <w:p>
      <w:pPr>
        <w:spacing w:before="0" w:after="0" w:line="260" w:lineRule="exact"/>
        <w:shd w:fill="F5F5F5" w:val="clear"/>
      </w:pPr>
      <w:r>
        <w:rPr>
          <w:rFonts w:ascii="Consolas" w:hAnsi="Consolas"/>
          <w:color w:val="2B2B2B"/>
          <w:sz w:val="18"/>
        </w:rPr>
        <w:t xml:space="preserve">    public ServiceA(SharedLogic shared)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ServiceB {</w:t>
      </w:r>
    </w:p>
    <w:p>
      <w:pPr>
        <w:spacing w:before="0" w:after="0" w:line="260" w:lineRule="exact"/>
        <w:shd w:fill="F5F5F5" w:val="clear"/>
      </w:pPr>
      <w:r>
        <w:rPr>
          <w:rFonts w:ascii="Consolas" w:hAnsi="Consolas"/>
          <w:color w:val="2B2B2B"/>
          <w:sz w:val="18"/>
        </w:rPr>
        <w:t xml:space="preserve">    public ServiceB(SharedLogic shared)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2: Use events for decoupling</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OrderService {</w:t>
      </w:r>
    </w:p>
    <w:p>
      <w:pPr>
        <w:spacing w:before="0" w:after="0" w:line="260" w:lineRule="exact"/>
        <w:shd w:fill="F5F5F5" w:val="clear"/>
      </w:pPr>
      <w:r>
        <w:rPr>
          <w:rFonts w:ascii="Consolas" w:hAnsi="Consolas"/>
          <w:color w:val="2B2B2B"/>
          <w:sz w:val="18"/>
        </w:rPr>
        <w:t xml:space="preserve">    private final ApplicationEventPublisher publisher;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createOrder(Order order) {</w:t>
      </w:r>
    </w:p>
    <w:p>
      <w:pPr>
        <w:spacing w:before="0" w:after="0" w:line="260" w:lineRule="exact"/>
        <w:shd w:fill="F5F5F5" w:val="clear"/>
      </w:pPr>
      <w:r>
        <w:rPr>
          <w:rFonts w:ascii="Consolas" w:hAnsi="Consolas"/>
          <w:color w:val="2B2B2B"/>
          <w:sz w:val="18"/>
        </w:rPr>
        <w:t xml:space="preserve">        orderRepo.save(order);</w:t>
      </w:r>
    </w:p>
    <w:p>
      <w:pPr>
        <w:spacing w:before="0" w:after="0" w:line="260" w:lineRule="exact"/>
        <w:shd w:fill="F5F5F5" w:val="clear"/>
      </w:pPr>
      <w:r>
        <w:rPr>
          <w:rFonts w:ascii="Consolas" w:hAnsi="Consolas"/>
          <w:color w:val="2B2B2B"/>
          <w:sz w:val="18"/>
        </w:rPr>
        <w:t xml:space="preserve">        publisher.publishEvent(new OrderCreatedEvent(order));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InventoryService {</w:t>
      </w:r>
    </w:p>
    <w:p>
      <w:pPr>
        <w:spacing w:before="0" w:after="0" w:line="260" w:lineRule="exact"/>
        <w:shd w:fill="F5F5F5" w:val="clear"/>
      </w:pPr>
      <w:r>
        <w:rPr>
          <w:rFonts w:ascii="Consolas" w:hAnsi="Consolas"/>
          <w:color w:val="2B2B2B"/>
          <w:sz w:val="18"/>
        </w:rPr>
        <w:t xml:space="preserve">    @EventListener</w:t>
      </w:r>
    </w:p>
    <w:p>
      <w:pPr>
        <w:spacing w:before="0" w:after="0" w:line="260" w:lineRule="exact"/>
        <w:shd w:fill="F5F5F5" w:val="clear"/>
      </w:pPr>
      <w:r>
        <w:rPr>
          <w:rFonts w:ascii="Consolas" w:hAnsi="Consolas"/>
          <w:color w:val="2B2B2B"/>
          <w:sz w:val="18"/>
        </w:rPr>
        <w:t xml:space="preserve">    public void onOrderCreated(OrderCreatedEvent event) {</w:t>
      </w:r>
    </w:p>
    <w:p>
      <w:pPr>
        <w:spacing w:before="0" w:after="0" w:line="260" w:lineRule="exact"/>
        <w:shd w:fill="F5F5F5" w:val="clear"/>
      </w:pPr>
      <w:r>
        <w:rPr>
          <w:rFonts w:ascii="Consolas" w:hAnsi="Consolas"/>
          <w:color w:val="2B2B2B"/>
          <w:sz w:val="18"/>
        </w:rPr>
        <w:t xml:space="preserve">        // React to order creation without direct dependency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3: @Lazy — defer initialization</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ServiceA {</w:t>
      </w:r>
    </w:p>
    <w:p>
      <w:pPr>
        <w:spacing w:before="0" w:after="0" w:line="260" w:lineRule="exact"/>
        <w:shd w:fill="F5F5F5" w:val="clear"/>
      </w:pPr>
      <w:r>
        <w:rPr>
          <w:rFonts w:ascii="Consolas" w:hAnsi="Consolas"/>
          <w:color w:val="2B2B2B"/>
          <w:sz w:val="18"/>
        </w:rPr>
        <w:t xml:space="preserve">    public ServiceA(@Lazy ServiceB b) { }  // Proxy injected, real B created later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Boot 2.6+ disables circular dependencies by default</w:t>
      </w:r>
    </w:p>
    <w:p>
      <w:pPr>
        <w:spacing w:before="0" w:after="0" w:line="260" w:lineRule="exact"/>
        <w:shd w:fill="F5F5F5" w:val="clear"/>
      </w:pPr>
      <w:r>
        <w:rPr>
          <w:rFonts w:ascii="Consolas" w:hAnsi="Consolas"/>
          <w:color w:val="2B2B2B"/>
          <w:sz w:val="18"/>
        </w:rPr>
        <w:t>// spring.main.allow-circular-references=true to re-enable (not recommended)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Bean Scope — Deep Dive</w:t>
      </w:r>
    </w:p>
    <w:p>
      <w:r>
        <w:rPr>
          <w:rFonts w:ascii="Calibri" w:hAnsi="Calibri"/>
          <w:sz w:val="22"/>
        </w:rPr>
      </w:r>
      <w:r>
        <w:rPr>
          <w:rFonts w:ascii="Calibri" w:hAnsi="Calibri"/>
          <w:b/>
          <w:sz w:val="22"/>
        </w:rPr>
        <w:t>Định nghĩa:</w:t>
      </w:r>
      <w:r>
        <w:rPr>
          <w:rFonts w:ascii="Calibri" w:hAnsi="Calibri"/>
          <w:sz w:val="22"/>
        </w:rPr>
        <w:t xml:space="preserve"> Scope xác định lifecycle và sharing behavior của beans.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Singleton (default): 1 instance per container</w:t>
      </w:r>
    </w:p>
    <w:p>
      <w:pPr>
        <w:spacing w:before="0" w:after="0" w:line="260" w:lineRule="exact"/>
        <w:shd w:fill="F5F5F5" w:val="clear"/>
      </w:pPr>
      <w:r>
        <w:rPr>
          <w:rFonts w:ascii="Consolas" w:hAnsi="Consolas"/>
          <w:color w:val="2B2B2B"/>
          <w:sz w:val="18"/>
        </w:rPr>
        <w:t>// → Stateless services, repositories, configurations</w:t>
      </w:r>
    </w:p>
    <w:p>
      <w:pPr>
        <w:spacing w:before="0" w:after="0" w:line="260" w:lineRule="exact"/>
        <w:shd w:fill="F5F5F5" w:val="clear"/>
      </w:pPr>
      <w:r>
        <w:rPr>
          <w:rFonts w:ascii="Consolas" w:hAnsi="Consolas"/>
          <w:color w:val="2B2B2B"/>
          <w:sz w:val="18"/>
        </w:rPr>
        <w:t>// ⚠️ KHÔNG lưu request-specific state trong singleton bean!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Prototype: new instance mỗi lần inject/getBean</w:t>
      </w:r>
    </w:p>
    <w:p>
      <w:pPr>
        <w:spacing w:before="0" w:after="0" w:line="260" w:lineRule="exact"/>
        <w:shd w:fill="F5F5F5" w:val="clear"/>
      </w:pPr>
      <w:r>
        <w:rPr>
          <w:rFonts w:ascii="Consolas" w:hAnsi="Consolas"/>
          <w:color w:val="2B2B2B"/>
          <w:sz w:val="18"/>
        </w:rPr>
        <w:t>// → Stateful objects, builders</w:t>
      </w:r>
    </w:p>
    <w:p>
      <w:pPr>
        <w:spacing w:before="0" w:after="0" w:line="260" w:lineRule="exact"/>
        <w:shd w:fill="F5F5F5" w:val="clear"/>
      </w:pPr>
      <w:r>
        <w:rPr>
          <w:rFonts w:ascii="Consolas" w:hAnsi="Consolas"/>
          <w:color w:val="2B2B2B"/>
          <w:sz w:val="18"/>
        </w:rPr>
        <w:t>// ⚠️ Container KHÔNG quản lý lifecycle (không gọi @PreDestroy)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Request: 1 instance per HTTP request (web only)</w:t>
      </w:r>
    </w:p>
    <w:p>
      <w:pPr>
        <w:spacing w:before="0" w:after="0" w:line="260" w:lineRule="exact"/>
        <w:shd w:fill="F5F5F5" w:val="clear"/>
      </w:pPr>
      <w:r>
        <w:rPr>
          <w:rFonts w:ascii="Consolas" w:hAnsi="Consolas"/>
          <w:color w:val="2B2B2B"/>
          <w:sz w:val="18"/>
        </w:rPr>
        <w:t>@Scope(value = WebApplicationContext.SCOPE_REQUEST, proxyMode = ScopedProxyMode.TARGET_CLASS)</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RequestContext {</w:t>
      </w:r>
    </w:p>
    <w:p>
      <w:pPr>
        <w:spacing w:before="0" w:after="0" w:line="260" w:lineRule="exact"/>
        <w:shd w:fill="F5F5F5" w:val="clear"/>
      </w:pPr>
      <w:r>
        <w:rPr>
          <w:rFonts w:ascii="Consolas" w:hAnsi="Consolas"/>
          <w:color w:val="2B2B2B"/>
          <w:sz w:val="18"/>
        </w:rPr>
        <w:t xml:space="preserve">    private String correlationId;</w:t>
      </w:r>
    </w:p>
    <w:p>
      <w:pPr>
        <w:spacing w:before="0" w:after="0" w:line="260" w:lineRule="exact"/>
        <w:shd w:fill="F5F5F5" w:val="clear"/>
      </w:pPr>
      <w:r>
        <w:rPr>
          <w:rFonts w:ascii="Consolas" w:hAnsi="Consolas"/>
          <w:color w:val="2B2B2B"/>
          <w:sz w:val="18"/>
        </w:rPr>
        <w:t xml:space="preserve">    // Mỗi request có instance riêng</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Session: 1 instance per HTTP session (web only)</w:t>
      </w:r>
    </w:p>
    <w:p>
      <w:pPr>
        <w:spacing w:before="0" w:after="0" w:line="260" w:lineRule="exact"/>
        <w:shd w:fill="F5F5F5" w:val="clear"/>
      </w:pPr>
      <w:r>
        <w:rPr>
          <w:rFonts w:ascii="Consolas" w:hAnsi="Consolas"/>
          <w:color w:val="2B2B2B"/>
          <w:sz w:val="18"/>
        </w:rPr>
        <w:t>// Application: 1 instance per ServletContext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Scope proxy — inject shorter-lived bean into longer-lived bean</w:t>
      </w:r>
    </w:p>
    <w:p>
      <w:pPr>
        <w:spacing w:before="0" w:after="0" w:line="260" w:lineRule="exact"/>
        <w:shd w:fill="F5F5F5" w:val="clear"/>
      </w:pPr>
      <w:r>
        <w:rPr>
          <w:rFonts w:ascii="Consolas" w:hAnsi="Consolas"/>
          <w:color w:val="2B2B2B"/>
          <w:sz w:val="18"/>
        </w:rPr>
        <w:t>// Problem: Singleton bean holds reference to request-scoped bean</w:t>
      </w:r>
    </w:p>
    <w:p>
      <w:pPr>
        <w:spacing w:before="0" w:after="0" w:line="260" w:lineRule="exact"/>
        <w:shd w:fill="F5F5F5" w:val="clear"/>
      </w:pPr>
      <w:r>
        <w:rPr>
          <w:rFonts w:ascii="Consolas" w:hAnsi="Consolas"/>
          <w:color w:val="2B2B2B"/>
          <w:sz w:val="18"/>
        </w:rPr>
        <w:t>// → Cùng 1 request bean cho mọi requests!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Solution: Scoped proxy</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@Scope(value = "request", proxyMode = ScopedProxyMode.TARGET_CLASS)</w:t>
      </w:r>
    </w:p>
    <w:p>
      <w:pPr>
        <w:spacing w:before="0" w:after="0" w:line="260" w:lineRule="exact"/>
        <w:shd w:fill="F5F5F5" w:val="clear"/>
      </w:pPr>
      <w:r>
        <w:rPr>
          <w:rFonts w:ascii="Consolas" w:hAnsi="Consolas"/>
          <w:color w:val="2B2B2B"/>
          <w:sz w:val="18"/>
        </w:rPr>
        <w:t>public class RequestData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  // Singleton</w:t>
      </w:r>
    </w:p>
    <w:p>
      <w:pPr>
        <w:spacing w:before="0" w:after="0" w:line="260" w:lineRule="exact"/>
        <w:shd w:fill="F5F5F5" w:val="clear"/>
      </w:pPr>
      <w:r>
        <w:rPr>
          <w:rFonts w:ascii="Consolas" w:hAnsi="Consolas"/>
          <w:color w:val="2B2B2B"/>
          <w:sz w:val="18"/>
        </w:rPr>
        <w:t>public class MyService {</w:t>
      </w:r>
    </w:p>
    <w:p>
      <w:pPr>
        <w:spacing w:before="0" w:after="0" w:line="260" w:lineRule="exact"/>
        <w:shd w:fill="F5F5F5" w:val="clear"/>
      </w:pPr>
      <w:r>
        <w:rPr>
          <w:rFonts w:ascii="Consolas" w:hAnsi="Consolas"/>
          <w:color w:val="2B2B2B"/>
          <w:sz w:val="18"/>
        </w:rPr>
        <w:t xml:space="preserve">    private final RequestData requestData;  // Proxy injected!</w:t>
      </w:r>
    </w:p>
    <w:p>
      <w:pPr>
        <w:spacing w:before="0" w:after="0" w:line="260" w:lineRule="exact"/>
        <w:shd w:fill="F5F5F5" w:val="clear"/>
      </w:pPr>
      <w:r>
        <w:rPr>
          <w:rFonts w:ascii="Consolas" w:hAnsi="Consolas"/>
          <w:color w:val="2B2B2B"/>
          <w:sz w:val="18"/>
        </w:rPr>
        <w:t xml:space="preserve">    // Proxy delegates to actual request-scoped instance per request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scope</w:t>
      </w:r>
    </w:p>
    <w:p>
      <w:pPr>
        <w:spacing w:before="0" w:after="0" w:line="260" w:lineRule="exact"/>
        <w:shd w:fill="F5F5F5" w:val="clear"/>
      </w:pPr>
      <w:r>
        <w:rPr>
          <w:rFonts w:ascii="Consolas" w:hAnsi="Consolas"/>
          <w:color w:val="2B2B2B"/>
          <w:sz w:val="18"/>
        </w:rPr>
        <w:t>public class TenantScope implements Scope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Object get(String name, ObjectFactory&lt;?&gt; objectFactory) {</w:t>
      </w:r>
    </w:p>
    <w:p>
      <w:pPr>
        <w:spacing w:before="0" w:after="0" w:line="260" w:lineRule="exact"/>
        <w:shd w:fill="F5F5F5" w:val="clear"/>
      </w:pPr>
      <w:r>
        <w:rPr>
          <w:rFonts w:ascii="Consolas" w:hAnsi="Consolas"/>
          <w:color w:val="2B2B2B"/>
          <w:sz w:val="18"/>
        </w:rPr>
        <w:t xml:space="preserve">        String tenantId = TenantContext.getCurrentTenant();</w:t>
      </w:r>
    </w:p>
    <w:p>
      <w:pPr>
        <w:spacing w:before="0" w:after="0" w:line="260" w:lineRule="exact"/>
        <w:shd w:fill="F5F5F5" w:val="clear"/>
      </w:pPr>
      <w:r>
        <w:rPr>
          <w:rFonts w:ascii="Consolas" w:hAnsi="Consolas"/>
          <w:color w:val="2B2B2B"/>
          <w:sz w:val="18"/>
        </w:rPr>
        <w:t xml:space="preserve">        Map&lt;String, Object&gt; tenantBeans = tenantScopedBeans.get(tenantId);</w:t>
      </w:r>
    </w:p>
    <w:p>
      <w:pPr>
        <w:spacing w:before="0" w:after="0" w:line="260" w:lineRule="exact"/>
        <w:shd w:fill="F5F5F5" w:val="clear"/>
      </w:pPr>
      <w:r>
        <w:rPr>
          <w:rFonts w:ascii="Consolas" w:hAnsi="Consolas"/>
          <w:color w:val="2B2B2B"/>
          <w:sz w:val="18"/>
        </w:rPr>
        <w:t xml:space="preserve">        return tenantBeans.computeIfAbsent(name, k -&gt; objectFactory.getObject());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1 instance per tenant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IoC Container Internals được định nghĩa là gì?</w:t>
      </w:r>
    </w:p>
    <w:p>
      <w:pPr>
        <w:ind w:left="432"/>
      </w:pPr>
      <w:r>
        <w:rPr>
          <w:rFonts w:ascii="Calibri" w:hAnsi="Calibri"/>
          <w:b/>
          <w:color w:val="2C5F2D"/>
          <w:sz w:val="20"/>
        </w:rPr>
        <w:t>✅ A. Spring Container = BeanFactory + ApplicationContext — quản lý bean definitions, instantiation, wiri…</w:t>
      </w:r>
    </w:p>
    <w:p>
      <w:pPr>
        <w:ind w:left="432"/>
      </w:pPr>
      <w:r>
        <w:rPr>
          <w:rFonts w:ascii="Calibri" w:hAnsi="Calibri"/>
          <w:sz w:val="20"/>
        </w:rPr>
        <w:t>⬚ B. Ngoài basic constructor/setter/field injection, Spring hỗ trợ nhiều patterns phức tạp.</w:t>
      </w:r>
    </w:p>
    <w:p>
      <w:pPr>
        <w:ind w:left="432"/>
      </w:pPr>
      <w:r>
        <w:rPr>
          <w:rFonts w:ascii="Calibri" w:hAnsi="Calibri"/>
          <w:sz w:val="20"/>
        </w:rPr>
        <w:t>⬚ C. A depends on B, B depends on A — Spring có thể resolve cho setter/field injection nhưng KHÔNG cho c…</w:t>
      </w:r>
    </w:p>
    <w:p>
      <w:pPr>
        <w:ind w:left="432"/>
      </w:pPr>
      <w:r>
        <w:rPr>
          <w:rFonts w:ascii="Calibri" w:hAnsi="Calibri"/>
          <w:sz w:val="20"/>
        </w:rPr>
        <w:t>⬚ D. Spring AOP dùng runtime proxies — JDK Dynamic Proxy hoặc CGLIB.</w:t>
      </w:r>
    </w:p>
    <w:p>
      <w:pPr>
        <w:ind w:left="432"/>
        <w:shd w:fill="FFF8E1" w:val="clear"/>
      </w:pPr>
      <w:r>
        <w:rPr>
          <w:rFonts w:ascii="Calibri" w:hAnsi="Calibri"/>
          <w:i/>
          <w:color w:val="6B4626"/>
          <w:sz w:val="20"/>
        </w:rPr>
        <w:t xml:space="preserve">💡 Giải thích: IoC Container Internals: Spring Container = BeanFactory + ApplicationContext — quản lý bean definitions, instantiation, wiri…. </w:t>
      </w:r>
    </w:p>
    <w:p/>
    <w:p>
      <w:r>
        <w:rPr>
          <w:rFonts w:ascii="Calibri" w:hAnsi="Calibri"/>
          <w:b/>
          <w:sz w:val="22"/>
        </w:rPr>
        <w:t>Câu 2: Dependency Injection — Advanced Patterns được định nghĩa là gì?</w:t>
      </w:r>
    </w:p>
    <w:p>
      <w:pPr>
        <w:ind w:left="432"/>
      </w:pPr>
      <w:r>
        <w:rPr>
          <w:rFonts w:ascii="Calibri" w:hAnsi="Calibri"/>
          <w:sz w:val="20"/>
        </w:rPr>
        <w:t>⬚ A. Khi nhiều aspects apply cùng method — thứ tự quan trọng.</w:t>
      </w:r>
    </w:p>
    <w:p>
      <w:pPr>
        <w:ind w:left="432"/>
      </w:pPr>
      <w:r>
        <w:rPr>
          <w:rFonts w:ascii="Calibri" w:hAnsi="Calibri"/>
          <w:sz w:val="20"/>
        </w:rPr>
        <w:t>⬚ B. Pointcut language xác định WHERE advice applies — execution, annotation, within, args.</w:t>
      </w:r>
    </w:p>
    <w:p>
      <w:pPr>
        <w:ind w:left="432"/>
      </w:pPr>
      <w:r>
        <w:rPr>
          <w:rFonts w:ascii="Calibri" w:hAnsi="Calibri"/>
          <w:sz w:val="20"/>
        </w:rPr>
        <w:t>⬚ C. Cách Spring chọn bean khi có nhiều candidates — @Primary, @Qualifier, custom qualifiers.</w:t>
      </w:r>
    </w:p>
    <w:p>
      <w:pPr>
        <w:ind w:left="432"/>
      </w:pPr>
      <w:r>
        <w:rPr>
          <w:rFonts w:ascii="Calibri" w:hAnsi="Calibri"/>
          <w:b/>
          <w:color w:val="2C5F2D"/>
          <w:sz w:val="20"/>
        </w:rPr>
        <w:t>✅ D. Ngoài basic constructor/setter/field injection, Spring hỗ trợ nhiều patterns phức tạp.</w:t>
      </w:r>
    </w:p>
    <w:p>
      <w:pPr>
        <w:ind w:left="432"/>
        <w:shd w:fill="FFF8E1" w:val="clear"/>
      </w:pPr>
      <w:r>
        <w:rPr>
          <w:rFonts w:ascii="Calibri" w:hAnsi="Calibri"/>
          <w:i/>
          <w:color w:val="6B4626"/>
          <w:sz w:val="20"/>
        </w:rPr>
        <w:t xml:space="preserve">💡 Giải thích: Dependency Injection — Advanced Patterns: Ngoài basic constructor/setter/field injection, Spring hỗ trợ nhiều patterns phức tạp.. </w:t>
      </w:r>
    </w:p>
    <w:p/>
    <w:p>
      <w:r>
        <w:rPr>
          <w:rFonts w:ascii="Calibri" w:hAnsi="Calibri"/>
          <w:b/>
          <w:sz w:val="22"/>
        </w:rPr>
        <w:t>Câu 3: Bean Resolution &amp; Ambiguity được định nghĩa là gì?</w:t>
      </w:r>
    </w:p>
    <w:p>
      <w:pPr>
        <w:ind w:left="432"/>
      </w:pPr>
      <w:r>
        <w:rPr>
          <w:rFonts w:ascii="Calibri" w:hAnsi="Calibri"/>
          <w:b/>
          <w:color w:val="2C5F2D"/>
          <w:sz w:val="20"/>
        </w:rPr>
        <w:t>✅ A. Cách Spring chọn bean khi có nhiều candidates — @Primary, @Qualifier, custom qualifiers.</w:t>
      </w:r>
    </w:p>
    <w:p>
      <w:pPr>
        <w:ind w:left="432"/>
      </w:pPr>
      <w:r>
        <w:rPr>
          <w:rFonts w:ascii="Calibri" w:hAnsi="Calibri"/>
          <w:sz w:val="20"/>
        </w:rPr>
        <w:t>⬚ B. A depends on B, B depends on A — Spring có thể resolve cho setter/field injection nhưng KHÔNG cho c…</w:t>
      </w:r>
    </w:p>
    <w:p>
      <w:pPr>
        <w:ind w:left="432"/>
      </w:pPr>
      <w:r>
        <w:rPr>
          <w:rFonts w:ascii="Calibri" w:hAnsi="Calibri"/>
          <w:sz w:val="20"/>
        </w:rPr>
        <w:t>⬚ C. Spring AOP dùng runtime proxies — JDK Dynamic Proxy hoặc CGLIB.</w:t>
      </w:r>
    </w:p>
    <w:p>
      <w:pPr>
        <w:ind w:left="432"/>
      </w:pPr>
      <w:r>
        <w:rPr>
          <w:rFonts w:ascii="Calibri" w:hAnsi="Calibri"/>
          <w:sz w:val="20"/>
        </w:rPr>
        <w:t>⬚ D. Spring Container = BeanFactory + ApplicationContext — quản lý bean definitions, instantiation, wiri…</w:t>
      </w:r>
    </w:p>
    <w:p>
      <w:pPr>
        <w:ind w:left="432"/>
        <w:shd w:fill="FFF8E1" w:val="clear"/>
      </w:pPr>
      <w:r>
        <w:rPr>
          <w:rFonts w:ascii="Calibri" w:hAnsi="Calibri"/>
          <w:i/>
          <w:color w:val="6B4626"/>
          <w:sz w:val="20"/>
        </w:rPr>
        <w:t xml:space="preserve">💡 Giải thích: Bean Resolution &amp; Ambiguity: Cách Spring chọn bean khi có nhiều candidates — @Primary, @Qualifier, custom qualifiers.. </w:t>
      </w:r>
    </w:p>
    <w:p/>
    <w:p>
      <w:r>
        <w:rPr>
          <w:rFonts w:ascii="Calibri" w:hAnsi="Calibri"/>
          <w:b/>
          <w:sz w:val="22"/>
        </w:rPr>
        <w:t>Câu 4: Circular Dependencies được định nghĩa là gì?</w:t>
      </w:r>
    </w:p>
    <w:p>
      <w:pPr>
        <w:ind w:left="432"/>
      </w:pPr>
      <w:r>
        <w:rPr>
          <w:rFonts w:ascii="Calibri" w:hAnsi="Calibri"/>
          <w:sz w:val="20"/>
        </w:rPr>
        <w:t>⬚ A. Ngoài basic constructor/setter/field injection, Spring hỗ trợ nhiều patterns phức tạp.</w:t>
      </w:r>
    </w:p>
    <w:p>
      <w:pPr>
        <w:ind w:left="432"/>
      </w:pPr>
      <w:r>
        <w:rPr>
          <w:rFonts w:ascii="Calibri" w:hAnsi="Calibri"/>
          <w:b/>
          <w:color w:val="2C5F2D"/>
          <w:sz w:val="20"/>
        </w:rPr>
        <w:t>✅ B. A depends on B, B depends on A — Spring có thể resolve cho setter/field injection nhưng KHÔNG cho c…</w:t>
      </w:r>
    </w:p>
    <w:p>
      <w:pPr>
        <w:ind w:left="432"/>
      </w:pPr>
      <w:r>
        <w:rPr>
          <w:rFonts w:ascii="Calibri" w:hAnsi="Calibri"/>
          <w:sz w:val="20"/>
        </w:rPr>
        <w:t>⬚ C. Scope xác định lifecycle và sharing behavior của beans.</w:t>
      </w:r>
    </w:p>
    <w:p>
      <w:pPr>
        <w:ind w:left="432"/>
      </w:pPr>
      <w:r>
        <w:rPr>
          <w:rFonts w:ascii="Calibri" w:hAnsi="Calibri"/>
          <w:sz w:val="20"/>
        </w:rPr>
        <w:t>⬚ D. Spring AOP dùng runtime proxies — JDK Dynamic Proxy hoặc CGLIB.</w:t>
      </w:r>
    </w:p>
    <w:p>
      <w:pPr>
        <w:ind w:left="432"/>
        <w:shd w:fill="FFF8E1" w:val="clear"/>
      </w:pPr>
      <w:r>
        <w:rPr>
          <w:rFonts w:ascii="Calibri" w:hAnsi="Calibri"/>
          <w:i/>
          <w:color w:val="6B4626"/>
          <w:sz w:val="20"/>
        </w:rPr>
        <w:t xml:space="preserve">💡 Giải thích: Circular Dependencies: A depends on B, B depends on A — Spring có thể resolve cho setter/field injection nhưng KHÔNG cho c…. </w:t>
      </w:r>
    </w:p>
    <w:p/>
    <w:p>
      <w:r>
        <w:rPr>
          <w:rFonts w:ascii="Calibri" w:hAnsi="Calibri"/>
          <w:b/>
          <w:sz w:val="22"/>
        </w:rPr>
        <w:t>Câu 5: Bean Scope — Deep Dive được định nghĩa là gì?</w:t>
      </w:r>
    </w:p>
    <w:p>
      <w:pPr>
        <w:ind w:left="432"/>
      </w:pPr>
      <w:r>
        <w:rPr>
          <w:rFonts w:ascii="Calibri" w:hAnsi="Calibri"/>
          <w:b/>
          <w:color w:val="2C5F2D"/>
          <w:sz w:val="20"/>
        </w:rPr>
        <w:t>✅ A. Scope xác định lifecycle và sharing behavior của beans.</w:t>
      </w:r>
    </w:p>
    <w:p>
      <w:pPr>
        <w:ind w:left="432"/>
      </w:pPr>
      <w:r>
        <w:rPr>
          <w:rFonts w:ascii="Calibri" w:hAnsi="Calibri"/>
          <w:sz w:val="20"/>
        </w:rPr>
        <w:t>⬚ B. Cách Spring chọn bean khi có nhiều candidates — @Primary, @Qualifier, custom qualifiers.</w:t>
      </w:r>
    </w:p>
    <w:p>
      <w:pPr>
        <w:ind w:left="432"/>
      </w:pPr>
      <w:r>
        <w:rPr>
          <w:rFonts w:ascii="Calibri" w:hAnsi="Calibri"/>
          <w:sz w:val="20"/>
        </w:rPr>
        <w:t>⬚ C. Khi nhiều aspects apply cùng method — thứ tự quan trọng.</w:t>
      </w:r>
    </w:p>
    <w:p>
      <w:pPr>
        <w:ind w:left="432"/>
      </w:pPr>
      <w:r>
        <w:rPr>
          <w:rFonts w:ascii="Calibri" w:hAnsi="Calibri"/>
          <w:sz w:val="20"/>
        </w:rPr>
        <w:t>⬚ D. Spring Container = BeanFactory + ApplicationContext — quản lý bean definitions, instantiation, wiri…</w:t>
      </w:r>
    </w:p>
    <w:p>
      <w:pPr>
        <w:ind w:left="432"/>
        <w:shd w:fill="FFF8E1" w:val="clear"/>
      </w:pPr>
      <w:r>
        <w:rPr>
          <w:rFonts w:ascii="Calibri" w:hAnsi="Calibri"/>
          <w:i/>
          <w:color w:val="6B4626"/>
          <w:sz w:val="20"/>
        </w:rPr>
        <w:t xml:space="preserve">💡 Giải thích: Bean Scope — Deep Dive: Scope xác định lifecycle và sharing behavior của beans..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IoC Container Internals</w:t>
            </w:r>
          </w:p>
        </w:tc>
        <w:tc>
          <w:tcPr>
            <w:tcW w:type="dxa" w:w="3120"/>
          </w:tcPr>
          <w:p>
            <w:r/>
            <w:r>
              <w:rPr>
                <w:rFonts w:ascii="Calibri" w:hAnsi="Calibri"/>
                <w:sz w:val="18"/>
              </w:rPr>
              <w:t>Spring Container = BeanFactory + ApplicationContext — quản lý bean definitions, instantiation, wiri…</w:t>
            </w:r>
          </w:p>
        </w:tc>
        <w:tc>
          <w:tcPr>
            <w:tcW w:type="dxa" w:w="3120"/>
          </w:tcPr>
          <w:p>
            <w:r/>
            <w:r>
              <w:rPr>
                <w:rFonts w:ascii="Calibri" w:hAnsi="Calibri"/>
                <w:i/>
                <w:sz w:val="18"/>
              </w:rPr>
              <w:t>spring-core</w:t>
            </w:r>
          </w:p>
        </w:tc>
      </w:tr>
      <w:tr>
        <w:tc>
          <w:tcPr>
            <w:tcW w:type="dxa" w:w="3120"/>
            <w:shd w:fill="FFF8F0" w:val="clear"/>
          </w:tcPr>
          <w:p>
            <w:r/>
            <w:r>
              <w:rPr>
                <w:rFonts w:ascii="Calibri" w:hAnsi="Calibri"/>
                <w:b/>
                <w:sz w:val="20"/>
              </w:rPr>
              <w:t>Dependency Injection — Advanced Patterns</w:t>
            </w:r>
          </w:p>
        </w:tc>
        <w:tc>
          <w:tcPr>
            <w:tcW w:type="dxa" w:w="3120"/>
            <w:shd w:fill="FFF8F0" w:val="clear"/>
          </w:tcPr>
          <w:p>
            <w:r/>
            <w:r>
              <w:rPr>
                <w:rFonts w:ascii="Calibri" w:hAnsi="Calibri"/>
                <w:sz w:val="18"/>
              </w:rPr>
              <w:t>Ngoài basic constructor/setter/field injection, Spring hỗ trợ nhiều patterns phức tạp.</w:t>
            </w:r>
          </w:p>
        </w:tc>
        <w:tc>
          <w:tcPr>
            <w:tcW w:type="dxa" w:w="3120"/>
            <w:shd w:fill="FFF8F0" w:val="clear"/>
          </w:tcPr>
          <w:p>
            <w:r/>
            <w:r>
              <w:rPr>
                <w:rFonts w:ascii="Calibri" w:hAnsi="Calibri"/>
                <w:i/>
                <w:sz w:val="18"/>
              </w:rPr>
              <w:t>spring-core</w:t>
            </w:r>
          </w:p>
        </w:tc>
      </w:tr>
      <w:tr>
        <w:tc>
          <w:tcPr>
            <w:tcW w:type="dxa" w:w="3120"/>
          </w:tcPr>
          <w:p>
            <w:r/>
            <w:r>
              <w:rPr>
                <w:rFonts w:ascii="Calibri" w:hAnsi="Calibri"/>
                <w:b/>
                <w:sz w:val="20"/>
              </w:rPr>
              <w:t>Bean Resolution &amp; Ambiguity</w:t>
            </w:r>
          </w:p>
        </w:tc>
        <w:tc>
          <w:tcPr>
            <w:tcW w:type="dxa" w:w="3120"/>
          </w:tcPr>
          <w:p>
            <w:r/>
            <w:r>
              <w:rPr>
                <w:rFonts w:ascii="Calibri" w:hAnsi="Calibri"/>
                <w:sz w:val="18"/>
              </w:rPr>
              <w:t>Cách Spring chọn bean khi có nhiều candidates — @Primary, @Qualifier, custom qualifiers.</w:t>
            </w:r>
          </w:p>
        </w:tc>
        <w:tc>
          <w:tcPr>
            <w:tcW w:type="dxa" w:w="3120"/>
          </w:tcPr>
          <w:p>
            <w:r/>
            <w:r>
              <w:rPr>
                <w:rFonts w:ascii="Calibri" w:hAnsi="Calibri"/>
                <w:i/>
                <w:sz w:val="18"/>
              </w:rPr>
              <w:t>spring-core</w:t>
            </w:r>
          </w:p>
        </w:tc>
      </w:tr>
      <w:tr>
        <w:tc>
          <w:tcPr>
            <w:tcW w:type="dxa" w:w="3120"/>
            <w:shd w:fill="FFF8F0" w:val="clear"/>
          </w:tcPr>
          <w:p>
            <w:r/>
            <w:r>
              <w:rPr>
                <w:rFonts w:ascii="Calibri" w:hAnsi="Calibri"/>
                <w:b/>
                <w:sz w:val="20"/>
              </w:rPr>
              <w:t>Circular Dependencies</w:t>
            </w:r>
          </w:p>
        </w:tc>
        <w:tc>
          <w:tcPr>
            <w:tcW w:type="dxa" w:w="3120"/>
            <w:shd w:fill="FFF8F0" w:val="clear"/>
          </w:tcPr>
          <w:p>
            <w:r/>
            <w:r>
              <w:rPr>
                <w:rFonts w:ascii="Calibri" w:hAnsi="Calibri"/>
                <w:sz w:val="18"/>
              </w:rPr>
              <w:t>A depends on B, B depends on A — Spring có thể resolve cho setter/field injection nhưng KHÔNG cho c…</w:t>
            </w:r>
          </w:p>
        </w:tc>
        <w:tc>
          <w:tcPr>
            <w:tcW w:type="dxa" w:w="3120"/>
            <w:shd w:fill="FFF8F0" w:val="clear"/>
          </w:tcPr>
          <w:p>
            <w:r/>
            <w:r>
              <w:rPr>
                <w:rFonts w:ascii="Calibri" w:hAnsi="Calibri"/>
                <w:i/>
                <w:sz w:val="18"/>
              </w:rPr>
              <w:t>spring-core</w:t>
            </w:r>
          </w:p>
        </w:tc>
      </w:tr>
      <w:tr>
        <w:tc>
          <w:tcPr>
            <w:tcW w:type="dxa" w:w="3120"/>
          </w:tcPr>
          <w:p>
            <w:r/>
            <w:r>
              <w:rPr>
                <w:rFonts w:ascii="Calibri" w:hAnsi="Calibri"/>
                <w:b/>
                <w:sz w:val="20"/>
              </w:rPr>
              <w:t>Bean Scope — Deep Dive</w:t>
            </w:r>
          </w:p>
        </w:tc>
        <w:tc>
          <w:tcPr>
            <w:tcW w:type="dxa" w:w="3120"/>
          </w:tcPr>
          <w:p>
            <w:r/>
            <w:r>
              <w:rPr>
                <w:rFonts w:ascii="Calibri" w:hAnsi="Calibri"/>
                <w:sz w:val="18"/>
              </w:rPr>
              <w:t>Scope xác định lifecycle và sharing behavior của beans.</w:t>
            </w:r>
          </w:p>
        </w:tc>
        <w:tc>
          <w:tcPr>
            <w:tcW w:type="dxa" w:w="3120"/>
          </w:tcPr>
          <w:p>
            <w:r/>
            <w:r>
              <w:rPr>
                <w:rFonts w:ascii="Calibri" w:hAnsi="Calibri"/>
                <w:i/>
                <w:sz w:val="18"/>
              </w:rPr>
              <w:t>spring-core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2: Spring AOP — Deep Dive</w:t>
      </w:r>
    </w:p>
    <w:p>
      <w:pPr>
        <w:spacing w:after="160"/>
      </w:pPr>
      <w:r>
        <w:rPr>
          <w:rFonts w:ascii="Calibri" w:hAnsi="Calibri"/>
          <w:sz w:val="22"/>
        </w:rPr>
        <w:t>AOP tách cross-cutting concerns khỏi business logic. Senior cần hiểu proxy mechanism, pointcut expressions, advice ordering, và self-invocation trap.</w:t>
      </w:r>
    </w:p>
    <w:p>
      <w:pPr>
        <w:pStyle w:val="Heading2"/>
      </w:pPr>
      <w:r>
        <w:t>Spring AOP — Deep Dive</w:t>
      </w:r>
    </w:p>
    <w:p>
      <w:pPr>
        <w:pStyle w:val="Heading2"/>
      </w:pPr>
      <w:r>
        <w:t>Tổng Quan</w:t>
      </w:r>
    </w:p>
    <w:p>
      <w:r>
        <w:rPr>
          <w:rFonts w:ascii="Calibri" w:hAnsi="Calibri"/>
          <w:sz w:val="22"/>
        </w:rPr>
        <w:t>AOP tách cross-cutting concerns khỏi business logic. Senior cần hiểu proxy mechanism, pointcut expressions, advice ordering, và self-invocation trap.</w:t>
      </w:r>
    </w:p>
    <w:p>
      <w:pPr>
        <w:pStyle w:val="Heading2"/>
      </w:pPr>
      <w:r>
        <w:t>Keyword: AOP Proxy Mechanism</w:t>
      </w:r>
    </w:p>
    <w:p>
      <w:r>
        <w:rPr>
          <w:rFonts w:ascii="Calibri" w:hAnsi="Calibri"/>
          <w:sz w:val="22"/>
        </w:rPr>
      </w:r>
      <w:r>
        <w:rPr>
          <w:rFonts w:ascii="Calibri" w:hAnsi="Calibri"/>
          <w:b/>
          <w:sz w:val="22"/>
        </w:rPr>
        <w:t>Định nghĩa:</w:t>
      </w:r>
      <w:r>
        <w:rPr>
          <w:rFonts w:ascii="Calibri" w:hAnsi="Calibri"/>
          <w:sz w:val="22"/>
        </w:rPr>
        <w:t xml:space="preserve"> Spring AOP dùng runtime proxies — JDK Dynamic Proxy hoặc CGLIB.</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JDK Dynamic Proxy: target implements interface</w:t>
      </w:r>
    </w:p>
    <w:p>
      <w:pPr>
        <w:spacing w:before="0" w:after="0" w:line="260" w:lineRule="exact"/>
        <w:shd w:fill="F5F5F5" w:val="clear"/>
      </w:pPr>
      <w:r>
        <w:rPr>
          <w:rFonts w:ascii="Consolas" w:hAnsi="Consolas"/>
          <w:color w:val="2B2B2B"/>
          <w:sz w:val="18"/>
        </w:rPr>
        <w:t>// → Proxy implements same interface, delegates to target</w:t>
      </w:r>
    </w:p>
    <w:p>
      <w:pPr>
        <w:spacing w:before="0" w:after="0" w:line="260" w:lineRule="exact"/>
        <w:shd w:fill="F5F5F5" w:val="clear"/>
      </w:pPr>
      <w:r>
        <w:rPr>
          <w:rFonts w:ascii="Consolas" w:hAnsi="Consolas"/>
          <w:color w:val="2B2B2B"/>
          <w:sz w:val="18"/>
        </w:rPr>
        <w:t>// Limitation: chỉ intercept interface methods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CGLIB Proxy: target không implement interface</w:t>
      </w:r>
    </w:p>
    <w:p>
      <w:pPr>
        <w:spacing w:before="0" w:after="0" w:line="260" w:lineRule="exact"/>
        <w:shd w:fill="F5F5F5" w:val="clear"/>
      </w:pPr>
      <w:r>
        <w:rPr>
          <w:rFonts w:ascii="Consolas" w:hAnsi="Consolas"/>
          <w:color w:val="2B2B2B"/>
          <w:sz w:val="18"/>
        </w:rPr>
        <w:t>// → Proxy extends target class, override methods</w:t>
      </w:r>
    </w:p>
    <w:p>
      <w:pPr>
        <w:spacing w:before="0" w:after="0" w:line="260" w:lineRule="exact"/>
        <w:shd w:fill="F5F5F5" w:val="clear"/>
      </w:pPr>
      <w:r>
        <w:rPr>
          <w:rFonts w:ascii="Consolas" w:hAnsi="Consolas"/>
          <w:color w:val="2B2B2B"/>
          <w:sz w:val="18"/>
        </w:rPr>
        <w:t>// Limitation: cannot proxy final classes/methods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Spring Boot default: CGLIB cho tất cả (spring.aop.proxy-target-class=true)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Self-invocation trap — BUG PHỔ BIẾN NHẤT với AOP</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UserService {</w:t>
      </w:r>
    </w:p>
    <w:p>
      <w:pPr>
        <w:spacing w:before="0" w:after="0" w:line="260" w:lineRule="exact"/>
        <w:shd w:fill="F5F5F5" w:val="clear"/>
      </w:pPr>
      <w:r>
        <w:rPr>
          <w:rFonts w:ascii="Consolas" w:hAnsi="Consolas"/>
          <w:color w:val="2B2B2B"/>
          <w:sz w:val="18"/>
        </w:rPr>
        <w:t xml:space="preserve">    @Transactional</w:t>
      </w:r>
    </w:p>
    <w:p>
      <w:pPr>
        <w:spacing w:before="0" w:after="0" w:line="260" w:lineRule="exact"/>
        <w:shd w:fill="F5F5F5" w:val="clear"/>
      </w:pPr>
      <w:r>
        <w:rPr>
          <w:rFonts w:ascii="Consolas" w:hAnsi="Consolas"/>
          <w:color w:val="2B2B2B"/>
          <w:sz w:val="18"/>
        </w:rPr>
        <w:t xml:space="preserve">    public void createUser(User user) {</w:t>
      </w:r>
    </w:p>
    <w:p>
      <w:pPr>
        <w:spacing w:before="0" w:after="0" w:line="260" w:lineRule="exact"/>
        <w:shd w:fill="F5F5F5" w:val="clear"/>
      </w:pPr>
      <w:r>
        <w:rPr>
          <w:rFonts w:ascii="Consolas" w:hAnsi="Consolas"/>
          <w:color w:val="2B2B2B"/>
          <w:sz w:val="18"/>
        </w:rPr>
        <w:t xml:space="preserve">        userRepo.save(user);</w:t>
      </w:r>
    </w:p>
    <w:p>
      <w:pPr>
        <w:spacing w:before="0" w:after="0" w:line="260" w:lineRule="exact"/>
        <w:shd w:fill="F5F5F5" w:val="clear"/>
      </w:pPr>
      <w:r>
        <w:rPr>
          <w:rFonts w:ascii="Consolas" w:hAnsi="Consolas"/>
          <w:color w:val="2B2B2B"/>
          <w:sz w:val="18"/>
        </w:rPr>
        <w:t xml:space="preserve">        sendWelcomeEmail(user);  // ⚠️ Self-invocation!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@Transactional(propagation = Propagation.REQUIRES_NEW)</w:t>
      </w:r>
    </w:p>
    <w:p>
      <w:pPr>
        <w:spacing w:before="0" w:after="0" w:line="260" w:lineRule="exact"/>
        <w:shd w:fill="F5F5F5" w:val="clear"/>
      </w:pPr>
      <w:r>
        <w:rPr>
          <w:rFonts w:ascii="Consolas" w:hAnsi="Consolas"/>
          <w:color w:val="2B2B2B"/>
          <w:sz w:val="18"/>
        </w:rPr>
        <w:t xml:space="preserve">    public void sendWelcomeEmail(User user) {</w:t>
      </w:r>
    </w:p>
    <w:p>
      <w:pPr>
        <w:spacing w:before="0" w:after="0" w:line="260" w:lineRule="exact"/>
        <w:shd w:fill="F5F5F5" w:val="clear"/>
      </w:pPr>
      <w:r>
        <w:rPr>
          <w:rFonts w:ascii="Consolas" w:hAnsi="Consolas"/>
          <w:color w:val="2B2B2B"/>
          <w:sz w:val="18"/>
        </w:rPr>
        <w:t xml:space="preserve">        // @Transactional KHÔNG hoạt động!</w:t>
      </w:r>
    </w:p>
    <w:p>
      <w:pPr>
        <w:spacing w:before="0" w:after="0" w:line="260" w:lineRule="exact"/>
        <w:shd w:fill="F5F5F5" w:val="clear"/>
      </w:pPr>
      <w:r>
        <w:rPr>
          <w:rFonts w:ascii="Consolas" w:hAnsi="Consolas"/>
          <w:color w:val="2B2B2B"/>
          <w:sz w:val="18"/>
        </w:rPr>
        <w:t xml:space="preserve">        // Vì gọi trực tiếp this.sendWelcomeEmail()</w:t>
      </w:r>
    </w:p>
    <w:p>
      <w:pPr>
        <w:spacing w:before="0" w:after="0" w:line="260" w:lineRule="exact"/>
        <w:shd w:fill="F5F5F5" w:val="clear"/>
      </w:pPr>
      <w:r>
        <w:rPr>
          <w:rFonts w:ascii="Consolas" w:hAnsi="Consolas"/>
          <w:color w:val="2B2B2B"/>
          <w:sz w:val="18"/>
        </w:rPr>
        <w:t xml:space="preserve">        // Proxy bị bypass → AOP advice không chạy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Tại sao? Proxy wraps target:</w:t>
      </w:r>
    </w:p>
    <w:p>
      <w:pPr>
        <w:spacing w:before="0" w:after="0" w:line="260" w:lineRule="exact"/>
        <w:shd w:fill="F5F5F5" w:val="clear"/>
      </w:pPr>
      <w:r>
        <w:rPr>
          <w:rFonts w:ascii="Consolas" w:hAnsi="Consolas"/>
          <w:color w:val="2B2B2B"/>
          <w:sz w:val="18"/>
        </w:rPr>
        <w:t>// Client → Proxy.createUser() → Target.createUser()</w:t>
      </w:r>
    </w:p>
    <w:p>
      <w:pPr>
        <w:spacing w:before="0" w:after="0" w:line="260" w:lineRule="exact"/>
        <w:shd w:fill="F5F5F5" w:val="clear"/>
      </w:pPr>
      <w:r>
        <w:rPr>
          <w:rFonts w:ascii="Consolas" w:hAnsi="Consolas"/>
          <w:color w:val="2B2B2B"/>
          <w:sz w:val="18"/>
        </w:rPr>
        <w:t>//                                  → Target.sendWelcomeEmail() ← direct call, no proxy!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1: Inject self (circular, cần @Lazy)</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UserService {</w:t>
      </w:r>
    </w:p>
    <w:p>
      <w:pPr>
        <w:spacing w:before="0" w:after="0" w:line="260" w:lineRule="exact"/>
        <w:shd w:fill="F5F5F5" w:val="clear"/>
      </w:pPr>
      <w:r>
        <w:rPr>
          <w:rFonts w:ascii="Consolas" w:hAnsi="Consolas"/>
          <w:color w:val="2B2B2B"/>
          <w:sz w:val="18"/>
        </w:rPr>
        <w:t xml:space="preserve">    @Lazy @Autowired private UserService self;</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createUser(User user) {</w:t>
      </w:r>
    </w:p>
    <w:p>
      <w:pPr>
        <w:spacing w:before="0" w:after="0" w:line="260" w:lineRule="exact"/>
        <w:shd w:fill="F5F5F5" w:val="clear"/>
      </w:pPr>
      <w:r>
        <w:rPr>
          <w:rFonts w:ascii="Consolas" w:hAnsi="Consolas"/>
          <w:color w:val="2B2B2B"/>
          <w:sz w:val="18"/>
        </w:rPr>
        <w:t xml:space="preserve">        userRepo.save(user);</w:t>
      </w:r>
    </w:p>
    <w:p>
      <w:pPr>
        <w:spacing w:before="0" w:after="0" w:line="260" w:lineRule="exact"/>
        <w:shd w:fill="F5F5F5" w:val="clear"/>
      </w:pPr>
      <w:r>
        <w:rPr>
          <w:rFonts w:ascii="Consolas" w:hAnsi="Consolas"/>
          <w:color w:val="2B2B2B"/>
          <w:sz w:val="18"/>
        </w:rPr>
        <w:t xml:space="preserve">        self.sendWelcomeEmail(user);  // Goes through proxy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2: Extract to separate service</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EmailService {</w:t>
      </w:r>
    </w:p>
    <w:p>
      <w:pPr>
        <w:spacing w:before="0" w:after="0" w:line="260" w:lineRule="exact"/>
        <w:shd w:fill="F5F5F5" w:val="clear"/>
      </w:pPr>
      <w:r>
        <w:rPr>
          <w:rFonts w:ascii="Consolas" w:hAnsi="Consolas"/>
          <w:color w:val="2B2B2B"/>
          <w:sz w:val="18"/>
        </w:rPr>
        <w:t xml:space="preserve">    @Transactional(propagation = Propagation.REQUIRES_NEW)</w:t>
      </w:r>
    </w:p>
    <w:p>
      <w:pPr>
        <w:spacing w:before="0" w:after="0" w:line="260" w:lineRule="exact"/>
        <w:shd w:fill="F5F5F5" w:val="clear"/>
      </w:pPr>
      <w:r>
        <w:rPr>
          <w:rFonts w:ascii="Consolas" w:hAnsi="Consolas"/>
          <w:color w:val="2B2B2B"/>
          <w:sz w:val="18"/>
        </w:rPr>
        <w:t xml:space="preserve">    public void sendWelcomeEmail(User user)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Fix 3: ApplicationContext.getBean()</w:t>
      </w:r>
    </w:p>
    <w:p>
      <w:pPr>
        <w:spacing w:before="0" w:after="0" w:line="260" w:lineRule="exact"/>
        <w:shd w:fill="F5F5F5" w:val="clear"/>
      </w:pPr>
      <w:r>
        <w:rPr>
          <w:rFonts w:ascii="Consolas" w:hAnsi="Consolas"/>
          <w:color w:val="2B2B2B"/>
          <w:sz w:val="18"/>
        </w:rPr>
        <w:t>// Fix 4: AopContext.currentProxy() (cần exposeProxy=true)</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Pointcut Expressions — Advanced</w:t>
      </w:r>
    </w:p>
    <w:p>
      <w:r>
        <w:rPr>
          <w:rFonts w:ascii="Calibri" w:hAnsi="Calibri"/>
          <w:sz w:val="22"/>
        </w:rPr>
      </w:r>
      <w:r>
        <w:rPr>
          <w:rFonts w:ascii="Calibri" w:hAnsi="Calibri"/>
          <w:b/>
          <w:sz w:val="22"/>
        </w:rPr>
        <w:t>Định nghĩa:</w:t>
      </w:r>
      <w:r>
        <w:rPr>
          <w:rFonts w:ascii="Calibri" w:hAnsi="Calibri"/>
          <w:sz w:val="22"/>
        </w:rPr>
        <w:t xml:space="preserve"> Pointcut language xác định WHERE advice applies — execution, annotation, within, args.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execution — most common, match method execution</w:t>
      </w:r>
    </w:p>
    <w:p>
      <w:pPr>
        <w:spacing w:before="0" w:after="0" w:line="260" w:lineRule="exact"/>
        <w:shd w:fill="F5F5F5" w:val="clear"/>
      </w:pPr>
      <w:r>
        <w:rPr>
          <w:rFonts w:ascii="Consolas" w:hAnsi="Consolas"/>
          <w:color w:val="2B2B2B"/>
          <w:sz w:val="18"/>
        </w:rPr>
        <w:t>@Pointcut("execution(public * com.example.service.*.*(..))")</w:t>
      </w:r>
    </w:p>
    <w:p>
      <w:pPr>
        <w:spacing w:before="0" w:after="0" w:line="260" w:lineRule="exact"/>
        <w:shd w:fill="F5F5F5" w:val="clear"/>
      </w:pPr>
      <w:r>
        <w:rPr>
          <w:rFonts w:ascii="Consolas" w:hAnsi="Consolas"/>
          <w:color w:val="2B2B2B"/>
          <w:sz w:val="18"/>
        </w:rPr>
        <w:t>// Breakdown:</w:t>
      </w:r>
    </w:p>
    <w:p>
      <w:pPr>
        <w:spacing w:before="0" w:after="0" w:line="260" w:lineRule="exact"/>
        <w:shd w:fill="F5F5F5" w:val="clear"/>
      </w:pPr>
      <w:r>
        <w:rPr>
          <w:rFonts w:ascii="Consolas" w:hAnsi="Consolas"/>
          <w:color w:val="2B2B2B"/>
          <w:sz w:val="18"/>
        </w:rPr>
        <w:t>// public — access modifier (optional)</w:t>
      </w:r>
    </w:p>
    <w:p>
      <w:pPr>
        <w:spacing w:before="0" w:after="0" w:line="260" w:lineRule="exact"/>
        <w:shd w:fill="F5F5F5" w:val="clear"/>
      </w:pPr>
      <w:r>
        <w:rPr>
          <w:rFonts w:ascii="Consolas" w:hAnsi="Consolas"/>
          <w:color w:val="2B2B2B"/>
          <w:sz w:val="18"/>
        </w:rPr>
        <w:t>// * — any return type</w:t>
      </w:r>
    </w:p>
    <w:p>
      <w:pPr>
        <w:spacing w:before="0" w:after="0" w:line="260" w:lineRule="exact"/>
        <w:shd w:fill="F5F5F5" w:val="clear"/>
      </w:pPr>
      <w:r>
        <w:rPr>
          <w:rFonts w:ascii="Consolas" w:hAnsi="Consolas"/>
          <w:color w:val="2B2B2B"/>
          <w:sz w:val="18"/>
        </w:rPr>
        <w:t>// com.example.service.* — any class in package</w:t>
      </w:r>
    </w:p>
    <w:p>
      <w:pPr>
        <w:spacing w:before="0" w:after="0" w:line="260" w:lineRule="exact"/>
        <w:shd w:fill="F5F5F5" w:val="clear"/>
      </w:pPr>
      <w:r>
        <w:rPr>
          <w:rFonts w:ascii="Consolas" w:hAnsi="Consolas"/>
          <w:color w:val="2B2B2B"/>
          <w:sz w:val="18"/>
        </w:rPr>
        <w:t>// .* — any method</w:t>
      </w:r>
    </w:p>
    <w:p>
      <w:pPr>
        <w:spacing w:before="0" w:after="0" w:line="260" w:lineRule="exact"/>
        <w:shd w:fill="F5F5F5" w:val="clear"/>
      </w:pPr>
      <w:r>
        <w:rPr>
          <w:rFonts w:ascii="Consolas" w:hAnsi="Consolas"/>
          <w:color w:val="2B2B2B"/>
          <w:sz w:val="18"/>
        </w:rPr>
        <w:t>// (..) — any parameters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Wildcards:</w:t>
      </w:r>
    </w:p>
    <w:p>
      <w:pPr>
        <w:spacing w:before="0" w:after="0" w:line="260" w:lineRule="exact"/>
        <w:shd w:fill="F5F5F5" w:val="clear"/>
      </w:pPr>
      <w:r>
        <w:rPr>
          <w:rFonts w:ascii="Consolas" w:hAnsi="Consolas"/>
          <w:color w:val="2B2B2B"/>
          <w:sz w:val="18"/>
        </w:rPr>
        <w:t>// * — matches any single element</w:t>
      </w:r>
    </w:p>
    <w:p>
      <w:pPr>
        <w:spacing w:before="0" w:after="0" w:line="260" w:lineRule="exact"/>
        <w:shd w:fill="F5F5F5" w:val="clear"/>
      </w:pPr>
      <w:r>
        <w:rPr>
          <w:rFonts w:ascii="Consolas" w:hAnsi="Consolas"/>
          <w:color w:val="2B2B2B"/>
          <w:sz w:val="18"/>
        </w:rPr>
        <w:t>// .. — matches any number of elements (packages or parameters)</w:t>
      </w:r>
    </w:p>
    <w:p>
      <w:pPr>
        <w:spacing w:before="0" w:after="0" w:line="260" w:lineRule="exact"/>
        <w:shd w:fill="F5F5F5" w:val="clear"/>
      </w:pPr>
      <w:r>
        <w:rPr>
          <w:rFonts w:ascii="Consolas" w:hAnsi="Consolas"/>
          <w:color w:val="2B2B2B"/>
          <w:sz w:val="18"/>
        </w:rPr>
        <w:t>// + — matches subclasses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Examples:</w:t>
      </w:r>
    </w:p>
    <w:p>
      <w:pPr>
        <w:spacing w:before="0" w:after="0" w:line="260" w:lineRule="exact"/>
        <w:shd w:fill="F5F5F5" w:val="clear"/>
      </w:pPr>
      <w:r>
        <w:rPr>
          <w:rFonts w:ascii="Consolas" w:hAnsi="Consolas"/>
          <w:color w:val="2B2B2B"/>
          <w:sz w:val="18"/>
        </w:rPr>
        <w:t>@Pointcut("execution(* save*(..))") // Any method starting with "save"</w:t>
      </w:r>
    </w:p>
    <w:p>
      <w:pPr>
        <w:spacing w:before="0" w:after="0" w:line="260" w:lineRule="exact"/>
        <w:shd w:fill="F5F5F5" w:val="clear"/>
      </w:pPr>
      <w:r>
        <w:rPr>
          <w:rFonts w:ascii="Consolas" w:hAnsi="Consolas"/>
          <w:color w:val="2B2B2B"/>
          <w:sz w:val="18"/>
        </w:rPr>
        <w:t>@Pointcut("execution(* *(.., String))") // Last param is String</w:t>
      </w:r>
    </w:p>
    <w:p>
      <w:pPr>
        <w:spacing w:before="0" w:after="0" w:line="260" w:lineRule="exact"/>
        <w:shd w:fill="F5F5F5" w:val="clear"/>
      </w:pPr>
      <w:r>
        <w:rPr>
          <w:rFonts w:ascii="Consolas" w:hAnsi="Consolas"/>
          <w:color w:val="2B2B2B"/>
          <w:sz w:val="18"/>
        </w:rPr>
        <w:t>@Pointcut("execution(* com.example..*.*(..))") // Any method in com.example and sub-packages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@annotation — match methods with specific annotation</w:t>
      </w:r>
    </w:p>
    <w:p>
      <w:pPr>
        <w:spacing w:before="0" w:after="0" w:line="260" w:lineRule="exact"/>
        <w:shd w:fill="F5F5F5" w:val="clear"/>
      </w:pPr>
      <w:r>
        <w:rPr>
          <w:rFonts w:ascii="Consolas" w:hAnsi="Consolas"/>
          <w:color w:val="2B2B2B"/>
          <w:sz w:val="18"/>
        </w:rPr>
        <w:t>@Pointcut("@annotation(com.example.Loggable)")</w:t>
      </w:r>
    </w:p>
    <w:p>
      <w:pPr>
        <w:spacing w:before="0" w:after="0" w:line="260" w:lineRule="exact"/>
        <w:shd w:fill="F5F5F5" w:val="clear"/>
      </w:pPr>
      <w:r>
        <w:rPr>
          <w:rFonts w:ascii="Consolas" w:hAnsi="Consolas"/>
          <w:color w:val="2B2B2B"/>
          <w:sz w:val="18"/>
        </w:rPr>
        <w:t>// Matches any method annotated with @Loggable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@within — match all methods in class with annotation</w:t>
      </w:r>
    </w:p>
    <w:p>
      <w:pPr>
        <w:spacing w:before="0" w:after="0" w:line="260" w:lineRule="exact"/>
        <w:shd w:fill="F5F5F5" w:val="clear"/>
      </w:pPr>
      <w:r>
        <w:rPr>
          <w:rFonts w:ascii="Consolas" w:hAnsi="Consolas"/>
          <w:color w:val="2B2B2B"/>
          <w:sz w:val="18"/>
        </w:rPr>
        <w:t>@Pointcut("@within(org.springframework.stereotype.Service)")</w:t>
      </w:r>
    </w:p>
    <w:p>
      <w:pPr>
        <w:spacing w:before="0" w:after="0" w:line="260" w:lineRule="exact"/>
        <w:shd w:fill="F5F5F5" w:val="clear"/>
      </w:pPr>
      <w:r>
        <w:rPr>
          <w:rFonts w:ascii="Consolas" w:hAnsi="Consolas"/>
          <w:color w:val="2B2B2B"/>
          <w:sz w:val="18"/>
        </w:rPr>
        <w:t>// All methods in @Service classes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within — match all methods in class/package</w:t>
      </w:r>
    </w:p>
    <w:p>
      <w:pPr>
        <w:spacing w:before="0" w:after="0" w:line="260" w:lineRule="exact"/>
        <w:shd w:fill="F5F5F5" w:val="clear"/>
      </w:pPr>
      <w:r>
        <w:rPr>
          <w:rFonts w:ascii="Consolas" w:hAnsi="Consolas"/>
          <w:color w:val="2B2B2B"/>
          <w:sz w:val="18"/>
        </w:rPr>
        <w:t>@Pointcut("within(com.example.service..*)")</w:t>
      </w:r>
    </w:p>
    <w:p>
      <w:pPr>
        <w:spacing w:before="0" w:after="0" w:line="260" w:lineRule="exact"/>
        <w:shd w:fill="F5F5F5" w:val="clear"/>
      </w:pPr>
      <w:r>
        <w:rPr>
          <w:rFonts w:ascii="Consolas" w:hAnsi="Consolas"/>
          <w:color w:val="2B2B2B"/>
          <w:sz w:val="18"/>
        </w:rPr>
        <w:t>// All methods in service package and sub-packages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args — match by parameter types (runtime check)</w:t>
      </w:r>
    </w:p>
    <w:p>
      <w:pPr>
        <w:spacing w:before="0" w:after="0" w:line="260" w:lineRule="exact"/>
        <w:shd w:fill="F5F5F5" w:val="clear"/>
      </w:pPr>
      <w:r>
        <w:rPr>
          <w:rFonts w:ascii="Consolas" w:hAnsi="Consolas"/>
          <w:color w:val="2B2B2B"/>
          <w:sz w:val="18"/>
        </w:rPr>
        <w:t>@Pointcut("args(String, ..)")</w:t>
      </w:r>
    </w:p>
    <w:p>
      <w:pPr>
        <w:spacing w:before="0" w:after="0" w:line="260" w:lineRule="exact"/>
        <w:shd w:fill="F5F5F5" w:val="clear"/>
      </w:pPr>
      <w:r>
        <w:rPr>
          <w:rFonts w:ascii="Consolas" w:hAnsi="Consolas"/>
          <w:color w:val="2B2B2B"/>
          <w:sz w:val="18"/>
        </w:rPr>
        <w:t>// Methods where first arg is String at runtime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Combining pointcuts</w:t>
      </w:r>
    </w:p>
    <w:p>
      <w:pPr>
        <w:spacing w:before="0" w:after="0" w:line="260" w:lineRule="exact"/>
        <w:shd w:fill="F5F5F5" w:val="clear"/>
      </w:pPr>
      <w:r>
        <w:rPr>
          <w:rFonts w:ascii="Consolas" w:hAnsi="Consolas"/>
          <w:color w:val="2B2B2B"/>
          <w:sz w:val="18"/>
        </w:rPr>
        <w:t>@Pointcut("serviceLayer() &amp;&amp; !execution(* toString())")</w:t>
      </w:r>
    </w:p>
    <w:p>
      <w:pPr>
        <w:spacing w:before="0" w:after="0" w:line="260" w:lineRule="exact"/>
        <w:shd w:fill="F5F5F5" w:val="clear"/>
      </w:pPr>
      <w:r>
        <w:rPr>
          <w:rFonts w:ascii="Consolas" w:hAnsi="Consolas"/>
          <w:color w:val="2B2B2B"/>
          <w:sz w:val="18"/>
        </w:rPr>
        <w:t>@Pointcut("execution(* *(..)) &amp;&amp; @annotation(transactional)")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Binding annotations to advice parameters</w:t>
      </w:r>
    </w:p>
    <w:p>
      <w:pPr>
        <w:spacing w:before="0" w:after="0" w:line="260" w:lineRule="exact"/>
        <w:shd w:fill="F5F5F5" w:val="clear"/>
      </w:pPr>
      <w:r>
        <w:rPr>
          <w:rFonts w:ascii="Consolas" w:hAnsi="Consolas"/>
          <w:color w:val="2B2B2B"/>
          <w:sz w:val="18"/>
        </w:rPr>
        <w:t>@Around("@annotation(cacheable)")</w:t>
      </w:r>
    </w:p>
    <w:p>
      <w:pPr>
        <w:spacing w:before="0" w:after="0" w:line="260" w:lineRule="exact"/>
        <w:shd w:fill="F5F5F5" w:val="clear"/>
      </w:pPr>
      <w:r>
        <w:rPr>
          <w:rFonts w:ascii="Consolas" w:hAnsi="Consolas"/>
          <w:color w:val="2B2B2B"/>
          <w:sz w:val="18"/>
        </w:rPr>
        <w:t>public Object cache(ProceedingJoinPoint pjp, Cacheable cacheable) throws Throwable {</w:t>
      </w:r>
    </w:p>
    <w:p>
      <w:pPr>
        <w:spacing w:before="0" w:after="0" w:line="260" w:lineRule="exact"/>
        <w:shd w:fill="F5F5F5" w:val="clear"/>
      </w:pPr>
      <w:r>
        <w:rPr>
          <w:rFonts w:ascii="Consolas" w:hAnsi="Consolas"/>
          <w:color w:val="2B2B2B"/>
          <w:sz w:val="18"/>
        </w:rPr>
        <w:t xml:space="preserve">    String cacheName = cacheable.value();</w:t>
      </w:r>
    </w:p>
    <w:p>
      <w:pPr>
        <w:spacing w:before="0" w:after="0" w:line="260" w:lineRule="exact"/>
        <w:shd w:fill="F5F5F5" w:val="clear"/>
      </w:pPr>
      <w:r>
        <w:rPr>
          <w:rFonts w:ascii="Consolas" w:hAnsi="Consolas"/>
          <w:color w:val="2B2B2B"/>
          <w:sz w:val="18"/>
        </w:rPr>
        <w:t xml:space="preserve">    long ttl = cacheable.ttl();</w:t>
      </w:r>
    </w:p>
    <w:p>
      <w:pPr>
        <w:spacing w:before="0" w:after="0" w:line="260" w:lineRule="exact"/>
        <w:shd w:fill="F5F5F5" w:val="clear"/>
      </w:pPr>
      <w:r>
        <w:rPr>
          <w:rFonts w:ascii="Consolas" w:hAnsi="Consolas"/>
          <w:color w:val="2B2B2B"/>
          <w:sz w:val="18"/>
        </w:rPr>
        <w:t xml:space="preserve">    // Use annotation attributes</w:t>
      </w:r>
    </w:p>
    <w:p>
      <w:pPr>
        <w:spacing w:before="0" w:after="0" w:line="260" w:lineRule="exact"/>
        <w:shd w:fill="F5F5F5" w:val="clear"/>
      </w:pPr>
      <w:r>
        <w:rPr>
          <w:rFonts w:ascii="Consolas" w:hAnsi="Consolas"/>
          <w:color w:val="2B2B2B"/>
          <w:sz w:val="18"/>
        </w:rPr>
        <w:t xml:space="preserve">    String key = generateKey(pjp, cacheable.key());</w:t>
      </w:r>
    </w:p>
    <w:p>
      <w:pPr>
        <w:spacing w:before="0" w:after="0" w:line="260" w:lineRule="exact"/>
        <w:shd w:fill="F5F5F5" w:val="clear"/>
      </w:pPr>
      <w:r>
        <w:rPr>
          <w:rFonts w:ascii="Consolas" w:hAnsi="Consolas"/>
          <w:color w:val="2B2B2B"/>
          <w:sz w:val="18"/>
        </w:rPr>
        <w:t xml:space="preserve">    Object cached = cacheManager.get(cacheName, key);</w:t>
      </w:r>
    </w:p>
    <w:p>
      <w:pPr>
        <w:spacing w:before="0" w:after="0" w:line="260" w:lineRule="exact"/>
        <w:shd w:fill="F5F5F5" w:val="clear"/>
      </w:pPr>
      <w:r>
        <w:rPr>
          <w:rFonts w:ascii="Consolas" w:hAnsi="Consolas"/>
          <w:color w:val="2B2B2B"/>
          <w:sz w:val="18"/>
        </w:rPr>
        <w:t xml:space="preserve">    if (cached != null) return cached;</w:t>
      </w:r>
    </w:p>
    <w:p>
      <w:pPr>
        <w:spacing w:before="0" w:after="0" w:line="260" w:lineRule="exact"/>
        <w:shd w:fill="F5F5F5" w:val="clear"/>
      </w:pPr>
      <w:r>
        <w:rPr>
          <w:rFonts w:ascii="Consolas" w:hAnsi="Consolas"/>
          <w:color w:val="2B2B2B"/>
          <w:sz w:val="18"/>
        </w:rPr>
        <w:t xml:space="preserve">    Object result = pjp.proceed();</w:t>
      </w:r>
    </w:p>
    <w:p>
      <w:pPr>
        <w:spacing w:before="0" w:after="0" w:line="260" w:lineRule="exact"/>
        <w:shd w:fill="F5F5F5" w:val="clear"/>
      </w:pPr>
      <w:r>
        <w:rPr>
          <w:rFonts w:ascii="Consolas" w:hAnsi="Consolas"/>
          <w:color w:val="2B2B2B"/>
          <w:sz w:val="18"/>
        </w:rPr>
        <w:t xml:space="preserve">    cacheManager.put(cacheName, key, result, ttl);</w:t>
      </w:r>
    </w:p>
    <w:p>
      <w:pPr>
        <w:spacing w:before="0" w:after="0" w:line="260" w:lineRule="exact"/>
        <w:shd w:fill="F5F5F5" w:val="clear"/>
      </w:pPr>
      <w:r>
        <w:rPr>
          <w:rFonts w:ascii="Consolas" w:hAnsi="Consolas"/>
          <w:color w:val="2B2B2B"/>
          <w:sz w:val="18"/>
        </w:rPr>
        <w:t xml:space="preserve">    return result;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Advice Ordering &amp; @Transactional Internals</w:t>
      </w:r>
    </w:p>
    <w:p>
      <w:r>
        <w:rPr>
          <w:rFonts w:ascii="Calibri" w:hAnsi="Calibri"/>
          <w:sz w:val="22"/>
        </w:rPr>
      </w:r>
      <w:r>
        <w:rPr>
          <w:rFonts w:ascii="Calibri" w:hAnsi="Calibri"/>
          <w:b/>
          <w:sz w:val="22"/>
        </w:rPr>
        <w:t>Định nghĩa:</w:t>
      </w:r>
      <w:r>
        <w:rPr>
          <w:rFonts w:ascii="Calibri" w:hAnsi="Calibri"/>
          <w:sz w:val="22"/>
        </w:rPr>
        <w:t xml:space="preserve"> Khi nhiều aspects apply cùng method — thứ tự quan trọng.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Advice execution order (same join point):</w:t>
      </w:r>
    </w:p>
    <w:p>
      <w:pPr>
        <w:spacing w:before="0" w:after="0" w:line="260" w:lineRule="exact"/>
        <w:shd w:fill="F5F5F5" w:val="clear"/>
      </w:pPr>
      <w:r>
        <w:rPr>
          <w:rFonts w:ascii="Consolas" w:hAnsi="Consolas"/>
          <w:color w:val="2B2B2B"/>
          <w:sz w:val="18"/>
        </w:rPr>
        <w:t>// @Around (before proceed) → @Before → Method → @AfterReturning → @After → @Around (after proceed)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Multiple aspects — order by @Order</w:t>
      </w:r>
    </w:p>
    <w:p>
      <w:pPr>
        <w:spacing w:before="0" w:after="0" w:line="260" w:lineRule="exact"/>
        <w:shd w:fill="F5F5F5" w:val="clear"/>
      </w:pPr>
      <w:r>
        <w:rPr>
          <w:rFonts w:ascii="Consolas" w:hAnsi="Consolas"/>
          <w:color w:val="2B2B2B"/>
          <w:sz w:val="18"/>
        </w:rPr>
        <w:t>@Aspect</w:t>
      </w:r>
    </w:p>
    <w:p>
      <w:pPr>
        <w:spacing w:before="0" w:after="0" w:line="260" w:lineRule="exact"/>
        <w:shd w:fill="F5F5F5" w:val="clear"/>
      </w:pPr>
      <w:r>
        <w:rPr>
          <w:rFonts w:ascii="Consolas" w:hAnsi="Consolas"/>
          <w:color w:val="2B2B2B"/>
          <w:sz w:val="18"/>
        </w:rPr>
        <w:t>@Order(1)  // Lower = higher priority = runs first (outer)</w:t>
      </w:r>
    </w:p>
    <w:p>
      <w:pPr>
        <w:spacing w:before="0" w:after="0" w:line="260" w:lineRule="exact"/>
        <w:shd w:fill="F5F5F5" w:val="clear"/>
      </w:pPr>
      <w:r>
        <w:rPr>
          <w:rFonts w:ascii="Consolas" w:hAnsi="Consolas"/>
          <w:color w:val="2B2B2B"/>
          <w:sz w:val="18"/>
        </w:rPr>
        <w:t>public class SecurityAspect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@Aspect</w:t>
      </w:r>
    </w:p>
    <w:p>
      <w:pPr>
        <w:spacing w:before="0" w:after="0" w:line="260" w:lineRule="exact"/>
        <w:shd w:fill="F5F5F5" w:val="clear"/>
      </w:pPr>
      <w:r>
        <w:rPr>
          <w:rFonts w:ascii="Consolas" w:hAnsi="Consolas"/>
          <w:color w:val="2B2B2B"/>
          <w:sz w:val="18"/>
        </w:rPr>
        <w:t>@Order(2)  // Runs second (inner)</w:t>
      </w:r>
    </w:p>
    <w:p>
      <w:pPr>
        <w:spacing w:before="0" w:after="0" w:line="260" w:lineRule="exact"/>
        <w:shd w:fill="F5F5F5" w:val="clear"/>
      </w:pPr>
      <w:r>
        <w:rPr>
          <w:rFonts w:ascii="Consolas" w:hAnsi="Consolas"/>
          <w:color w:val="2B2B2B"/>
          <w:sz w:val="18"/>
        </w:rPr>
        <w:t>public class LoggingAspect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Execution: Security.before → Logging.before → Method → Logging.after → Security.after</w:t>
      </w:r>
    </w:p>
    <w:p>
      <w:pPr>
        <w:spacing w:before="0" w:after="0" w:line="260" w:lineRule="exact"/>
        <w:shd w:fill="F5F5F5" w:val="clear"/>
      </w:pPr>
      <w:r>
        <w:rPr>
          <w:rFonts w:ascii="Consolas" w:hAnsi="Consolas"/>
          <w:color w:val="2B2B2B"/>
          <w:sz w:val="18"/>
        </w:rPr>
        <w:t>// Like onion layers: outer aspect wraps inner aspect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@Transactional internals:</w:t>
      </w:r>
    </w:p>
    <w:p>
      <w:pPr>
        <w:spacing w:before="0" w:after="0" w:line="260" w:lineRule="exact"/>
        <w:shd w:fill="F5F5F5" w:val="clear"/>
      </w:pPr>
      <w:r>
        <w:rPr>
          <w:rFonts w:ascii="Consolas" w:hAnsi="Consolas"/>
          <w:color w:val="2B2B2B"/>
          <w:sz w:val="18"/>
        </w:rPr>
        <w:t>// Spring creates TransactionInterceptor (AOP advice)</w:t>
      </w:r>
    </w:p>
    <w:p>
      <w:pPr>
        <w:spacing w:before="0" w:after="0" w:line="260" w:lineRule="exact"/>
        <w:shd w:fill="F5F5F5" w:val="clear"/>
      </w:pPr>
      <w:r>
        <w:rPr>
          <w:rFonts w:ascii="Consolas" w:hAnsi="Consolas"/>
          <w:color w:val="2B2B2B"/>
          <w:sz w:val="18"/>
        </w:rPr>
        <w:t>// Before method: begin transaction</w:t>
      </w:r>
    </w:p>
    <w:p>
      <w:pPr>
        <w:spacing w:before="0" w:after="0" w:line="260" w:lineRule="exact"/>
        <w:shd w:fill="F5F5F5" w:val="clear"/>
      </w:pPr>
      <w:r>
        <w:rPr>
          <w:rFonts w:ascii="Consolas" w:hAnsi="Consolas"/>
          <w:color w:val="2B2B2B"/>
          <w:sz w:val="18"/>
        </w:rPr>
        <w:t>// After method success: commit</w:t>
      </w:r>
    </w:p>
    <w:p>
      <w:pPr>
        <w:spacing w:before="0" w:after="0" w:line="260" w:lineRule="exact"/>
        <w:shd w:fill="F5F5F5" w:val="clear"/>
      </w:pPr>
      <w:r>
        <w:rPr>
          <w:rFonts w:ascii="Consolas" w:hAnsi="Consolas"/>
          <w:color w:val="2B2B2B"/>
          <w:sz w:val="18"/>
        </w:rPr>
        <w:t>// After method exception: rollback (for unchecked exceptions by default)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@Transactional</w:t>
      </w:r>
    </w:p>
    <w:p>
      <w:pPr>
        <w:spacing w:before="0" w:after="0" w:line="260" w:lineRule="exact"/>
        <w:shd w:fill="F5F5F5" w:val="clear"/>
      </w:pPr>
      <w:r>
        <w:rPr>
          <w:rFonts w:ascii="Consolas" w:hAnsi="Consolas"/>
          <w:color w:val="2B2B2B"/>
          <w:sz w:val="18"/>
        </w:rPr>
        <w:t>public void transfer(Long fromId, Long toId, BigDecimal amount) {</w:t>
      </w:r>
    </w:p>
    <w:p>
      <w:pPr>
        <w:spacing w:before="0" w:after="0" w:line="260" w:lineRule="exact"/>
        <w:shd w:fill="F5F5F5" w:val="clear"/>
      </w:pPr>
      <w:r>
        <w:rPr>
          <w:rFonts w:ascii="Consolas" w:hAnsi="Consolas"/>
          <w:color w:val="2B2B2B"/>
          <w:sz w:val="18"/>
        </w:rPr>
        <w:t xml:space="preserve">    // TransactionInterceptor:</w:t>
      </w:r>
    </w:p>
    <w:p>
      <w:pPr>
        <w:spacing w:before="0" w:after="0" w:line="260" w:lineRule="exact"/>
        <w:shd w:fill="F5F5F5" w:val="clear"/>
      </w:pPr>
      <w:r>
        <w:rPr>
          <w:rFonts w:ascii="Consolas" w:hAnsi="Consolas"/>
          <w:color w:val="2B2B2B"/>
          <w:sz w:val="18"/>
        </w:rPr>
        <w:t xml:space="preserve">    // 1. Get PlatformTransactionManager</w:t>
      </w:r>
    </w:p>
    <w:p>
      <w:pPr>
        <w:spacing w:before="0" w:after="0" w:line="260" w:lineRule="exact"/>
        <w:shd w:fill="F5F5F5" w:val="clear"/>
      </w:pPr>
      <w:r>
        <w:rPr>
          <w:rFonts w:ascii="Consolas" w:hAnsi="Consolas"/>
          <w:color w:val="2B2B2B"/>
          <w:sz w:val="18"/>
        </w:rPr>
        <w:t xml:space="preserve">    // 2. Begin transaction (or join existing)</w:t>
      </w:r>
    </w:p>
    <w:p>
      <w:pPr>
        <w:spacing w:before="0" w:after="0" w:line="260" w:lineRule="exact"/>
        <w:shd w:fill="F5F5F5" w:val="clear"/>
      </w:pPr>
      <w:r>
        <w:rPr>
          <w:rFonts w:ascii="Consolas" w:hAnsi="Consolas"/>
          <w:color w:val="2B2B2B"/>
          <w:sz w:val="18"/>
        </w:rPr>
        <w:t xml:space="preserve">    // 3. Execute method</w:t>
      </w:r>
    </w:p>
    <w:p>
      <w:pPr>
        <w:spacing w:before="0" w:after="0" w:line="260" w:lineRule="exact"/>
        <w:shd w:fill="F5F5F5" w:val="clear"/>
      </w:pPr>
      <w:r>
        <w:rPr>
          <w:rFonts w:ascii="Consolas" w:hAnsi="Consolas"/>
          <w:color w:val="2B2B2B"/>
          <w:sz w:val="18"/>
        </w:rPr>
        <w:t xml:space="preserve">    // 4. If RuntimeException/Error → rollback</w:t>
      </w:r>
    </w:p>
    <w:p>
      <w:pPr>
        <w:spacing w:before="0" w:after="0" w:line="260" w:lineRule="exact"/>
        <w:shd w:fill="F5F5F5" w:val="clear"/>
      </w:pPr>
      <w:r>
        <w:rPr>
          <w:rFonts w:ascii="Consolas" w:hAnsi="Consolas"/>
          <w:color w:val="2B2B2B"/>
          <w:sz w:val="18"/>
        </w:rPr>
        <w:t xml:space="preserve">    // 5. If checked exception → commit (default!)</w:t>
      </w:r>
    </w:p>
    <w:p>
      <w:pPr>
        <w:spacing w:before="0" w:after="0" w:line="260" w:lineRule="exact"/>
        <w:shd w:fill="F5F5F5" w:val="clear"/>
      </w:pPr>
      <w:r>
        <w:rPr>
          <w:rFonts w:ascii="Consolas" w:hAnsi="Consolas"/>
          <w:color w:val="2B2B2B"/>
          <w:sz w:val="18"/>
        </w:rPr>
        <w:t xml:space="preserve">    // 6. If success → commit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Checked exceptions DON'T trigger rollback by default!</w:t>
      </w:r>
    </w:p>
    <w:p>
      <w:pPr>
        <w:spacing w:before="0" w:after="0" w:line="260" w:lineRule="exact"/>
        <w:shd w:fill="F5F5F5" w:val="clear"/>
      </w:pPr>
      <w:r>
        <w:rPr>
          <w:rFonts w:ascii="Consolas" w:hAnsi="Consolas"/>
          <w:color w:val="2B2B2B"/>
          <w:sz w:val="18"/>
        </w:rPr>
        <w:t>@Transactional(rollbackFor = Exception.class)  // Rollback for ALL exceptions</w:t>
      </w:r>
    </w:p>
    <w:p>
      <w:pPr>
        <w:spacing w:before="0" w:after="0" w:line="260" w:lineRule="exact"/>
        <w:shd w:fill="F5F5F5" w:val="clear"/>
      </w:pPr>
      <w:r>
        <w:rPr>
          <w:rFonts w:ascii="Consolas" w:hAnsi="Consolas"/>
          <w:color w:val="2B2B2B"/>
          <w:sz w:val="18"/>
        </w:rPr>
        <w:t>public void riskyOperation() throws IOException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Propagation levels:</w:t>
      </w:r>
    </w:p>
    <w:p>
      <w:pPr>
        <w:spacing w:before="0" w:after="0" w:line="260" w:lineRule="exact"/>
        <w:shd w:fill="F5F5F5" w:val="clear"/>
      </w:pPr>
      <w:r>
        <w:rPr>
          <w:rFonts w:ascii="Consolas" w:hAnsi="Consolas"/>
          <w:color w:val="2B2B2B"/>
          <w:sz w:val="18"/>
        </w:rPr>
        <w:t>// REQUIRED (default): join existing or create new</w:t>
      </w:r>
    </w:p>
    <w:p>
      <w:pPr>
        <w:spacing w:before="0" w:after="0" w:line="260" w:lineRule="exact"/>
        <w:shd w:fill="F5F5F5" w:val="clear"/>
      </w:pPr>
      <w:r>
        <w:rPr>
          <w:rFonts w:ascii="Consolas" w:hAnsi="Consolas"/>
          <w:color w:val="2B2B2B"/>
          <w:sz w:val="18"/>
        </w:rPr>
        <w:t>// REQUIRES_NEW: always create new (suspend existing)</w:t>
      </w:r>
    </w:p>
    <w:p>
      <w:pPr>
        <w:spacing w:before="0" w:after="0" w:line="260" w:lineRule="exact"/>
        <w:shd w:fill="F5F5F5" w:val="clear"/>
      </w:pPr>
      <w:r>
        <w:rPr>
          <w:rFonts w:ascii="Consolas" w:hAnsi="Consolas"/>
          <w:color w:val="2B2B2B"/>
          <w:sz w:val="18"/>
        </w:rPr>
        <w:t>// NESTED: savepoint within existing transaction</w:t>
      </w:r>
    </w:p>
    <w:p>
      <w:pPr>
        <w:spacing w:before="0" w:after="0" w:line="260" w:lineRule="exact"/>
        <w:shd w:fill="F5F5F5" w:val="clear"/>
      </w:pPr>
      <w:r>
        <w:rPr>
          <w:rFonts w:ascii="Consolas" w:hAnsi="Consolas"/>
          <w:color w:val="2B2B2B"/>
          <w:sz w:val="18"/>
        </w:rPr>
        <w:t>// SUPPORTS: join if exists, non-transactional if not</w:t>
      </w:r>
    </w:p>
    <w:p>
      <w:pPr>
        <w:spacing w:before="0" w:after="0" w:line="260" w:lineRule="exact"/>
        <w:shd w:fill="F5F5F5" w:val="clear"/>
      </w:pPr>
      <w:r>
        <w:rPr>
          <w:rFonts w:ascii="Consolas" w:hAnsi="Consolas"/>
          <w:color w:val="2B2B2B"/>
          <w:sz w:val="18"/>
        </w:rPr>
        <w:t>// NOT_SUPPORTED: suspend existing, run non-transactional</w:t>
      </w:r>
    </w:p>
    <w:p>
      <w:pPr>
        <w:spacing w:before="0" w:after="0" w:line="260" w:lineRule="exact"/>
        <w:shd w:fill="F5F5F5" w:val="clear"/>
      </w:pPr>
      <w:r>
        <w:rPr>
          <w:rFonts w:ascii="Consolas" w:hAnsi="Consolas"/>
          <w:color w:val="2B2B2B"/>
          <w:sz w:val="18"/>
        </w:rPr>
        <w:t>// MANDATORY: must have existing, throw if not</w:t>
      </w:r>
    </w:p>
    <w:p>
      <w:pPr>
        <w:spacing w:before="0" w:after="0" w:line="260" w:lineRule="exact"/>
        <w:shd w:fill="F5F5F5" w:val="clear"/>
      </w:pPr>
      <w:r>
        <w:rPr>
          <w:rFonts w:ascii="Consolas" w:hAnsi="Consolas"/>
          <w:color w:val="2B2B2B"/>
          <w:sz w:val="18"/>
        </w:rPr>
        <w:t>// NEVER: throw if transaction exists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AOP Proxy Mechanism được định nghĩa là gì?</w:t>
      </w:r>
    </w:p>
    <w:p>
      <w:pPr>
        <w:ind w:left="432"/>
      </w:pPr>
      <w:r>
        <w:rPr>
          <w:rFonts w:ascii="Calibri" w:hAnsi="Calibri"/>
          <w:sz w:val="20"/>
        </w:rPr>
        <w:t>⬚ A. Spring Container = BeanFactory + ApplicationContext — quản lý bean definitions, instantiation, wiri…</w:t>
      </w:r>
    </w:p>
    <w:p>
      <w:pPr>
        <w:ind w:left="432"/>
      </w:pPr>
      <w:r>
        <w:rPr>
          <w:rFonts w:ascii="Calibri" w:hAnsi="Calibri"/>
          <w:sz w:val="20"/>
        </w:rPr>
        <w:t>⬚ B. A depends on B, B depends on A — Spring có thể resolve cho setter/field injection nhưng KHÔNG cho c…</w:t>
      </w:r>
    </w:p>
    <w:p>
      <w:pPr>
        <w:ind w:left="432"/>
      </w:pPr>
      <w:r>
        <w:rPr>
          <w:rFonts w:ascii="Calibri" w:hAnsi="Calibri"/>
          <w:sz w:val="20"/>
        </w:rPr>
        <w:t>⬚ C. Ngoài basic constructor/setter/field injection, Spring hỗ trợ nhiều patterns phức tạp.</w:t>
      </w:r>
    </w:p>
    <w:p>
      <w:pPr>
        <w:ind w:left="432"/>
      </w:pPr>
      <w:r>
        <w:rPr>
          <w:rFonts w:ascii="Calibri" w:hAnsi="Calibri"/>
          <w:b/>
          <w:color w:val="2C5F2D"/>
          <w:sz w:val="20"/>
        </w:rPr>
        <w:t>✅ D. Spring AOP dùng runtime proxies — JDK Dynamic Proxy hoặc CGLIB.</w:t>
      </w:r>
    </w:p>
    <w:p>
      <w:pPr>
        <w:ind w:left="432"/>
        <w:shd w:fill="FFF8E1" w:val="clear"/>
      </w:pPr>
      <w:r>
        <w:rPr>
          <w:rFonts w:ascii="Calibri" w:hAnsi="Calibri"/>
          <w:i/>
          <w:color w:val="6B4626"/>
          <w:sz w:val="20"/>
        </w:rPr>
        <w:t xml:space="preserve">💡 Giải thích: AOP Proxy Mechanism: Spring AOP dùng runtime proxies — JDK Dynamic Proxy hoặc CGLIB.. </w:t>
      </w:r>
    </w:p>
    <w:p/>
    <w:p>
      <w:r>
        <w:rPr>
          <w:rFonts w:ascii="Calibri" w:hAnsi="Calibri"/>
          <w:b/>
          <w:sz w:val="22"/>
        </w:rPr>
        <w:t>Câu 2: Pointcut Expressions — Advanced được định nghĩa là gì?</w:t>
      </w:r>
    </w:p>
    <w:p>
      <w:pPr>
        <w:ind w:left="432"/>
      </w:pPr>
      <w:r>
        <w:rPr>
          <w:rFonts w:ascii="Calibri" w:hAnsi="Calibri"/>
          <w:b/>
          <w:color w:val="2C5F2D"/>
          <w:sz w:val="20"/>
        </w:rPr>
        <w:t>✅ A. Pointcut language xác định WHERE advice applies — execution, annotation, within, args.</w:t>
      </w:r>
    </w:p>
    <w:p>
      <w:pPr>
        <w:ind w:left="432"/>
      </w:pPr>
      <w:r>
        <w:rPr>
          <w:rFonts w:ascii="Calibri" w:hAnsi="Calibri"/>
          <w:sz w:val="20"/>
        </w:rPr>
        <w:t>⬚ B. Spring AOP dùng runtime proxies — JDK Dynamic Proxy hoặc CGLIB.</w:t>
      </w:r>
    </w:p>
    <w:p>
      <w:pPr>
        <w:ind w:left="432"/>
      </w:pPr>
      <w:r>
        <w:rPr>
          <w:rFonts w:ascii="Calibri" w:hAnsi="Calibri"/>
          <w:sz w:val="20"/>
        </w:rPr>
        <w:t>⬚ C. Cách Spring chọn bean khi có nhiều candidates — @Primary, @Qualifier, custom qualifiers.</w:t>
      </w:r>
    </w:p>
    <w:p>
      <w:pPr>
        <w:ind w:left="432"/>
      </w:pPr>
      <w:r>
        <w:rPr>
          <w:rFonts w:ascii="Calibri" w:hAnsi="Calibri"/>
          <w:sz w:val="20"/>
        </w:rPr>
        <w:t>⬚ D. Spring Container = BeanFactory + ApplicationContext — quản lý bean definitions, instantiation, wiri…</w:t>
      </w:r>
    </w:p>
    <w:p>
      <w:pPr>
        <w:ind w:left="432"/>
        <w:shd w:fill="FFF8E1" w:val="clear"/>
      </w:pPr>
      <w:r>
        <w:rPr>
          <w:rFonts w:ascii="Calibri" w:hAnsi="Calibri"/>
          <w:i/>
          <w:color w:val="6B4626"/>
          <w:sz w:val="20"/>
        </w:rPr>
        <w:t xml:space="preserve">💡 Giải thích: Pointcut Expressions — Advanced: Pointcut language xác định WHERE advice applies — execution, annotation, within, args.. </w:t>
      </w:r>
    </w:p>
    <w:p/>
    <w:p>
      <w:r>
        <w:rPr>
          <w:rFonts w:ascii="Calibri" w:hAnsi="Calibri"/>
          <w:b/>
          <w:sz w:val="22"/>
        </w:rPr>
        <w:t>Câu 3: Advice Ordering &amp; @Transactional Internals được định nghĩa là gì?</w:t>
      </w:r>
    </w:p>
    <w:p>
      <w:pPr>
        <w:ind w:left="432"/>
      </w:pPr>
      <w:r>
        <w:rPr>
          <w:rFonts w:ascii="Calibri" w:hAnsi="Calibri"/>
          <w:sz w:val="20"/>
        </w:rPr>
        <w:t>⬚ A. Spring AOP dùng runtime proxies — JDK Dynamic Proxy hoặc CGLIB.</w:t>
      </w:r>
    </w:p>
    <w:p>
      <w:pPr>
        <w:ind w:left="432"/>
      </w:pPr>
      <w:r>
        <w:rPr>
          <w:rFonts w:ascii="Calibri" w:hAnsi="Calibri"/>
          <w:sz w:val="20"/>
        </w:rPr>
        <w:t>⬚ B. Pointcut language xác định WHERE advice applies — execution, annotation, within, args.</w:t>
      </w:r>
    </w:p>
    <w:p>
      <w:pPr>
        <w:ind w:left="432"/>
      </w:pPr>
      <w:r>
        <w:rPr>
          <w:rFonts w:ascii="Calibri" w:hAnsi="Calibri"/>
          <w:b/>
          <w:color w:val="2C5F2D"/>
          <w:sz w:val="20"/>
        </w:rPr>
        <w:t>✅ C. Khi nhiều aspects apply cùng method — thứ tự quan trọng.</w:t>
      </w:r>
    </w:p>
    <w:p>
      <w:pPr>
        <w:ind w:left="432"/>
      </w:pPr>
      <w:r>
        <w:rPr>
          <w:rFonts w:ascii="Calibri" w:hAnsi="Calibri"/>
          <w:sz w:val="20"/>
        </w:rPr>
        <w:t>⬚ D. A depends on B, B depends on A — Spring có thể resolve cho setter/field injection nhưng KHÔNG cho c…</w:t>
      </w:r>
    </w:p>
    <w:p>
      <w:pPr>
        <w:ind w:left="432"/>
        <w:shd w:fill="FFF8E1" w:val="clear"/>
      </w:pPr>
      <w:r>
        <w:rPr>
          <w:rFonts w:ascii="Calibri" w:hAnsi="Calibri"/>
          <w:i/>
          <w:color w:val="6B4626"/>
          <w:sz w:val="20"/>
        </w:rPr>
        <w:t xml:space="preserve">💡 Giải thích: Advice Ordering &amp; @Transactional Internals: Khi nhiều aspects apply cùng method — thứ tự quan trọng..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AOP Proxy Mechanism</w:t>
            </w:r>
          </w:p>
        </w:tc>
        <w:tc>
          <w:tcPr>
            <w:tcW w:type="dxa" w:w="3120"/>
          </w:tcPr>
          <w:p>
            <w:r/>
            <w:r>
              <w:rPr>
                <w:rFonts w:ascii="Calibri" w:hAnsi="Calibri"/>
                <w:sz w:val="18"/>
              </w:rPr>
              <w:t>Spring AOP dùng runtime proxies — JDK Dynamic Proxy hoặc CGLIB.</w:t>
            </w:r>
          </w:p>
        </w:tc>
        <w:tc>
          <w:tcPr>
            <w:tcW w:type="dxa" w:w="3120"/>
          </w:tcPr>
          <w:p>
            <w:r/>
            <w:r>
              <w:rPr>
                <w:rFonts w:ascii="Calibri" w:hAnsi="Calibri"/>
                <w:i/>
                <w:sz w:val="18"/>
              </w:rPr>
              <w:t>spring-core</w:t>
            </w:r>
          </w:p>
        </w:tc>
      </w:tr>
      <w:tr>
        <w:tc>
          <w:tcPr>
            <w:tcW w:type="dxa" w:w="3120"/>
            <w:shd w:fill="FFF8F0" w:val="clear"/>
          </w:tcPr>
          <w:p>
            <w:r/>
            <w:r>
              <w:rPr>
                <w:rFonts w:ascii="Calibri" w:hAnsi="Calibri"/>
                <w:b/>
                <w:sz w:val="20"/>
              </w:rPr>
              <w:t>Pointcut Expressions — Advanced</w:t>
            </w:r>
          </w:p>
        </w:tc>
        <w:tc>
          <w:tcPr>
            <w:tcW w:type="dxa" w:w="3120"/>
            <w:shd w:fill="FFF8F0" w:val="clear"/>
          </w:tcPr>
          <w:p>
            <w:r/>
            <w:r>
              <w:rPr>
                <w:rFonts w:ascii="Calibri" w:hAnsi="Calibri"/>
                <w:sz w:val="18"/>
              </w:rPr>
              <w:t>Pointcut language xác định WHERE advice applies — execution, annotation, within, args.</w:t>
            </w:r>
          </w:p>
        </w:tc>
        <w:tc>
          <w:tcPr>
            <w:tcW w:type="dxa" w:w="3120"/>
            <w:shd w:fill="FFF8F0" w:val="clear"/>
          </w:tcPr>
          <w:p>
            <w:r/>
            <w:r>
              <w:rPr>
                <w:rFonts w:ascii="Calibri" w:hAnsi="Calibri"/>
                <w:i/>
                <w:sz w:val="18"/>
              </w:rPr>
              <w:t>spring-core</w:t>
            </w:r>
          </w:p>
        </w:tc>
      </w:tr>
      <w:tr>
        <w:tc>
          <w:tcPr>
            <w:tcW w:type="dxa" w:w="3120"/>
          </w:tcPr>
          <w:p>
            <w:r/>
            <w:r>
              <w:rPr>
                <w:rFonts w:ascii="Calibri" w:hAnsi="Calibri"/>
                <w:b/>
                <w:sz w:val="20"/>
              </w:rPr>
              <w:t>Advice Ordering &amp; @Transactional Internals</w:t>
            </w:r>
          </w:p>
        </w:tc>
        <w:tc>
          <w:tcPr>
            <w:tcW w:type="dxa" w:w="3120"/>
          </w:tcPr>
          <w:p>
            <w:r/>
            <w:r>
              <w:rPr>
                <w:rFonts w:ascii="Calibri" w:hAnsi="Calibri"/>
                <w:sz w:val="18"/>
              </w:rPr>
              <w:t>Khi nhiều aspects apply cùng method — thứ tự quan trọng.</w:t>
            </w:r>
          </w:p>
        </w:tc>
        <w:tc>
          <w:tcPr>
            <w:tcW w:type="dxa" w:w="3120"/>
          </w:tcPr>
          <w:p>
            <w:r/>
            <w:r>
              <w:rPr>
                <w:rFonts w:ascii="Calibri" w:hAnsi="Calibri"/>
                <w:i/>
                <w:sz w:val="18"/>
              </w:rPr>
              <w:t>spring-core</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r>
        <w:br w:type="page"/>
      </w:r>
    </w:p>
    <w:p>
      <w:pPr>
        <w:pStyle w:val="Heading1"/>
      </w:pPr>
      <w:r>
        <w:t>Module 5: Spring Boot — Spring Boot</w:t>
      </w:r>
    </w:p>
    <w:p>
      <w:r>
        <w:rPr>
          <w:rFonts w:ascii="Calibri" w:hAnsi="Calibri"/>
          <w:i/>
          <w:color w:val="666666"/>
          <w:sz w:val="22"/>
        </w:rPr>
        <w:t>Difficulty: 🟡 Intermediate  •  Lessons: 2</w:t>
      </w:r>
    </w:p>
    <w:p>
      <w:r>
        <w:rPr>
          <w:color w:val="CCCCCC"/>
        </w:rPr>
        <w:t>────────────────────────────────────────────────────────────</w:t>
      </w:r>
    </w:p>
    <w:p>
      <w:pPr>
        <w:pStyle w:val="Heading2"/>
      </w:pPr>
      <w:r>
        <w:t>Bài 1: Spring Boot — Deep Dive</w:t>
      </w:r>
    </w:p>
    <w:p>
      <w:pPr>
        <w:spacing w:after="160"/>
      </w:pPr>
      <w:r>
        <w:rPr>
          <w:rFonts w:ascii="Calibri" w:hAnsi="Calibri"/>
          <w:sz w:val="22"/>
        </w:rPr>
        <w:t>Spring Boot = opinionated Spring + auto-configuration + embedded server. Senior cần hiểu auto-configuration mechanism, conditional beans, externalized configuration binding, và production readiness.</w:t>
      </w:r>
    </w:p>
    <w:p>
      <w:pPr>
        <w:pStyle w:val="Heading2"/>
      </w:pPr>
      <w:r>
        <w:t>Spring Boot — Deep Dive</w:t>
      </w:r>
    </w:p>
    <w:p>
      <w:pPr>
        <w:pStyle w:val="Heading2"/>
      </w:pPr>
      <w:r>
        <w:t>Tổng Quan</w:t>
      </w:r>
    </w:p>
    <w:p>
      <w:r>
        <w:rPr>
          <w:rFonts w:ascii="Calibri" w:hAnsi="Calibri"/>
          <w:sz w:val="22"/>
        </w:rPr>
        <w:t>Spring Boot = opinionated Spring + auto-configuration + embedded server. Senior cần hiểu auto-configuration mechanism, conditional beans, externalized configuration binding, và production readiness.</w:t>
      </w:r>
    </w:p>
    <w:p>
      <w:pPr>
        <w:pStyle w:val="Heading2"/>
      </w:pPr>
      <w:r>
        <w:t>Keyword: Auto-configuration Mechanism</w:t>
      </w:r>
    </w:p>
    <w:p>
      <w:r>
        <w:rPr>
          <w:rFonts w:ascii="Calibri" w:hAnsi="Calibri"/>
          <w:sz w:val="22"/>
        </w:rPr>
      </w:r>
      <w:r>
        <w:rPr>
          <w:rFonts w:ascii="Calibri" w:hAnsi="Calibri"/>
          <w:b/>
          <w:sz w:val="22"/>
        </w:rPr>
        <w:t>Định nghĩa:</w:t>
      </w:r>
      <w:r>
        <w:rPr>
          <w:rFonts w:ascii="Calibri" w:hAnsi="Calibri"/>
          <w:sz w:val="22"/>
        </w:rPr>
        <w:t xml:space="preserve"> Spring Boot tự động cấu hình beans dựa trên classpath, properties, và existing beans.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Auto-configuration flow:</w:t>
      </w:r>
    </w:p>
    <w:p>
      <w:pPr>
        <w:spacing w:before="0" w:after="0" w:line="260" w:lineRule="exact"/>
        <w:shd w:fill="F5F5F5" w:val="clear"/>
      </w:pPr>
      <w:r>
        <w:rPr>
          <w:rFonts w:ascii="Consolas" w:hAnsi="Consolas"/>
          <w:color w:val="2B2B2B"/>
          <w:sz w:val="18"/>
        </w:rPr>
        <w:t>// 1. @SpringBootApplication includes @EnableAutoConfiguration</w:t>
      </w:r>
    </w:p>
    <w:p>
      <w:pPr>
        <w:spacing w:before="0" w:after="0" w:line="260" w:lineRule="exact"/>
        <w:shd w:fill="F5F5F5" w:val="clear"/>
      </w:pPr>
      <w:r>
        <w:rPr>
          <w:rFonts w:ascii="Consolas" w:hAnsi="Consolas"/>
          <w:color w:val="2B2B2B"/>
          <w:sz w:val="18"/>
        </w:rPr>
        <w:t>// 2. Spring loads META-INF/spring/org.springframework.boot.autoconfigure.AutoConfiguration.imports</w:t>
      </w:r>
    </w:p>
    <w:p>
      <w:pPr>
        <w:spacing w:before="0" w:after="0" w:line="260" w:lineRule="exact"/>
        <w:shd w:fill="F5F5F5" w:val="clear"/>
      </w:pPr>
      <w:r>
        <w:rPr>
          <w:rFonts w:ascii="Consolas" w:hAnsi="Consolas"/>
          <w:color w:val="2B2B2B"/>
          <w:sz w:val="18"/>
        </w:rPr>
        <w:t>//    (trước Spring Boot 3.0: META-INF/spring.factories)</w:t>
      </w:r>
    </w:p>
    <w:p>
      <w:pPr>
        <w:spacing w:before="0" w:after="0" w:line="260" w:lineRule="exact"/>
        <w:shd w:fill="F5F5F5" w:val="clear"/>
      </w:pPr>
      <w:r>
        <w:rPr>
          <w:rFonts w:ascii="Consolas" w:hAnsi="Consolas"/>
          <w:color w:val="2B2B2B"/>
          <w:sz w:val="18"/>
        </w:rPr>
        <w:t>// 3. Mỗi auto-configuration class có @Conditional annotations</w:t>
      </w:r>
    </w:p>
    <w:p>
      <w:pPr>
        <w:spacing w:before="0" w:after="0" w:line="260" w:lineRule="exact"/>
        <w:shd w:fill="F5F5F5" w:val="clear"/>
      </w:pPr>
      <w:r>
        <w:rPr>
          <w:rFonts w:ascii="Consolas" w:hAnsi="Consolas"/>
          <w:color w:val="2B2B2B"/>
          <w:sz w:val="18"/>
        </w:rPr>
        <w:t>// 4. Conditions evaluated → beans created if conditions met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Ví dụ: DataSourceAutoConfiguration</w:t>
      </w:r>
    </w:p>
    <w:p>
      <w:pPr>
        <w:spacing w:before="0" w:after="0" w:line="260" w:lineRule="exact"/>
        <w:shd w:fill="F5F5F5" w:val="clear"/>
      </w:pPr>
      <w:r>
        <w:rPr>
          <w:rFonts w:ascii="Consolas" w:hAnsi="Consolas"/>
          <w:color w:val="2B2B2B"/>
          <w:sz w:val="18"/>
        </w:rPr>
        <w:t>@AutoConfiguration</w:t>
      </w:r>
    </w:p>
    <w:p>
      <w:pPr>
        <w:spacing w:before="0" w:after="0" w:line="260" w:lineRule="exact"/>
        <w:shd w:fill="F5F5F5" w:val="clear"/>
      </w:pPr>
      <w:r>
        <w:rPr>
          <w:rFonts w:ascii="Consolas" w:hAnsi="Consolas"/>
          <w:color w:val="2B2B2B"/>
          <w:sz w:val="18"/>
        </w:rPr>
        <w:t>@ConditionalOnClass(DataSource.class)  // Chỉ khi DataSource class trên classpath</w:t>
      </w:r>
    </w:p>
    <w:p>
      <w:pPr>
        <w:spacing w:before="0" w:after="0" w:line="260" w:lineRule="exact"/>
        <w:shd w:fill="F5F5F5" w:val="clear"/>
      </w:pPr>
      <w:r>
        <w:rPr>
          <w:rFonts w:ascii="Consolas" w:hAnsi="Consolas"/>
          <w:color w:val="2B2B2B"/>
          <w:sz w:val="18"/>
        </w:rPr>
        <w:t>@ConditionalOnMissingBean(DataSource.class)  // Chỉ khi user chưa define DataSource bean</w:t>
      </w:r>
    </w:p>
    <w:p>
      <w:pPr>
        <w:spacing w:before="0" w:after="0" w:line="260" w:lineRule="exact"/>
        <w:shd w:fill="F5F5F5" w:val="clear"/>
      </w:pPr>
      <w:r>
        <w:rPr>
          <w:rFonts w:ascii="Consolas" w:hAnsi="Consolas"/>
          <w:color w:val="2B2B2B"/>
          <w:sz w:val="18"/>
        </w:rPr>
        <w:t>@EnableConfigurationProperties(DataSourceProperties.class)</w:t>
      </w:r>
    </w:p>
    <w:p>
      <w:pPr>
        <w:spacing w:before="0" w:after="0" w:line="260" w:lineRule="exact"/>
        <w:shd w:fill="F5F5F5" w:val="clear"/>
      </w:pPr>
      <w:r>
        <w:rPr>
          <w:rFonts w:ascii="Consolas" w:hAnsi="Consolas"/>
          <w:color w:val="2B2B2B"/>
          <w:sz w:val="18"/>
        </w:rPr>
        <w:t>public class DataSourceAutoConfiguration {</w:t>
      </w:r>
    </w:p>
    <w:p>
      <w:pPr>
        <w:spacing w:before="0" w:after="0" w:line="260" w:lineRule="exact"/>
        <w:shd w:fill="F5F5F5" w:val="clear"/>
      </w:pPr>
      <w:r>
        <w:rPr>
          <w:rFonts w:ascii="Consolas" w:hAnsi="Consolas"/>
          <w:color w:val="2B2B2B"/>
          <w:sz w:val="18"/>
        </w:rPr>
        <w:t xml:space="preserve">    @Bean</w:t>
      </w:r>
    </w:p>
    <w:p>
      <w:pPr>
        <w:spacing w:before="0" w:after="0" w:line="260" w:lineRule="exact"/>
        <w:shd w:fill="F5F5F5" w:val="clear"/>
      </w:pPr>
      <w:r>
        <w:rPr>
          <w:rFonts w:ascii="Consolas" w:hAnsi="Consolas"/>
          <w:color w:val="2B2B2B"/>
          <w:sz w:val="18"/>
        </w:rPr>
        <w:t xml:space="preserve">    @ConditionalOnProperty(prefix = "spring.datasource", name = "url")</w:t>
      </w:r>
    </w:p>
    <w:p>
      <w:pPr>
        <w:spacing w:before="0" w:after="0" w:line="260" w:lineRule="exact"/>
        <w:shd w:fill="F5F5F5" w:val="clear"/>
      </w:pPr>
      <w:r>
        <w:rPr>
          <w:rFonts w:ascii="Consolas" w:hAnsi="Consolas"/>
          <w:color w:val="2B2B2B"/>
          <w:sz w:val="18"/>
        </w:rPr>
        <w:t xml:space="preserve">    public DataSource dataSource(DataSourceProperties properties) {</w:t>
      </w:r>
    </w:p>
    <w:p>
      <w:pPr>
        <w:spacing w:before="0" w:after="0" w:line="260" w:lineRule="exact"/>
        <w:shd w:fill="F5F5F5" w:val="clear"/>
      </w:pPr>
      <w:r>
        <w:rPr>
          <w:rFonts w:ascii="Consolas" w:hAnsi="Consolas"/>
          <w:color w:val="2B2B2B"/>
          <w:sz w:val="18"/>
        </w:rPr>
        <w:t xml:space="preserve">        return properties.initializeDataSourceBuilder().build();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Conditional annotations:</w:t>
      </w:r>
    </w:p>
    <w:p>
      <w:pPr>
        <w:spacing w:before="0" w:after="0" w:line="260" w:lineRule="exact"/>
        <w:shd w:fill="F5F5F5" w:val="clear"/>
      </w:pPr>
      <w:r>
        <w:rPr>
          <w:rFonts w:ascii="Consolas" w:hAnsi="Consolas"/>
          <w:color w:val="2B2B2B"/>
          <w:sz w:val="18"/>
        </w:rPr>
        <w:t>@ConditionalOnClass(DataSource.class)        // Class trên classpath</w:t>
      </w:r>
    </w:p>
    <w:p>
      <w:pPr>
        <w:spacing w:before="0" w:after="0" w:line="260" w:lineRule="exact"/>
        <w:shd w:fill="F5F5F5" w:val="clear"/>
      </w:pPr>
      <w:r>
        <w:rPr>
          <w:rFonts w:ascii="Consolas" w:hAnsi="Consolas"/>
          <w:color w:val="2B2B2B"/>
          <w:sz w:val="18"/>
        </w:rPr>
        <w:t>@ConditionalOnMissingClass("com.example.X")  // Class KHÔNG trên classpath</w:t>
      </w:r>
    </w:p>
    <w:p>
      <w:pPr>
        <w:spacing w:before="0" w:after="0" w:line="260" w:lineRule="exact"/>
        <w:shd w:fill="F5F5F5" w:val="clear"/>
      </w:pPr>
      <w:r>
        <w:rPr>
          <w:rFonts w:ascii="Consolas" w:hAnsi="Consolas"/>
          <w:color w:val="2B2B2B"/>
          <w:sz w:val="18"/>
        </w:rPr>
        <w:t>@ConditionalOnBean(DataSource.class)          // Bean đã tồn tại</w:t>
      </w:r>
    </w:p>
    <w:p>
      <w:pPr>
        <w:spacing w:before="0" w:after="0" w:line="260" w:lineRule="exact"/>
        <w:shd w:fill="F5F5F5" w:val="clear"/>
      </w:pPr>
      <w:r>
        <w:rPr>
          <w:rFonts w:ascii="Consolas" w:hAnsi="Consolas"/>
          <w:color w:val="2B2B2B"/>
          <w:sz w:val="18"/>
        </w:rPr>
        <w:t>@ConditionalOnMissingBean(DataSource.class)   // Bean CHƯA tồn tại</w:t>
      </w:r>
    </w:p>
    <w:p>
      <w:pPr>
        <w:spacing w:before="0" w:after="0" w:line="260" w:lineRule="exact"/>
        <w:shd w:fill="F5F5F5" w:val="clear"/>
      </w:pPr>
      <w:r>
        <w:rPr>
          <w:rFonts w:ascii="Consolas" w:hAnsi="Consolas"/>
          <w:color w:val="2B2B2B"/>
          <w:sz w:val="18"/>
        </w:rPr>
        <w:t>@ConditionalOnProperty(name = "feature.enabled", havingValue = "true")</w:t>
      </w:r>
    </w:p>
    <w:p>
      <w:pPr>
        <w:spacing w:before="0" w:after="0" w:line="260" w:lineRule="exact"/>
        <w:shd w:fill="F5F5F5" w:val="clear"/>
      </w:pPr>
      <w:r>
        <w:rPr>
          <w:rFonts w:ascii="Consolas" w:hAnsi="Consolas"/>
          <w:color w:val="2B2B2B"/>
          <w:sz w:val="18"/>
        </w:rPr>
        <w:t>@ConditionalOnWebApplication                  // Là web application</w:t>
      </w:r>
    </w:p>
    <w:p>
      <w:pPr>
        <w:spacing w:before="0" w:after="0" w:line="260" w:lineRule="exact"/>
        <w:shd w:fill="F5F5F5" w:val="clear"/>
      </w:pPr>
      <w:r>
        <w:rPr>
          <w:rFonts w:ascii="Consolas" w:hAnsi="Consolas"/>
          <w:color w:val="2B2B2B"/>
          <w:sz w:val="18"/>
        </w:rPr>
        <w:t>@ConditionalOnExpression("${feature.a} &amp;&amp; !${feature.b}")</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User beans LUÔN override auto-configuration</w:t>
      </w:r>
    </w:p>
    <w:p>
      <w:pPr>
        <w:spacing w:before="0" w:after="0" w:line="260" w:lineRule="exact"/>
        <w:shd w:fill="F5F5F5" w:val="clear"/>
      </w:pPr>
      <w:r>
        <w:rPr>
          <w:rFonts w:ascii="Consolas" w:hAnsi="Consolas"/>
          <w:color w:val="2B2B2B"/>
          <w:sz w:val="18"/>
        </w:rPr>
        <w:t>// Vì @ConditionalOnMissingBean check user beans trước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Debug auto-configuration:</w:t>
      </w:r>
    </w:p>
    <w:p>
      <w:pPr>
        <w:spacing w:before="0" w:after="0" w:line="260" w:lineRule="exact"/>
        <w:shd w:fill="F5F5F5" w:val="clear"/>
      </w:pPr>
      <w:r>
        <w:rPr>
          <w:rFonts w:ascii="Consolas" w:hAnsi="Consolas"/>
          <w:color w:val="2B2B2B"/>
          <w:sz w:val="18"/>
        </w:rPr>
        <w:t>// --debug flag hoặc logging.level.org.springframework.boot.autoconfigure=DEBUG</w:t>
      </w:r>
    </w:p>
    <w:p>
      <w:pPr>
        <w:spacing w:before="0" w:after="0" w:line="260" w:lineRule="exact"/>
        <w:shd w:fill="F5F5F5" w:val="clear"/>
      </w:pPr>
      <w:r>
        <w:rPr>
          <w:rFonts w:ascii="Consolas" w:hAnsi="Consolas"/>
          <w:color w:val="2B2B2B"/>
          <w:sz w:val="18"/>
        </w:rPr>
        <w:t>// → ConditionEvaluationReport: positive matches, negative matches, exclusions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Tạo custom auto-configuration:</w:t>
      </w:r>
    </w:p>
    <w:p>
      <w:pPr>
        <w:spacing w:before="0" w:after="0" w:line="260" w:lineRule="exact"/>
        <w:shd w:fill="F5F5F5" w:val="clear"/>
      </w:pPr>
      <w:r>
        <w:rPr>
          <w:rFonts w:ascii="Consolas" w:hAnsi="Consolas"/>
          <w:color w:val="2B2B2B"/>
          <w:sz w:val="18"/>
        </w:rPr>
        <w:t>@AutoConfiguration</w:t>
      </w:r>
    </w:p>
    <w:p>
      <w:pPr>
        <w:spacing w:before="0" w:after="0" w:line="260" w:lineRule="exact"/>
        <w:shd w:fill="F5F5F5" w:val="clear"/>
      </w:pPr>
      <w:r>
        <w:rPr>
          <w:rFonts w:ascii="Consolas" w:hAnsi="Consolas"/>
          <w:color w:val="2B2B2B"/>
          <w:sz w:val="18"/>
        </w:rPr>
        <w:t>@ConditionalOnClass(MyLibrary.class)</w:t>
      </w:r>
    </w:p>
    <w:p>
      <w:pPr>
        <w:spacing w:before="0" w:after="0" w:line="260" w:lineRule="exact"/>
        <w:shd w:fill="F5F5F5" w:val="clear"/>
      </w:pPr>
      <w:r>
        <w:rPr>
          <w:rFonts w:ascii="Consolas" w:hAnsi="Consolas"/>
          <w:color w:val="2B2B2B"/>
          <w:sz w:val="18"/>
        </w:rPr>
        <w:t>@EnableConfigurationProperties(MyLibraryProperties.class)</w:t>
      </w:r>
    </w:p>
    <w:p>
      <w:pPr>
        <w:spacing w:before="0" w:after="0" w:line="260" w:lineRule="exact"/>
        <w:shd w:fill="F5F5F5" w:val="clear"/>
      </w:pPr>
      <w:r>
        <w:rPr>
          <w:rFonts w:ascii="Consolas" w:hAnsi="Consolas"/>
          <w:color w:val="2B2B2B"/>
          <w:sz w:val="18"/>
        </w:rPr>
        <w:t>public class MyLibraryAutoConfiguration {</w:t>
      </w:r>
    </w:p>
    <w:p>
      <w:pPr>
        <w:spacing w:before="0" w:after="0" w:line="260" w:lineRule="exact"/>
        <w:shd w:fill="F5F5F5" w:val="clear"/>
      </w:pPr>
      <w:r>
        <w:rPr>
          <w:rFonts w:ascii="Consolas" w:hAnsi="Consolas"/>
          <w:color w:val="2B2B2B"/>
          <w:sz w:val="18"/>
        </w:rPr>
        <w:t xml:space="preserve">    @Bean</w:t>
      </w:r>
    </w:p>
    <w:p>
      <w:pPr>
        <w:spacing w:before="0" w:after="0" w:line="260" w:lineRule="exact"/>
        <w:shd w:fill="F5F5F5" w:val="clear"/>
      </w:pPr>
      <w:r>
        <w:rPr>
          <w:rFonts w:ascii="Consolas" w:hAnsi="Consolas"/>
          <w:color w:val="2B2B2B"/>
          <w:sz w:val="18"/>
        </w:rPr>
        <w:t xml:space="preserve">    @ConditionalOnMissingBean</w:t>
      </w:r>
    </w:p>
    <w:p>
      <w:pPr>
        <w:spacing w:before="0" w:after="0" w:line="260" w:lineRule="exact"/>
        <w:shd w:fill="F5F5F5" w:val="clear"/>
      </w:pPr>
      <w:r>
        <w:rPr>
          <w:rFonts w:ascii="Consolas" w:hAnsi="Consolas"/>
          <w:color w:val="2B2B2B"/>
          <w:sz w:val="18"/>
        </w:rPr>
        <w:t xml:space="preserve">    public MyLibraryClient myLibraryClient(MyLibraryProperties props) {</w:t>
      </w:r>
    </w:p>
    <w:p>
      <w:pPr>
        <w:spacing w:before="0" w:after="0" w:line="260" w:lineRule="exact"/>
        <w:shd w:fill="F5F5F5" w:val="clear"/>
      </w:pPr>
      <w:r>
        <w:rPr>
          <w:rFonts w:ascii="Consolas" w:hAnsi="Consolas"/>
          <w:color w:val="2B2B2B"/>
          <w:sz w:val="18"/>
        </w:rPr>
        <w:t xml:space="preserve">        return new MyLibraryClient(props.getApiKey(), props.getBaseUrl());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@ConfigurationProperties — Type-safe Configuration</w:t>
      </w:r>
    </w:p>
    <w:p>
      <w:r>
        <w:rPr>
          <w:rFonts w:ascii="Calibri" w:hAnsi="Calibri"/>
          <w:sz w:val="22"/>
        </w:rPr>
      </w:r>
      <w:r>
        <w:rPr>
          <w:rFonts w:ascii="Calibri" w:hAnsi="Calibri"/>
          <w:b/>
          <w:sz w:val="22"/>
        </w:rPr>
        <w:t>Định nghĩa:</w:t>
      </w:r>
      <w:r>
        <w:rPr>
          <w:rFonts w:ascii="Calibri" w:hAnsi="Calibri"/>
          <w:sz w:val="22"/>
        </w:rPr>
        <w:t xml:space="preserve"> Bind configuration properties vào Java objects — type-safe, validated, IDE-supported.</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@ConfigurationProperties(prefix = "app.notification")</w:t>
      </w:r>
    </w:p>
    <w:p>
      <w:pPr>
        <w:spacing w:before="0" w:after="0" w:line="260" w:lineRule="exact"/>
        <w:shd w:fill="F5F5F5" w:val="clear"/>
      </w:pPr>
      <w:r>
        <w:rPr>
          <w:rFonts w:ascii="Consolas" w:hAnsi="Consolas"/>
          <w:color w:val="2B2B2B"/>
          <w:sz w:val="18"/>
        </w:rPr>
        <w:t>@Validated  // Enable JSR-303 validation</w:t>
      </w:r>
    </w:p>
    <w:p>
      <w:pPr>
        <w:spacing w:before="0" w:after="0" w:line="260" w:lineRule="exact"/>
        <w:shd w:fill="F5F5F5" w:val="clear"/>
      </w:pPr>
      <w:r>
        <w:rPr>
          <w:rFonts w:ascii="Consolas" w:hAnsi="Consolas"/>
          <w:color w:val="2B2B2B"/>
          <w:sz w:val="18"/>
        </w:rPr>
        <w:t>public class NotificationProperties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@NotBlank</w:t>
      </w:r>
    </w:p>
    <w:p>
      <w:pPr>
        <w:spacing w:before="0" w:after="0" w:line="260" w:lineRule="exact"/>
        <w:shd w:fill="F5F5F5" w:val="clear"/>
      </w:pPr>
      <w:r>
        <w:rPr>
          <w:rFonts w:ascii="Consolas" w:hAnsi="Consolas"/>
          <w:color w:val="2B2B2B"/>
          <w:sz w:val="18"/>
        </w:rPr>
        <w:t xml:space="preserve">    private String from;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private final Email email = new Email();</w:t>
      </w:r>
    </w:p>
    <w:p>
      <w:pPr>
        <w:spacing w:before="0" w:after="0" w:line="260" w:lineRule="exact"/>
        <w:shd w:fill="F5F5F5" w:val="clear"/>
      </w:pPr>
      <w:r>
        <w:rPr>
          <w:rFonts w:ascii="Consolas" w:hAnsi="Consolas"/>
          <w:color w:val="2B2B2B"/>
          <w:sz w:val="18"/>
        </w:rPr>
        <w:t xml:space="preserve">    private final Sms sms = new Sms();</w:t>
      </w:r>
    </w:p>
    <w:p>
      <w:pPr>
        <w:spacing w:before="0" w:after="0" w:line="260" w:lineRule="exact"/>
        <w:shd w:fill="F5F5F5" w:val="clear"/>
      </w:pPr>
      <w:r>
        <w:rPr>
          <w:rFonts w:ascii="Consolas" w:hAnsi="Consolas"/>
          <w:color w:val="2B2B2B"/>
          <w:sz w:val="18"/>
        </w:rPr>
        <w:t xml:space="preserve">    private final Retry retry = new Retry();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Nested configuration</w:t>
      </w:r>
    </w:p>
    <w:p>
      <w:pPr>
        <w:spacing w:before="0" w:after="0" w:line="260" w:lineRule="exact"/>
        <w:shd w:fill="F5F5F5" w:val="clear"/>
      </w:pPr>
      <w:r>
        <w:rPr>
          <w:rFonts w:ascii="Consolas" w:hAnsi="Consolas"/>
          <w:color w:val="2B2B2B"/>
          <w:sz w:val="18"/>
        </w:rPr>
        <w:t xml:space="preserve">    public static class Email {</w:t>
      </w:r>
    </w:p>
    <w:p>
      <w:pPr>
        <w:spacing w:before="0" w:after="0" w:line="260" w:lineRule="exact"/>
        <w:shd w:fill="F5F5F5" w:val="clear"/>
      </w:pPr>
      <w:r>
        <w:rPr>
          <w:rFonts w:ascii="Consolas" w:hAnsi="Consolas"/>
          <w:color w:val="2B2B2B"/>
          <w:sz w:val="18"/>
        </w:rPr>
        <w:t xml:space="preserve">        private boolean enabled = true;</w:t>
      </w:r>
    </w:p>
    <w:p>
      <w:pPr>
        <w:spacing w:before="0" w:after="0" w:line="260" w:lineRule="exact"/>
        <w:shd w:fill="F5F5F5" w:val="clear"/>
      </w:pPr>
      <w:r>
        <w:rPr>
          <w:rFonts w:ascii="Consolas" w:hAnsi="Consolas"/>
          <w:color w:val="2B2B2B"/>
          <w:sz w:val="18"/>
        </w:rPr>
        <w:t xml:space="preserve">        private String host = "smtp.gmail.com";</w:t>
      </w:r>
    </w:p>
    <w:p>
      <w:pPr>
        <w:spacing w:before="0" w:after="0" w:line="260" w:lineRule="exact"/>
        <w:shd w:fill="F5F5F5" w:val="clear"/>
      </w:pPr>
      <w:r>
        <w:rPr>
          <w:rFonts w:ascii="Consolas" w:hAnsi="Consolas"/>
          <w:color w:val="2B2B2B"/>
          <w:sz w:val="18"/>
        </w:rPr>
        <w:t xml:space="preserve">        private int port = 587;</w:t>
      </w:r>
    </w:p>
    <w:p>
      <w:pPr>
        <w:spacing w:before="0" w:after="0" w:line="260" w:lineRule="exact"/>
        <w:shd w:fill="F5F5F5" w:val="clear"/>
      </w:pPr>
      <w:r>
        <w:rPr>
          <w:rFonts w:ascii="Consolas" w:hAnsi="Consolas"/>
          <w:color w:val="2B2B2B"/>
          <w:sz w:val="18"/>
        </w:rPr>
        <w:t xml:space="preserve">        @DurationUnit(ChronoUnit.SECONDS)</w:t>
      </w:r>
    </w:p>
    <w:p>
      <w:pPr>
        <w:spacing w:before="0" w:after="0" w:line="260" w:lineRule="exact"/>
        <w:shd w:fill="F5F5F5" w:val="clear"/>
      </w:pPr>
      <w:r>
        <w:rPr>
          <w:rFonts w:ascii="Consolas" w:hAnsi="Consolas"/>
          <w:color w:val="2B2B2B"/>
          <w:sz w:val="18"/>
        </w:rPr>
        <w:t xml:space="preserve">        private Duration timeout = Duration.ofSeconds(30);</w:t>
      </w:r>
    </w:p>
    <w:p>
      <w:pPr>
        <w:spacing w:before="0" w:after="0" w:line="260" w:lineRule="exact"/>
        <w:shd w:fill="F5F5F5" w:val="clear"/>
      </w:pPr>
      <w:r>
        <w:rPr>
          <w:rFonts w:ascii="Consolas" w:hAnsi="Consolas"/>
          <w:color w:val="2B2B2B"/>
          <w:sz w:val="18"/>
        </w:rPr>
        <w:t xml:space="preserve">        // Getters &amp; Setters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class Sms {</w:t>
      </w:r>
    </w:p>
    <w:p>
      <w:pPr>
        <w:spacing w:before="0" w:after="0" w:line="260" w:lineRule="exact"/>
        <w:shd w:fill="F5F5F5" w:val="clear"/>
      </w:pPr>
      <w:r>
        <w:rPr>
          <w:rFonts w:ascii="Consolas" w:hAnsi="Consolas"/>
          <w:color w:val="2B2B2B"/>
          <w:sz w:val="18"/>
        </w:rPr>
        <w:t xml:space="preserve">        private boolean enabled = false;</w:t>
      </w:r>
    </w:p>
    <w:p>
      <w:pPr>
        <w:spacing w:before="0" w:after="0" w:line="260" w:lineRule="exact"/>
        <w:shd w:fill="F5F5F5" w:val="clear"/>
      </w:pPr>
      <w:r>
        <w:rPr>
          <w:rFonts w:ascii="Consolas" w:hAnsi="Consolas"/>
          <w:color w:val="2B2B2B"/>
          <w:sz w:val="18"/>
        </w:rPr>
        <w:t xml:space="preserve">        private String provider = "twilio";</w:t>
      </w:r>
    </w:p>
    <w:p>
      <w:pPr>
        <w:spacing w:before="0" w:after="0" w:line="260" w:lineRule="exact"/>
        <w:shd w:fill="F5F5F5" w:val="clear"/>
      </w:pPr>
      <w:r>
        <w:rPr>
          <w:rFonts w:ascii="Consolas" w:hAnsi="Consolas"/>
          <w:color w:val="2B2B2B"/>
          <w:sz w:val="18"/>
        </w:rPr>
        <w:t xml:space="preserve">        // Getters &amp; Setters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class Retry {</w:t>
      </w:r>
    </w:p>
    <w:p>
      <w:pPr>
        <w:spacing w:before="0" w:after="0" w:line="260" w:lineRule="exact"/>
        <w:shd w:fill="F5F5F5" w:val="clear"/>
      </w:pPr>
      <w:r>
        <w:rPr>
          <w:rFonts w:ascii="Consolas" w:hAnsi="Consolas"/>
          <w:color w:val="2B2B2B"/>
          <w:sz w:val="18"/>
        </w:rPr>
        <w:t xml:space="preserve">        private int maxAttempts = 3;</w:t>
      </w:r>
    </w:p>
    <w:p>
      <w:pPr>
        <w:spacing w:before="0" w:after="0" w:line="260" w:lineRule="exact"/>
        <w:shd w:fill="F5F5F5" w:val="clear"/>
      </w:pPr>
      <w:r>
        <w:rPr>
          <w:rFonts w:ascii="Consolas" w:hAnsi="Consolas"/>
          <w:color w:val="2B2B2B"/>
          <w:sz w:val="18"/>
        </w:rPr>
        <w:t xml:space="preserve">        @DurationUnit(ChronoUnit.MILLIS)</w:t>
      </w:r>
    </w:p>
    <w:p>
      <w:pPr>
        <w:spacing w:before="0" w:after="0" w:line="260" w:lineRule="exact"/>
        <w:shd w:fill="F5F5F5" w:val="clear"/>
      </w:pPr>
      <w:r>
        <w:rPr>
          <w:rFonts w:ascii="Consolas" w:hAnsi="Consolas"/>
          <w:color w:val="2B2B2B"/>
          <w:sz w:val="18"/>
        </w:rPr>
        <w:t xml:space="preserve">        private Duration initialDelay = Duration.ofMillis(100);</w:t>
      </w:r>
    </w:p>
    <w:p>
      <w:pPr>
        <w:spacing w:before="0" w:after="0" w:line="260" w:lineRule="exact"/>
        <w:shd w:fill="F5F5F5" w:val="clear"/>
      </w:pPr>
      <w:r>
        <w:rPr>
          <w:rFonts w:ascii="Consolas" w:hAnsi="Consolas"/>
          <w:color w:val="2B2B2B"/>
          <w:sz w:val="18"/>
        </w:rPr>
        <w:t xml:space="preserve">        private double multiplier = 2.0;</w:t>
      </w:r>
    </w:p>
    <w:p>
      <w:pPr>
        <w:spacing w:before="0" w:after="0" w:line="260" w:lineRule="exact"/>
        <w:shd w:fill="F5F5F5" w:val="clear"/>
      </w:pPr>
      <w:r>
        <w:rPr>
          <w:rFonts w:ascii="Consolas" w:hAnsi="Consolas"/>
          <w:color w:val="2B2B2B"/>
          <w:sz w:val="18"/>
        </w:rPr>
        <w:t xml:space="preserve">        // Getters &amp; Setters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Getters &amp; Setters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application.yml:</w:t>
      </w:r>
    </w:p>
    <w:p>
      <w:pPr>
        <w:spacing w:before="0" w:after="0" w:line="260" w:lineRule="exact"/>
        <w:shd w:fill="F5F5F5" w:val="clear"/>
      </w:pPr>
      <w:r>
        <w:rPr>
          <w:rFonts w:ascii="Consolas" w:hAnsi="Consolas"/>
          <w:color w:val="2B2B2B"/>
          <w:sz w:val="18"/>
        </w:rPr>
        <w:t>// app:</w:t>
      </w:r>
    </w:p>
    <w:p>
      <w:pPr>
        <w:spacing w:before="0" w:after="0" w:line="260" w:lineRule="exact"/>
        <w:shd w:fill="F5F5F5" w:val="clear"/>
      </w:pPr>
      <w:r>
        <w:rPr>
          <w:rFonts w:ascii="Consolas" w:hAnsi="Consolas"/>
          <w:color w:val="2B2B2B"/>
          <w:sz w:val="18"/>
        </w:rPr>
        <w:t>//   notification:</w:t>
      </w:r>
    </w:p>
    <w:p>
      <w:pPr>
        <w:spacing w:before="0" w:after="0" w:line="260" w:lineRule="exact"/>
        <w:shd w:fill="F5F5F5" w:val="clear"/>
      </w:pPr>
      <w:r>
        <w:rPr>
          <w:rFonts w:ascii="Consolas" w:hAnsi="Consolas"/>
          <w:color w:val="2B2B2B"/>
          <w:sz w:val="18"/>
        </w:rPr>
        <w:t>//     from: noreply@example.com</w:t>
      </w:r>
    </w:p>
    <w:p>
      <w:pPr>
        <w:spacing w:before="0" w:after="0" w:line="260" w:lineRule="exact"/>
        <w:shd w:fill="F5F5F5" w:val="clear"/>
      </w:pPr>
      <w:r>
        <w:rPr>
          <w:rFonts w:ascii="Consolas" w:hAnsi="Consolas"/>
          <w:color w:val="2B2B2B"/>
          <w:sz w:val="18"/>
        </w:rPr>
        <w:t>//     email:</w:t>
      </w:r>
    </w:p>
    <w:p>
      <w:pPr>
        <w:spacing w:before="0" w:after="0" w:line="260" w:lineRule="exact"/>
        <w:shd w:fill="F5F5F5" w:val="clear"/>
      </w:pPr>
      <w:r>
        <w:rPr>
          <w:rFonts w:ascii="Consolas" w:hAnsi="Consolas"/>
          <w:color w:val="2B2B2B"/>
          <w:sz w:val="18"/>
        </w:rPr>
        <w:t>//       enabled: true</w:t>
      </w:r>
    </w:p>
    <w:p>
      <w:pPr>
        <w:spacing w:before="0" w:after="0" w:line="260" w:lineRule="exact"/>
        <w:shd w:fill="F5F5F5" w:val="clear"/>
      </w:pPr>
      <w:r>
        <w:rPr>
          <w:rFonts w:ascii="Consolas" w:hAnsi="Consolas"/>
          <w:color w:val="2B2B2B"/>
          <w:sz w:val="18"/>
        </w:rPr>
        <w:t>//       host: smtp.gmail.com</w:t>
      </w:r>
    </w:p>
    <w:p>
      <w:pPr>
        <w:spacing w:before="0" w:after="0" w:line="260" w:lineRule="exact"/>
        <w:shd w:fill="F5F5F5" w:val="clear"/>
      </w:pPr>
      <w:r>
        <w:rPr>
          <w:rFonts w:ascii="Consolas" w:hAnsi="Consolas"/>
          <w:color w:val="2B2B2B"/>
          <w:sz w:val="18"/>
        </w:rPr>
        <w:t>//       timeout: 30s</w:t>
      </w:r>
    </w:p>
    <w:p>
      <w:pPr>
        <w:spacing w:before="0" w:after="0" w:line="260" w:lineRule="exact"/>
        <w:shd w:fill="F5F5F5" w:val="clear"/>
      </w:pPr>
      <w:r>
        <w:rPr>
          <w:rFonts w:ascii="Consolas" w:hAnsi="Consolas"/>
          <w:color w:val="2B2B2B"/>
          <w:sz w:val="18"/>
        </w:rPr>
        <w:t>//     sms:</w:t>
      </w:r>
    </w:p>
    <w:p>
      <w:pPr>
        <w:spacing w:before="0" w:after="0" w:line="260" w:lineRule="exact"/>
        <w:shd w:fill="F5F5F5" w:val="clear"/>
      </w:pPr>
      <w:r>
        <w:rPr>
          <w:rFonts w:ascii="Consolas" w:hAnsi="Consolas"/>
          <w:color w:val="2B2B2B"/>
          <w:sz w:val="18"/>
        </w:rPr>
        <w:t>//       enabled: false</w:t>
      </w:r>
    </w:p>
    <w:p>
      <w:pPr>
        <w:spacing w:before="0" w:after="0" w:line="260" w:lineRule="exact"/>
        <w:shd w:fill="F5F5F5" w:val="clear"/>
      </w:pPr>
      <w:r>
        <w:rPr>
          <w:rFonts w:ascii="Consolas" w:hAnsi="Consolas"/>
          <w:color w:val="2B2B2B"/>
          <w:sz w:val="18"/>
        </w:rPr>
        <w:t>//     retry:</w:t>
      </w:r>
    </w:p>
    <w:p>
      <w:pPr>
        <w:spacing w:before="0" w:after="0" w:line="260" w:lineRule="exact"/>
        <w:shd w:fill="F5F5F5" w:val="clear"/>
      </w:pPr>
      <w:r>
        <w:rPr>
          <w:rFonts w:ascii="Consolas" w:hAnsi="Consolas"/>
          <w:color w:val="2B2B2B"/>
          <w:sz w:val="18"/>
        </w:rPr>
        <w:t>//       max-attempts: 5</w:t>
      </w:r>
    </w:p>
    <w:p>
      <w:pPr>
        <w:spacing w:before="0" w:after="0" w:line="260" w:lineRule="exact"/>
        <w:shd w:fill="F5F5F5" w:val="clear"/>
      </w:pPr>
      <w:r>
        <w:rPr>
          <w:rFonts w:ascii="Consolas" w:hAnsi="Consolas"/>
          <w:color w:val="2B2B2B"/>
          <w:sz w:val="18"/>
        </w:rPr>
        <w:t>//       initial-delay: 200ms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Immutable @ConfigurationProperties (Spring Boot 2.2+)</w:t>
      </w:r>
    </w:p>
    <w:p>
      <w:pPr>
        <w:spacing w:before="0" w:after="0" w:line="260" w:lineRule="exact"/>
        <w:shd w:fill="F5F5F5" w:val="clear"/>
      </w:pPr>
      <w:r>
        <w:rPr>
          <w:rFonts w:ascii="Consolas" w:hAnsi="Consolas"/>
          <w:color w:val="2B2B2B"/>
          <w:sz w:val="18"/>
        </w:rPr>
        <w:t>@ConfigurationProperties(prefix = "app.cache")</w:t>
      </w:r>
    </w:p>
    <w:p>
      <w:pPr>
        <w:spacing w:before="0" w:after="0" w:line="260" w:lineRule="exact"/>
        <w:shd w:fill="F5F5F5" w:val="clear"/>
      </w:pPr>
      <w:r>
        <w:rPr>
          <w:rFonts w:ascii="Consolas" w:hAnsi="Consolas"/>
          <w:color w:val="2B2B2B"/>
          <w:sz w:val="18"/>
        </w:rPr>
        <w:t>public record CacheProperties(</w:t>
      </w:r>
    </w:p>
    <w:p>
      <w:pPr>
        <w:spacing w:before="0" w:after="0" w:line="260" w:lineRule="exact"/>
        <w:shd w:fill="F5F5F5" w:val="clear"/>
      </w:pPr>
      <w:r>
        <w:rPr>
          <w:rFonts w:ascii="Consolas" w:hAnsi="Consolas"/>
          <w:color w:val="2B2B2B"/>
          <w:sz w:val="18"/>
        </w:rPr>
        <w:t xml:space="preserve">    boolean enabled,</w:t>
      </w:r>
    </w:p>
    <w:p>
      <w:pPr>
        <w:spacing w:before="0" w:after="0" w:line="260" w:lineRule="exact"/>
        <w:shd w:fill="F5F5F5" w:val="clear"/>
      </w:pPr>
      <w:r>
        <w:rPr>
          <w:rFonts w:ascii="Consolas" w:hAnsi="Consolas"/>
          <w:color w:val="2B2B2B"/>
          <w:sz w:val="18"/>
        </w:rPr>
        <w:t xml:space="preserve">    @DefaultValue("300") int ttlSeconds,</w:t>
      </w:r>
    </w:p>
    <w:p>
      <w:pPr>
        <w:spacing w:before="0" w:after="0" w:line="260" w:lineRule="exact"/>
        <w:shd w:fill="F5F5F5" w:val="clear"/>
      </w:pPr>
      <w:r>
        <w:rPr>
          <w:rFonts w:ascii="Consolas" w:hAnsi="Consolas"/>
          <w:color w:val="2B2B2B"/>
          <w:sz w:val="18"/>
        </w:rPr>
        <w:t xml:space="preserve">    @DefaultValue("1000") int maxSize</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Constructor binding — no setters needed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Property sources priority (highest to lowest):</w:t>
      </w:r>
    </w:p>
    <w:p>
      <w:pPr>
        <w:spacing w:before="0" w:after="0" w:line="260" w:lineRule="exact"/>
        <w:shd w:fill="F5F5F5" w:val="clear"/>
      </w:pPr>
      <w:r>
        <w:rPr>
          <w:rFonts w:ascii="Consolas" w:hAnsi="Consolas"/>
          <w:color w:val="2B2B2B"/>
          <w:sz w:val="18"/>
        </w:rPr>
        <w:t>// 1. Command line arguments (--server.port=9090)</w:t>
      </w:r>
    </w:p>
    <w:p>
      <w:pPr>
        <w:spacing w:before="0" w:after="0" w:line="260" w:lineRule="exact"/>
        <w:shd w:fill="F5F5F5" w:val="clear"/>
      </w:pPr>
      <w:r>
        <w:rPr>
          <w:rFonts w:ascii="Consolas" w:hAnsi="Consolas"/>
          <w:color w:val="2B2B2B"/>
          <w:sz w:val="18"/>
        </w:rPr>
        <w:t>// 2. SPRING_APPLICATION_JSON</w:t>
      </w:r>
    </w:p>
    <w:p>
      <w:pPr>
        <w:spacing w:before="0" w:after="0" w:line="260" w:lineRule="exact"/>
        <w:shd w:fill="F5F5F5" w:val="clear"/>
      </w:pPr>
      <w:r>
        <w:rPr>
          <w:rFonts w:ascii="Consolas" w:hAnsi="Consolas"/>
          <w:color w:val="2B2B2B"/>
          <w:sz w:val="18"/>
        </w:rPr>
        <w:t>// 3. ServletConfig/ServletContext parameters</w:t>
      </w:r>
    </w:p>
    <w:p>
      <w:pPr>
        <w:spacing w:before="0" w:after="0" w:line="260" w:lineRule="exact"/>
        <w:shd w:fill="F5F5F5" w:val="clear"/>
      </w:pPr>
      <w:r>
        <w:rPr>
          <w:rFonts w:ascii="Consolas" w:hAnsi="Consolas"/>
          <w:color w:val="2B2B2B"/>
          <w:sz w:val="18"/>
        </w:rPr>
        <w:t>// 4. JNDI</w:t>
      </w:r>
    </w:p>
    <w:p>
      <w:pPr>
        <w:spacing w:before="0" w:after="0" w:line="260" w:lineRule="exact"/>
        <w:shd w:fill="F5F5F5" w:val="clear"/>
      </w:pPr>
      <w:r>
        <w:rPr>
          <w:rFonts w:ascii="Consolas" w:hAnsi="Consolas"/>
          <w:color w:val="2B2B2B"/>
          <w:sz w:val="18"/>
        </w:rPr>
        <w:t>// 5. System properties (-Dserver.port=9090)</w:t>
      </w:r>
    </w:p>
    <w:p>
      <w:pPr>
        <w:spacing w:before="0" w:after="0" w:line="260" w:lineRule="exact"/>
        <w:shd w:fill="F5F5F5" w:val="clear"/>
      </w:pPr>
      <w:r>
        <w:rPr>
          <w:rFonts w:ascii="Consolas" w:hAnsi="Consolas"/>
          <w:color w:val="2B2B2B"/>
          <w:sz w:val="18"/>
        </w:rPr>
        <w:t>// 6. OS environment variables (SERVER_PORT=9090)</w:t>
      </w:r>
    </w:p>
    <w:p>
      <w:pPr>
        <w:spacing w:before="0" w:after="0" w:line="260" w:lineRule="exact"/>
        <w:shd w:fill="F5F5F5" w:val="clear"/>
      </w:pPr>
      <w:r>
        <w:rPr>
          <w:rFonts w:ascii="Consolas" w:hAnsi="Consolas"/>
          <w:color w:val="2B2B2B"/>
          <w:sz w:val="18"/>
        </w:rPr>
        <w:t>// 7. application-{profile}.yml</w:t>
      </w:r>
    </w:p>
    <w:p>
      <w:pPr>
        <w:spacing w:before="0" w:after="0" w:line="260" w:lineRule="exact"/>
        <w:shd w:fill="F5F5F5" w:val="clear"/>
      </w:pPr>
      <w:r>
        <w:rPr>
          <w:rFonts w:ascii="Consolas" w:hAnsi="Consolas"/>
          <w:color w:val="2B2B2B"/>
          <w:sz w:val="18"/>
        </w:rPr>
        <w:t>// 8. application.yml</w:t>
      </w:r>
    </w:p>
    <w:p>
      <w:pPr>
        <w:spacing w:before="0" w:after="0" w:line="260" w:lineRule="exact"/>
        <w:shd w:fill="F5F5F5" w:val="clear"/>
      </w:pPr>
      <w:r>
        <w:rPr>
          <w:rFonts w:ascii="Consolas" w:hAnsi="Consolas"/>
          <w:color w:val="2B2B2B"/>
          <w:sz w:val="18"/>
        </w:rPr>
        <w:t>// 9. @PropertySource annotations</w:t>
      </w:r>
    </w:p>
    <w:p>
      <w:pPr>
        <w:spacing w:before="0" w:after="0" w:line="260" w:lineRule="exact"/>
        <w:shd w:fill="F5F5F5" w:val="clear"/>
      </w:pPr>
      <w:r>
        <w:rPr>
          <w:rFonts w:ascii="Consolas" w:hAnsi="Consolas"/>
          <w:color w:val="2B2B2B"/>
          <w:sz w:val="18"/>
        </w:rPr>
        <w:t>// 10. Default properties (SpringApplication.setDefaultProperties)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Profiles &amp; Conditional Configuration</w:t>
      </w:r>
    </w:p>
    <w:p>
      <w:r>
        <w:rPr>
          <w:rFonts w:ascii="Calibri" w:hAnsi="Calibri"/>
          <w:sz w:val="22"/>
        </w:rPr>
      </w:r>
      <w:r>
        <w:rPr>
          <w:rFonts w:ascii="Calibri" w:hAnsi="Calibri"/>
          <w:b/>
          <w:sz w:val="22"/>
        </w:rPr>
        <w:t>Định nghĩa:</w:t>
      </w:r>
      <w:r>
        <w:rPr>
          <w:rFonts w:ascii="Calibri" w:hAnsi="Calibri"/>
          <w:sz w:val="22"/>
        </w:rPr>
        <w:t xml:space="preserve"> Tách cấu hình theo môi trường — profiles, conditional beans, feature flags.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Profile activation:</w:t>
      </w:r>
    </w:p>
    <w:p>
      <w:pPr>
        <w:spacing w:before="0" w:after="0" w:line="260" w:lineRule="exact"/>
        <w:shd w:fill="F5F5F5" w:val="clear"/>
      </w:pPr>
      <w:r>
        <w:rPr>
          <w:rFonts w:ascii="Consolas" w:hAnsi="Consolas"/>
          <w:color w:val="2B2B2B"/>
          <w:sz w:val="18"/>
        </w:rPr>
        <w:t>// 1. spring.profiles.active=dev,metrics</w:t>
      </w:r>
    </w:p>
    <w:p>
      <w:pPr>
        <w:spacing w:before="0" w:after="0" w:line="260" w:lineRule="exact"/>
        <w:shd w:fill="F5F5F5" w:val="clear"/>
      </w:pPr>
      <w:r>
        <w:rPr>
          <w:rFonts w:ascii="Consolas" w:hAnsi="Consolas"/>
          <w:color w:val="2B2B2B"/>
          <w:sz w:val="18"/>
        </w:rPr>
        <w:t>// 2. SPRING_PROFILES_ACTIVE=prod</w:t>
      </w:r>
    </w:p>
    <w:p>
      <w:pPr>
        <w:spacing w:before="0" w:after="0" w:line="260" w:lineRule="exact"/>
        <w:shd w:fill="F5F5F5" w:val="clear"/>
      </w:pPr>
      <w:r>
        <w:rPr>
          <w:rFonts w:ascii="Consolas" w:hAnsi="Consolas"/>
          <w:color w:val="2B2B2B"/>
          <w:sz w:val="18"/>
        </w:rPr>
        <w:t>// 3. --spring.profiles.active=staging</w:t>
      </w:r>
    </w:p>
    <w:p>
      <w:pPr>
        <w:spacing w:before="0" w:after="0" w:line="260" w:lineRule="exact"/>
        <w:shd w:fill="F5F5F5" w:val="clear"/>
      </w:pPr>
      <w:r>
        <w:rPr>
          <w:rFonts w:ascii="Consolas" w:hAnsi="Consolas"/>
          <w:color w:val="2B2B2B"/>
          <w:sz w:val="18"/>
        </w:rPr>
        <w:t>// 4. SpringApplication.setAdditionalProfiles("dev")</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Profile groups (Spring Boot 2.4+):</w:t>
      </w:r>
    </w:p>
    <w:p>
      <w:pPr>
        <w:spacing w:before="0" w:after="0" w:line="260" w:lineRule="exact"/>
        <w:shd w:fill="F5F5F5" w:val="clear"/>
      </w:pPr>
      <w:r>
        <w:rPr>
          <w:rFonts w:ascii="Consolas" w:hAnsi="Consolas"/>
          <w:color w:val="2B2B2B"/>
          <w:sz w:val="18"/>
        </w:rPr>
        <w:t>// spring.profiles.group.production=proddb,prodmq,prodmetrics</w:t>
      </w:r>
    </w:p>
    <w:p>
      <w:pPr>
        <w:spacing w:before="0" w:after="0" w:line="260" w:lineRule="exact"/>
        <w:shd w:fill="F5F5F5" w:val="clear"/>
      </w:pPr>
      <w:r>
        <w:rPr>
          <w:rFonts w:ascii="Consolas" w:hAnsi="Consolas"/>
          <w:color w:val="2B2B2B"/>
          <w:sz w:val="18"/>
        </w:rPr>
        <w:t>// Activate "production" → activates all three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Profile-specific beans:</w:t>
      </w:r>
    </w:p>
    <w:p>
      <w:pPr>
        <w:spacing w:before="0" w:after="0" w:line="260" w:lineRule="exact"/>
        <w:shd w:fill="F5F5F5" w:val="clear"/>
      </w:pPr>
      <w:r>
        <w:rPr>
          <w:rFonts w:ascii="Consolas" w:hAnsi="Consolas"/>
          <w:color w:val="2B2B2B"/>
          <w:sz w:val="18"/>
        </w:rPr>
        <w:t>@Configuration</w:t>
      </w:r>
    </w:p>
    <w:p>
      <w:pPr>
        <w:spacing w:before="0" w:after="0" w:line="260" w:lineRule="exact"/>
        <w:shd w:fill="F5F5F5" w:val="clear"/>
      </w:pPr>
      <w:r>
        <w:rPr>
          <w:rFonts w:ascii="Consolas" w:hAnsi="Consolas"/>
          <w:color w:val="2B2B2B"/>
          <w:sz w:val="18"/>
        </w:rPr>
        <w:t>@Profile("dev")</w:t>
      </w:r>
    </w:p>
    <w:p>
      <w:pPr>
        <w:spacing w:before="0" w:after="0" w:line="260" w:lineRule="exact"/>
        <w:shd w:fill="F5F5F5" w:val="clear"/>
      </w:pPr>
      <w:r>
        <w:rPr>
          <w:rFonts w:ascii="Consolas" w:hAnsi="Consolas"/>
          <w:color w:val="2B2B2B"/>
          <w:sz w:val="18"/>
        </w:rPr>
        <w:t>public class DevConfig {</w:t>
      </w:r>
    </w:p>
    <w:p>
      <w:pPr>
        <w:spacing w:before="0" w:after="0" w:line="260" w:lineRule="exact"/>
        <w:shd w:fill="F5F5F5" w:val="clear"/>
      </w:pPr>
      <w:r>
        <w:rPr>
          <w:rFonts w:ascii="Consolas" w:hAnsi="Consolas"/>
          <w:color w:val="2B2B2B"/>
          <w:sz w:val="18"/>
        </w:rPr>
        <w:t xml:space="preserve">    @Bean</w:t>
      </w:r>
    </w:p>
    <w:p>
      <w:pPr>
        <w:spacing w:before="0" w:after="0" w:line="260" w:lineRule="exact"/>
        <w:shd w:fill="F5F5F5" w:val="clear"/>
      </w:pPr>
      <w:r>
        <w:rPr>
          <w:rFonts w:ascii="Consolas" w:hAnsi="Consolas"/>
          <w:color w:val="2B2B2B"/>
          <w:sz w:val="18"/>
        </w:rPr>
        <w:t xml:space="preserve">    public DataSource dataSource() {</w:t>
      </w:r>
    </w:p>
    <w:p>
      <w:pPr>
        <w:spacing w:before="0" w:after="0" w:line="260" w:lineRule="exact"/>
        <w:shd w:fill="F5F5F5" w:val="clear"/>
      </w:pPr>
      <w:r>
        <w:rPr>
          <w:rFonts w:ascii="Consolas" w:hAnsi="Consolas"/>
          <w:color w:val="2B2B2B"/>
          <w:sz w:val="18"/>
        </w:rPr>
        <w:t xml:space="preserve">        return new EmbeddedDatabaseBuilder()</w:t>
      </w:r>
    </w:p>
    <w:p>
      <w:pPr>
        <w:spacing w:before="0" w:after="0" w:line="260" w:lineRule="exact"/>
        <w:shd w:fill="F5F5F5" w:val="clear"/>
      </w:pPr>
      <w:r>
        <w:rPr>
          <w:rFonts w:ascii="Consolas" w:hAnsi="Consolas"/>
          <w:color w:val="2B2B2B"/>
          <w:sz w:val="18"/>
        </w:rPr>
        <w:t xml:space="preserve">            .setType(EmbeddedDatabaseType.H2)</w:t>
      </w:r>
    </w:p>
    <w:p>
      <w:pPr>
        <w:spacing w:before="0" w:after="0" w:line="260" w:lineRule="exact"/>
        <w:shd w:fill="F5F5F5" w:val="clear"/>
      </w:pPr>
      <w:r>
        <w:rPr>
          <w:rFonts w:ascii="Consolas" w:hAnsi="Consolas"/>
          <w:color w:val="2B2B2B"/>
          <w:sz w:val="18"/>
        </w:rPr>
        <w:t xml:space="preserve">            .build();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Profile expression (Spring 5.1+):</w:t>
      </w:r>
    </w:p>
    <w:p>
      <w:pPr>
        <w:spacing w:before="0" w:after="0" w:line="260" w:lineRule="exact"/>
        <w:shd w:fill="F5F5F5" w:val="clear"/>
      </w:pPr>
      <w:r>
        <w:rPr>
          <w:rFonts w:ascii="Consolas" w:hAnsi="Consolas"/>
          <w:color w:val="2B2B2B"/>
          <w:sz w:val="18"/>
        </w:rPr>
        <w:t>@Profile("!prod")           // NOT prod</w:t>
      </w:r>
    </w:p>
    <w:p>
      <w:pPr>
        <w:spacing w:before="0" w:after="0" w:line="260" w:lineRule="exact"/>
        <w:shd w:fill="F5F5F5" w:val="clear"/>
      </w:pPr>
      <w:r>
        <w:rPr>
          <w:rFonts w:ascii="Consolas" w:hAnsi="Consolas"/>
          <w:color w:val="2B2B2B"/>
          <w:sz w:val="18"/>
        </w:rPr>
        <w:t>@Profile("dev | staging")   // dev OR staging</w:t>
      </w:r>
    </w:p>
    <w:p>
      <w:pPr>
        <w:spacing w:before="0" w:after="0" w:line="260" w:lineRule="exact"/>
        <w:shd w:fill="F5F5F5" w:val="clear"/>
      </w:pPr>
      <w:r>
        <w:rPr>
          <w:rFonts w:ascii="Consolas" w:hAnsi="Consolas"/>
          <w:color w:val="2B2B2B"/>
          <w:sz w:val="18"/>
        </w:rPr>
        <w:t>@Profile("cloud &amp; metrics") // cloud AND metrics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Feature flags pattern:</w:t>
      </w:r>
    </w:p>
    <w:p>
      <w:pPr>
        <w:spacing w:before="0" w:after="0" w:line="260" w:lineRule="exact"/>
        <w:shd w:fill="F5F5F5" w:val="clear"/>
      </w:pPr>
      <w:r>
        <w:rPr>
          <w:rFonts w:ascii="Consolas" w:hAnsi="Consolas"/>
          <w:color w:val="2B2B2B"/>
          <w:sz w:val="18"/>
        </w:rPr>
        <w:t>@ConfigurationProperties(prefix = "features")</w:t>
      </w:r>
    </w:p>
    <w:p>
      <w:pPr>
        <w:spacing w:before="0" w:after="0" w:line="260" w:lineRule="exact"/>
        <w:shd w:fill="F5F5F5" w:val="clear"/>
      </w:pPr>
      <w:r>
        <w:rPr>
          <w:rFonts w:ascii="Consolas" w:hAnsi="Consolas"/>
          <w:color w:val="2B2B2B"/>
          <w:sz w:val="18"/>
        </w:rPr>
        <w:t>public class FeatureFlags {</w:t>
      </w:r>
    </w:p>
    <w:p>
      <w:pPr>
        <w:spacing w:before="0" w:after="0" w:line="260" w:lineRule="exact"/>
        <w:shd w:fill="F5F5F5" w:val="clear"/>
      </w:pPr>
      <w:r>
        <w:rPr>
          <w:rFonts w:ascii="Consolas" w:hAnsi="Consolas"/>
          <w:color w:val="2B2B2B"/>
          <w:sz w:val="18"/>
        </w:rPr>
        <w:t xml:space="preserve">    private boolean newCheckout = false;</w:t>
      </w:r>
    </w:p>
    <w:p>
      <w:pPr>
        <w:spacing w:before="0" w:after="0" w:line="260" w:lineRule="exact"/>
        <w:shd w:fill="F5F5F5" w:val="clear"/>
      </w:pPr>
      <w:r>
        <w:rPr>
          <w:rFonts w:ascii="Consolas" w:hAnsi="Consolas"/>
          <w:color w:val="2B2B2B"/>
          <w:sz w:val="18"/>
        </w:rPr>
        <w:t xml:space="preserve">    private boolean darkMode = false;</w:t>
      </w:r>
    </w:p>
    <w:p>
      <w:pPr>
        <w:spacing w:before="0" w:after="0" w:line="260" w:lineRule="exact"/>
        <w:shd w:fill="F5F5F5" w:val="clear"/>
      </w:pPr>
      <w:r>
        <w:rPr>
          <w:rFonts w:ascii="Consolas" w:hAnsi="Consolas"/>
          <w:color w:val="2B2B2B"/>
          <w:sz w:val="18"/>
        </w:rPr>
        <w:t xml:space="preserve">    private boolean betaApi = false;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@ConditionalOnProperty(name = "features.new-checkout", havingValue = "true")</w:t>
      </w:r>
    </w:p>
    <w:p>
      <w:pPr>
        <w:spacing w:before="0" w:after="0" w:line="260" w:lineRule="exact"/>
        <w:shd w:fill="F5F5F5" w:val="clear"/>
      </w:pPr>
      <w:r>
        <w:rPr>
          <w:rFonts w:ascii="Consolas" w:hAnsi="Consolas"/>
          <w:color w:val="2B2B2B"/>
          <w:sz w:val="18"/>
        </w:rPr>
        <w:t>public class NewCheckoutService implements CheckoutService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@ConditionalOnProperty(name = "features.new-checkout", havingValue = "false", matchIfMissing = true)</w:t>
      </w:r>
    </w:p>
    <w:p>
      <w:pPr>
        <w:spacing w:before="0" w:after="0" w:line="260" w:lineRule="exact"/>
        <w:shd w:fill="F5F5F5" w:val="clear"/>
      </w:pPr>
      <w:r>
        <w:rPr>
          <w:rFonts w:ascii="Consolas" w:hAnsi="Consolas"/>
          <w:color w:val="2B2B2B"/>
          <w:sz w:val="18"/>
        </w:rPr>
        <w:t>public class LegacyCheckoutService implements CheckoutService { }</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Actuator &amp; Production Readiness</w:t>
      </w:r>
    </w:p>
    <w:p>
      <w:r>
        <w:rPr>
          <w:rFonts w:ascii="Calibri" w:hAnsi="Calibri"/>
          <w:sz w:val="22"/>
        </w:rPr>
      </w:r>
      <w:r>
        <w:rPr>
          <w:rFonts w:ascii="Calibri" w:hAnsi="Calibri"/>
          <w:b/>
          <w:sz w:val="22"/>
        </w:rPr>
        <w:t>Định nghĩa:</w:t>
      </w:r>
      <w:r>
        <w:rPr>
          <w:rFonts w:ascii="Calibri" w:hAnsi="Calibri"/>
          <w:sz w:val="22"/>
        </w:rPr>
        <w:t xml:space="preserve"> Monitoring, health checks, metrics — production-grade observability.</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Custom health indicator</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DatabaseHealthIndicator implements HealthIndicator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Health health()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jdbcTemplate.queryForObject("SELECT 1", Integer.class);</w:t>
      </w:r>
    </w:p>
    <w:p>
      <w:pPr>
        <w:spacing w:before="0" w:after="0" w:line="260" w:lineRule="exact"/>
        <w:shd w:fill="F5F5F5" w:val="clear"/>
      </w:pPr>
      <w:r>
        <w:rPr>
          <w:rFonts w:ascii="Consolas" w:hAnsi="Consolas"/>
          <w:color w:val="2B2B2B"/>
          <w:sz w:val="18"/>
        </w:rPr>
        <w:t xml:space="preserve">            return Health.up()</w:t>
      </w:r>
    </w:p>
    <w:p>
      <w:pPr>
        <w:spacing w:before="0" w:after="0" w:line="260" w:lineRule="exact"/>
        <w:shd w:fill="F5F5F5" w:val="clear"/>
      </w:pPr>
      <w:r>
        <w:rPr>
          <w:rFonts w:ascii="Consolas" w:hAnsi="Consolas"/>
          <w:color w:val="2B2B2B"/>
          <w:sz w:val="18"/>
        </w:rPr>
        <w:t xml:space="preserve">                .withDetail("database", "PostgreSQL")</w:t>
      </w:r>
    </w:p>
    <w:p>
      <w:pPr>
        <w:spacing w:before="0" w:after="0" w:line="260" w:lineRule="exact"/>
        <w:shd w:fill="F5F5F5" w:val="clear"/>
      </w:pPr>
      <w:r>
        <w:rPr>
          <w:rFonts w:ascii="Consolas" w:hAnsi="Consolas"/>
          <w:color w:val="2B2B2B"/>
          <w:sz w:val="18"/>
        </w:rPr>
        <w:t xml:space="preserve">                .withDetail("responseTime", "5ms")</w:t>
      </w:r>
    </w:p>
    <w:p>
      <w:pPr>
        <w:spacing w:before="0" w:after="0" w:line="260" w:lineRule="exact"/>
        <w:shd w:fill="F5F5F5" w:val="clear"/>
      </w:pPr>
      <w:r>
        <w:rPr>
          <w:rFonts w:ascii="Consolas" w:hAnsi="Consolas"/>
          <w:color w:val="2B2B2B"/>
          <w:sz w:val="18"/>
        </w:rPr>
        <w:t xml:space="preserve">                .build();</w:t>
      </w:r>
    </w:p>
    <w:p>
      <w:pPr>
        <w:spacing w:before="0" w:after="0" w:line="260" w:lineRule="exact"/>
        <w:shd w:fill="F5F5F5" w:val="clear"/>
      </w:pPr>
      <w:r>
        <w:rPr>
          <w:rFonts w:ascii="Consolas" w:hAnsi="Consolas"/>
          <w:color w:val="2B2B2B"/>
          <w:sz w:val="18"/>
        </w:rPr>
        <w:t xml:space="preserve">        } catch (Exception e) {</w:t>
      </w:r>
    </w:p>
    <w:p>
      <w:pPr>
        <w:spacing w:before="0" w:after="0" w:line="260" w:lineRule="exact"/>
        <w:shd w:fill="F5F5F5" w:val="clear"/>
      </w:pPr>
      <w:r>
        <w:rPr>
          <w:rFonts w:ascii="Consolas" w:hAnsi="Consolas"/>
          <w:color w:val="2B2B2B"/>
          <w:sz w:val="18"/>
        </w:rPr>
        <w:t xml:space="preserve">            return Health.down()</w:t>
      </w:r>
    </w:p>
    <w:p>
      <w:pPr>
        <w:spacing w:before="0" w:after="0" w:line="260" w:lineRule="exact"/>
        <w:shd w:fill="F5F5F5" w:val="clear"/>
      </w:pPr>
      <w:r>
        <w:rPr>
          <w:rFonts w:ascii="Consolas" w:hAnsi="Consolas"/>
          <w:color w:val="2B2B2B"/>
          <w:sz w:val="18"/>
        </w:rPr>
        <w:t xml:space="preserve">                .withException(e)</w:t>
      </w:r>
    </w:p>
    <w:p>
      <w:pPr>
        <w:spacing w:before="0" w:after="0" w:line="260" w:lineRule="exact"/>
        <w:shd w:fill="F5F5F5" w:val="clear"/>
      </w:pPr>
      <w:r>
        <w:rPr>
          <w:rFonts w:ascii="Consolas" w:hAnsi="Consolas"/>
          <w:color w:val="2B2B2B"/>
          <w:sz w:val="18"/>
        </w:rPr>
        <w:t xml:space="preserve">                .build();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metrics with Micrometer</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OrderService {</w:t>
      </w:r>
    </w:p>
    <w:p>
      <w:pPr>
        <w:spacing w:before="0" w:after="0" w:line="260" w:lineRule="exact"/>
        <w:shd w:fill="F5F5F5" w:val="clear"/>
      </w:pPr>
      <w:r>
        <w:rPr>
          <w:rFonts w:ascii="Consolas" w:hAnsi="Consolas"/>
          <w:color w:val="2B2B2B"/>
          <w:sz w:val="18"/>
        </w:rPr>
        <w:t xml:space="preserve">    private final Counter orderCounter;</w:t>
      </w:r>
    </w:p>
    <w:p>
      <w:pPr>
        <w:spacing w:before="0" w:after="0" w:line="260" w:lineRule="exact"/>
        <w:shd w:fill="F5F5F5" w:val="clear"/>
      </w:pPr>
      <w:r>
        <w:rPr>
          <w:rFonts w:ascii="Consolas" w:hAnsi="Consolas"/>
          <w:color w:val="2B2B2B"/>
          <w:sz w:val="18"/>
        </w:rPr>
        <w:t xml:space="preserve">    private final Timer orderTimer;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OrderService(MeterRegistry registry) {</w:t>
      </w:r>
    </w:p>
    <w:p>
      <w:pPr>
        <w:spacing w:before="0" w:after="0" w:line="260" w:lineRule="exact"/>
        <w:shd w:fill="F5F5F5" w:val="clear"/>
      </w:pPr>
      <w:r>
        <w:rPr>
          <w:rFonts w:ascii="Consolas" w:hAnsi="Consolas"/>
          <w:color w:val="2B2B2B"/>
          <w:sz w:val="18"/>
        </w:rPr>
        <w:t xml:space="preserve">        this.orderCounter = Counter.builder("orders.created")</w:t>
      </w:r>
    </w:p>
    <w:p>
      <w:pPr>
        <w:spacing w:before="0" w:after="0" w:line="260" w:lineRule="exact"/>
        <w:shd w:fill="F5F5F5" w:val="clear"/>
      </w:pPr>
      <w:r>
        <w:rPr>
          <w:rFonts w:ascii="Consolas" w:hAnsi="Consolas"/>
          <w:color w:val="2B2B2B"/>
          <w:sz w:val="18"/>
        </w:rPr>
        <w:t xml:space="preserve">            .tag("type", "online")</w:t>
      </w:r>
    </w:p>
    <w:p>
      <w:pPr>
        <w:spacing w:before="0" w:after="0" w:line="260" w:lineRule="exact"/>
        <w:shd w:fill="F5F5F5" w:val="clear"/>
      </w:pPr>
      <w:r>
        <w:rPr>
          <w:rFonts w:ascii="Consolas" w:hAnsi="Consolas"/>
          <w:color w:val="2B2B2B"/>
          <w:sz w:val="18"/>
        </w:rPr>
        <w:t xml:space="preserve">            .description("Number of orders created")</w:t>
      </w:r>
    </w:p>
    <w:p>
      <w:pPr>
        <w:spacing w:before="0" w:after="0" w:line="260" w:lineRule="exact"/>
        <w:shd w:fill="F5F5F5" w:val="clear"/>
      </w:pPr>
      <w:r>
        <w:rPr>
          <w:rFonts w:ascii="Consolas" w:hAnsi="Consolas"/>
          <w:color w:val="2B2B2B"/>
          <w:sz w:val="18"/>
        </w:rPr>
        <w:t xml:space="preserve">            .register(registry);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this.orderTimer = Timer.builder("orders.processing.time")</w:t>
      </w:r>
    </w:p>
    <w:p>
      <w:pPr>
        <w:spacing w:before="0" w:after="0" w:line="260" w:lineRule="exact"/>
        <w:shd w:fill="F5F5F5" w:val="clear"/>
      </w:pPr>
      <w:r>
        <w:rPr>
          <w:rFonts w:ascii="Consolas" w:hAnsi="Consolas"/>
          <w:color w:val="2B2B2B"/>
          <w:sz w:val="18"/>
        </w:rPr>
        <w:t xml:space="preserve">            .description("Order processing time")</w:t>
      </w:r>
    </w:p>
    <w:p>
      <w:pPr>
        <w:spacing w:before="0" w:after="0" w:line="260" w:lineRule="exact"/>
        <w:shd w:fill="F5F5F5" w:val="clear"/>
      </w:pPr>
      <w:r>
        <w:rPr>
          <w:rFonts w:ascii="Consolas" w:hAnsi="Consolas"/>
          <w:color w:val="2B2B2B"/>
          <w:sz w:val="18"/>
        </w:rPr>
        <w:t xml:space="preserve">            .register(registry);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Order createOrder(CreateOrderRequest request) {</w:t>
      </w:r>
    </w:p>
    <w:p>
      <w:pPr>
        <w:spacing w:before="0" w:after="0" w:line="260" w:lineRule="exact"/>
        <w:shd w:fill="F5F5F5" w:val="clear"/>
      </w:pPr>
      <w:r>
        <w:rPr>
          <w:rFonts w:ascii="Consolas" w:hAnsi="Consolas"/>
          <w:color w:val="2B2B2B"/>
          <w:sz w:val="18"/>
        </w:rPr>
        <w:t xml:space="preserve">        return orderTimer.record(() -&gt; {</w:t>
      </w:r>
    </w:p>
    <w:p>
      <w:pPr>
        <w:spacing w:before="0" w:after="0" w:line="260" w:lineRule="exact"/>
        <w:shd w:fill="F5F5F5" w:val="clear"/>
      </w:pPr>
      <w:r>
        <w:rPr>
          <w:rFonts w:ascii="Consolas" w:hAnsi="Consolas"/>
          <w:color w:val="2B2B2B"/>
          <w:sz w:val="18"/>
        </w:rPr>
        <w:t xml:space="preserve">            Order order = processOrder(request);</w:t>
      </w:r>
    </w:p>
    <w:p>
      <w:pPr>
        <w:spacing w:before="0" w:after="0" w:line="260" w:lineRule="exact"/>
        <w:shd w:fill="F5F5F5" w:val="clear"/>
      </w:pPr>
      <w:r>
        <w:rPr>
          <w:rFonts w:ascii="Consolas" w:hAnsi="Consolas"/>
          <w:color w:val="2B2B2B"/>
          <w:sz w:val="18"/>
        </w:rPr>
        <w:t xml:space="preserve">            orderCounter.increment();</w:t>
      </w:r>
    </w:p>
    <w:p>
      <w:pPr>
        <w:spacing w:before="0" w:after="0" w:line="260" w:lineRule="exact"/>
        <w:shd w:fill="F5F5F5" w:val="clear"/>
      </w:pPr>
      <w:r>
        <w:rPr>
          <w:rFonts w:ascii="Consolas" w:hAnsi="Consolas"/>
          <w:color w:val="2B2B2B"/>
          <w:sz w:val="18"/>
        </w:rPr>
        <w:t xml:space="preserve">            return 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Kubernetes-ready health endpoints:</w:t>
      </w:r>
    </w:p>
    <w:p>
      <w:pPr>
        <w:spacing w:before="0" w:after="0" w:line="260" w:lineRule="exact"/>
        <w:shd w:fill="F5F5F5" w:val="clear"/>
      </w:pPr>
      <w:r>
        <w:rPr>
          <w:rFonts w:ascii="Consolas" w:hAnsi="Consolas"/>
          <w:color w:val="2B2B2B"/>
          <w:sz w:val="18"/>
        </w:rPr>
        <w:t>// /actuator/health/liveness — is app alive? (restart if not)</w:t>
      </w:r>
    </w:p>
    <w:p>
      <w:pPr>
        <w:spacing w:before="0" w:after="0" w:line="260" w:lineRule="exact"/>
        <w:shd w:fill="F5F5F5" w:val="clear"/>
      </w:pPr>
      <w:r>
        <w:rPr>
          <w:rFonts w:ascii="Consolas" w:hAnsi="Consolas"/>
          <w:color w:val="2B2B2B"/>
          <w:sz w:val="18"/>
        </w:rPr>
        <w:t>// /actuator/health/readiness — is app ready for traffic? (remove from LB if not)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management:</w:t>
      </w:r>
    </w:p>
    <w:p>
      <w:pPr>
        <w:spacing w:before="0" w:after="0" w:line="260" w:lineRule="exact"/>
        <w:shd w:fill="F5F5F5" w:val="clear"/>
      </w:pPr>
      <w:r>
        <w:rPr>
          <w:rFonts w:ascii="Consolas" w:hAnsi="Consolas"/>
          <w:color w:val="2B2B2B"/>
          <w:sz w:val="18"/>
        </w:rPr>
        <w:t xml:space="preserve">  endpoint:</w:t>
      </w:r>
    </w:p>
    <w:p>
      <w:pPr>
        <w:spacing w:before="0" w:after="0" w:line="260" w:lineRule="exact"/>
        <w:shd w:fill="F5F5F5" w:val="clear"/>
      </w:pPr>
      <w:r>
        <w:rPr>
          <w:rFonts w:ascii="Consolas" w:hAnsi="Consolas"/>
          <w:color w:val="2B2B2B"/>
          <w:sz w:val="18"/>
        </w:rPr>
        <w:t xml:space="preserve">    health:</w:t>
      </w:r>
    </w:p>
    <w:p>
      <w:pPr>
        <w:spacing w:before="0" w:after="0" w:line="260" w:lineRule="exact"/>
        <w:shd w:fill="F5F5F5" w:val="clear"/>
      </w:pPr>
      <w:r>
        <w:rPr>
          <w:rFonts w:ascii="Consolas" w:hAnsi="Consolas"/>
          <w:color w:val="2B2B2B"/>
          <w:sz w:val="18"/>
        </w:rPr>
        <w:t xml:space="preserve">      probes:</w:t>
      </w:r>
    </w:p>
    <w:p>
      <w:pPr>
        <w:spacing w:before="0" w:after="0" w:line="260" w:lineRule="exact"/>
        <w:shd w:fill="F5F5F5" w:val="clear"/>
      </w:pPr>
      <w:r>
        <w:rPr>
          <w:rFonts w:ascii="Consolas" w:hAnsi="Consolas"/>
          <w:color w:val="2B2B2B"/>
          <w:sz w:val="18"/>
        </w:rPr>
        <w:t xml:space="preserve">        enabled: true  # Enable liveness/readiness</w:t>
      </w:r>
    </w:p>
    <w:p>
      <w:pPr>
        <w:spacing w:before="0" w:after="0" w:line="260" w:lineRule="exact"/>
        <w:shd w:fill="F5F5F5" w:val="clear"/>
      </w:pPr>
      <w:r>
        <w:rPr>
          <w:rFonts w:ascii="Consolas" w:hAnsi="Consolas"/>
          <w:color w:val="2B2B2B"/>
          <w:sz w:val="18"/>
        </w:rPr>
        <w:t xml:space="preserve">      group:</w:t>
      </w:r>
    </w:p>
    <w:p>
      <w:pPr>
        <w:spacing w:before="0" w:after="0" w:line="260" w:lineRule="exact"/>
        <w:shd w:fill="F5F5F5" w:val="clear"/>
      </w:pPr>
      <w:r>
        <w:rPr>
          <w:rFonts w:ascii="Consolas" w:hAnsi="Consolas"/>
          <w:color w:val="2B2B2B"/>
          <w:sz w:val="18"/>
        </w:rPr>
        <w:t xml:space="preserve">        readiness:</w:t>
      </w:r>
    </w:p>
    <w:p>
      <w:pPr>
        <w:spacing w:before="0" w:after="0" w:line="260" w:lineRule="exact"/>
        <w:shd w:fill="F5F5F5" w:val="clear"/>
      </w:pPr>
      <w:r>
        <w:rPr>
          <w:rFonts w:ascii="Consolas" w:hAnsi="Consolas"/>
          <w:color w:val="2B2B2B"/>
          <w:sz w:val="18"/>
        </w:rPr>
        <w:t xml:space="preserve">          include: db, redis, rabbit  # Readiness depends on external services</w:t>
      </w:r>
    </w:p>
    <w:p>
      <w:pPr>
        <w:spacing w:before="0" w:after="0" w:line="260" w:lineRule="exact"/>
        <w:shd w:fill="F5F5F5" w:val="clear"/>
      </w:pPr>
      <w:r>
        <w:rPr>
          <w:rFonts w:ascii="Consolas" w:hAnsi="Consolas"/>
          <w:color w:val="2B2B2B"/>
          <w:sz w:val="18"/>
        </w:rPr>
        <w:t xml:space="preserve">        liveness:</w:t>
      </w:r>
    </w:p>
    <w:p>
      <w:pPr>
        <w:spacing w:before="0" w:after="0" w:line="260" w:lineRule="exact"/>
        <w:shd w:fill="F5F5F5" w:val="clear"/>
      </w:pPr>
      <w:r>
        <w:rPr>
          <w:rFonts w:ascii="Consolas" w:hAnsi="Consolas"/>
          <w:color w:val="2B2B2B"/>
          <w:sz w:val="18"/>
        </w:rPr>
        <w:t xml:space="preserve">          include: ping  # Liveness = basic app health</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Auto-configuration Mechanism được định nghĩa là gì?</w:t>
      </w:r>
    </w:p>
    <w:p>
      <w:pPr>
        <w:ind w:left="432"/>
      </w:pPr>
      <w:r>
        <w:rPr>
          <w:rFonts w:ascii="Calibri" w:hAnsi="Calibri"/>
          <w:sz w:val="20"/>
        </w:rPr>
        <w:t>⬚ A. Monitoring, health checks, metrics — production-grade observability.</w:t>
      </w:r>
    </w:p>
    <w:p>
      <w:pPr>
        <w:ind w:left="432"/>
      </w:pPr>
      <w:r>
        <w:rPr>
          <w:rFonts w:ascii="Calibri" w:hAnsi="Calibri"/>
          <w:sz w:val="20"/>
        </w:rPr>
        <w:t>⬚ B. RESTful conventions, versioning, pagination, HATEOAS.</w:t>
      </w:r>
    </w:p>
    <w:p>
      <w:pPr>
        <w:ind w:left="432"/>
      </w:pPr>
      <w:r>
        <w:rPr>
          <w:rFonts w:ascii="Calibri" w:hAnsi="Calibri"/>
          <w:sz w:val="20"/>
        </w:rPr>
        <w:t>⬚ C. Consistent error responses, proper HTTP status codes, và error detail levels.</w:t>
      </w:r>
    </w:p>
    <w:p>
      <w:pPr>
        <w:ind w:left="432"/>
      </w:pPr>
      <w:r>
        <w:rPr>
          <w:rFonts w:ascii="Calibri" w:hAnsi="Calibri"/>
          <w:b/>
          <w:color w:val="2C5F2D"/>
          <w:sz w:val="20"/>
        </w:rPr>
        <w:t>✅ D. Spring Boot tự động cấu hình beans dựa trên classpath, properties, và existing beans.</w:t>
      </w:r>
    </w:p>
    <w:p>
      <w:pPr>
        <w:ind w:left="432"/>
        <w:shd w:fill="FFF8E1" w:val="clear"/>
      </w:pPr>
      <w:r>
        <w:rPr>
          <w:rFonts w:ascii="Calibri" w:hAnsi="Calibri"/>
          <w:i/>
          <w:color w:val="6B4626"/>
          <w:sz w:val="20"/>
        </w:rPr>
        <w:t xml:space="preserve">💡 Giải thích: Auto-configuration Mechanism: Spring Boot tự động cấu hình beans dựa trên classpath, properties, và existing beans.. </w:t>
      </w:r>
    </w:p>
    <w:p/>
    <w:p>
      <w:r>
        <w:rPr>
          <w:rFonts w:ascii="Calibri" w:hAnsi="Calibri"/>
          <w:b/>
          <w:sz w:val="22"/>
        </w:rPr>
        <w:t>Câu 2: @ConfigurationProperties — Type-safe Configuration được định nghĩa là gì?</w:t>
      </w:r>
    </w:p>
    <w:p>
      <w:pPr>
        <w:ind w:left="432"/>
      </w:pPr>
      <w:r>
        <w:rPr>
          <w:rFonts w:ascii="Calibri" w:hAnsi="Calibri"/>
          <w:sz w:val="20"/>
        </w:rPr>
        <w:t>⬚ A. HTTP request đi qua nhiều layers trước khi đến controller method.</w:t>
      </w:r>
    </w:p>
    <w:p>
      <w:pPr>
        <w:ind w:left="432"/>
      </w:pPr>
      <w:r>
        <w:rPr>
          <w:rFonts w:ascii="Calibri" w:hAnsi="Calibri"/>
          <w:sz w:val="20"/>
        </w:rPr>
        <w:t>⬚ B. Monitoring, health checks, metrics — production-grade observability.</w:t>
      </w:r>
    </w:p>
    <w:p>
      <w:pPr>
        <w:ind w:left="432"/>
      </w:pPr>
      <w:r>
        <w:rPr>
          <w:rFonts w:ascii="Calibri" w:hAnsi="Calibri"/>
          <w:b/>
          <w:color w:val="2C5F2D"/>
          <w:sz w:val="20"/>
        </w:rPr>
        <w:t>✅ C. Bind configuration properties vào Java objects — type-safe, validated, IDE-supported.</w:t>
      </w:r>
    </w:p>
    <w:p>
      <w:pPr>
        <w:ind w:left="432"/>
      </w:pPr>
      <w:r>
        <w:rPr>
          <w:rFonts w:ascii="Calibri" w:hAnsi="Calibri"/>
          <w:sz w:val="20"/>
        </w:rPr>
        <w:t>⬚ D. Tách cấu hình theo môi trường — profiles, conditional beans, feature flags.</w:t>
      </w:r>
    </w:p>
    <w:p>
      <w:pPr>
        <w:ind w:left="432"/>
        <w:shd w:fill="FFF8E1" w:val="clear"/>
      </w:pPr>
      <w:r>
        <w:rPr>
          <w:rFonts w:ascii="Calibri" w:hAnsi="Calibri"/>
          <w:i/>
          <w:color w:val="6B4626"/>
          <w:sz w:val="20"/>
        </w:rPr>
        <w:t xml:space="preserve">💡 Giải thích: @ConfigurationProperties — Type-safe Configuration: Bind configuration properties vào Java objects — type-safe, validated, IDE-supported.. </w:t>
      </w:r>
    </w:p>
    <w:p/>
    <w:p>
      <w:r>
        <w:rPr>
          <w:rFonts w:ascii="Calibri" w:hAnsi="Calibri"/>
          <w:b/>
          <w:sz w:val="22"/>
        </w:rPr>
        <w:t>Câu 3: Profiles &amp; Conditional Configuration được định nghĩa là gì?</w:t>
      </w:r>
    </w:p>
    <w:p>
      <w:pPr>
        <w:ind w:left="432"/>
      </w:pPr>
      <w:r>
        <w:rPr>
          <w:rFonts w:ascii="Calibri" w:hAnsi="Calibri"/>
          <w:sz w:val="20"/>
        </w:rPr>
        <w:t>⬚ A. Spring Boot tự động cấu hình beans dựa trên classpath, properties, và existing beans.</w:t>
      </w:r>
    </w:p>
    <w:p>
      <w:pPr>
        <w:ind w:left="432"/>
      </w:pPr>
      <w:r>
        <w:rPr>
          <w:rFonts w:ascii="Calibri" w:hAnsi="Calibri"/>
          <w:b/>
          <w:color w:val="2C5F2D"/>
          <w:sz w:val="20"/>
        </w:rPr>
        <w:t>✅ B. Tách cấu hình theo môi trường — profiles, conditional beans, feature flags.</w:t>
      </w:r>
    </w:p>
    <w:p>
      <w:pPr>
        <w:ind w:left="432"/>
      </w:pPr>
      <w:r>
        <w:rPr>
          <w:rFonts w:ascii="Calibri" w:hAnsi="Calibri"/>
          <w:sz w:val="20"/>
        </w:rPr>
        <w:t>⬚ C. Monitoring, health checks, metrics — production-grade observability.</w:t>
      </w:r>
    </w:p>
    <w:p>
      <w:pPr>
        <w:ind w:left="432"/>
      </w:pPr>
      <w:r>
        <w:rPr>
          <w:rFonts w:ascii="Calibri" w:hAnsi="Calibri"/>
          <w:sz w:val="20"/>
        </w:rPr>
        <w:t>⬚ D. Consistent error responses, proper HTTP status codes, và error detail levels.</w:t>
      </w:r>
    </w:p>
    <w:p>
      <w:pPr>
        <w:ind w:left="432"/>
        <w:shd w:fill="FFF8E1" w:val="clear"/>
      </w:pPr>
      <w:r>
        <w:rPr>
          <w:rFonts w:ascii="Calibri" w:hAnsi="Calibri"/>
          <w:i/>
          <w:color w:val="6B4626"/>
          <w:sz w:val="20"/>
        </w:rPr>
        <w:t xml:space="preserve">💡 Giải thích: Profiles &amp; Conditional Configuration: Tách cấu hình theo môi trường — profiles, conditional beans, feature flags.. </w:t>
      </w:r>
    </w:p>
    <w:p/>
    <w:p>
      <w:r>
        <w:rPr>
          <w:rFonts w:ascii="Calibri" w:hAnsi="Calibri"/>
          <w:b/>
          <w:sz w:val="22"/>
        </w:rPr>
        <w:t>Câu 4: Actuator &amp; Production Readiness được định nghĩa là gì?</w:t>
      </w:r>
    </w:p>
    <w:p>
      <w:pPr>
        <w:ind w:left="432"/>
      </w:pPr>
      <w:r>
        <w:rPr>
          <w:rFonts w:ascii="Calibri" w:hAnsi="Calibri"/>
          <w:b/>
          <w:color w:val="2C5F2D"/>
          <w:sz w:val="20"/>
        </w:rPr>
        <w:t>✅ A. Monitoring, health checks, metrics — production-grade observability.</w:t>
      </w:r>
    </w:p>
    <w:p>
      <w:pPr>
        <w:ind w:left="432"/>
      </w:pPr>
      <w:r>
        <w:rPr>
          <w:rFonts w:ascii="Calibri" w:hAnsi="Calibri"/>
          <w:sz w:val="20"/>
        </w:rPr>
        <w:t>⬚ B. HTTP request đi qua nhiều layers trước khi đến controller method.</w:t>
      </w:r>
    </w:p>
    <w:p>
      <w:pPr>
        <w:ind w:left="432"/>
      </w:pPr>
      <w:r>
        <w:rPr>
          <w:rFonts w:ascii="Calibri" w:hAnsi="Calibri"/>
          <w:sz w:val="20"/>
        </w:rPr>
        <w:t>⬚ C. RESTful conventions, versioning, pagination, HATEOAS.</w:t>
      </w:r>
    </w:p>
    <w:p>
      <w:pPr>
        <w:ind w:left="432"/>
      </w:pPr>
      <w:r>
        <w:rPr>
          <w:rFonts w:ascii="Calibri" w:hAnsi="Calibri"/>
          <w:sz w:val="20"/>
        </w:rPr>
        <w:t>⬚ D. Consistent error responses, proper HTTP status codes, và error detail levels.</w:t>
      </w:r>
    </w:p>
    <w:p>
      <w:pPr>
        <w:ind w:left="432"/>
        <w:shd w:fill="FFF8E1" w:val="clear"/>
      </w:pPr>
      <w:r>
        <w:rPr>
          <w:rFonts w:ascii="Calibri" w:hAnsi="Calibri"/>
          <w:i/>
          <w:color w:val="6B4626"/>
          <w:sz w:val="20"/>
        </w:rPr>
        <w:t xml:space="preserve">💡 Giải thích: Actuator &amp; Production Readiness: Monitoring, health checks, metrics — production-grade observability..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Auto-configuration Mechanism</w:t>
            </w:r>
          </w:p>
        </w:tc>
        <w:tc>
          <w:tcPr>
            <w:tcW w:type="dxa" w:w="3120"/>
          </w:tcPr>
          <w:p>
            <w:r/>
            <w:r>
              <w:rPr>
                <w:rFonts w:ascii="Calibri" w:hAnsi="Calibri"/>
                <w:sz w:val="18"/>
              </w:rPr>
              <w:t>Spring Boot tự động cấu hình beans dựa trên classpath, properties, và existing beans.</w:t>
            </w:r>
          </w:p>
        </w:tc>
        <w:tc>
          <w:tcPr>
            <w:tcW w:type="dxa" w:w="3120"/>
          </w:tcPr>
          <w:p>
            <w:r/>
            <w:r>
              <w:rPr>
                <w:rFonts w:ascii="Calibri" w:hAnsi="Calibri"/>
                <w:i/>
                <w:sz w:val="18"/>
              </w:rPr>
              <w:t>spring-boot</w:t>
            </w:r>
          </w:p>
        </w:tc>
      </w:tr>
      <w:tr>
        <w:tc>
          <w:tcPr>
            <w:tcW w:type="dxa" w:w="3120"/>
            <w:shd w:fill="FFF8F0" w:val="clear"/>
          </w:tcPr>
          <w:p>
            <w:r/>
            <w:r>
              <w:rPr>
                <w:rFonts w:ascii="Calibri" w:hAnsi="Calibri"/>
                <w:b/>
                <w:sz w:val="20"/>
              </w:rPr>
              <w:t>@ConfigurationProperties — Type-safe Configuration</w:t>
            </w:r>
          </w:p>
        </w:tc>
        <w:tc>
          <w:tcPr>
            <w:tcW w:type="dxa" w:w="3120"/>
            <w:shd w:fill="FFF8F0" w:val="clear"/>
          </w:tcPr>
          <w:p>
            <w:r/>
            <w:r>
              <w:rPr>
                <w:rFonts w:ascii="Calibri" w:hAnsi="Calibri"/>
                <w:sz w:val="18"/>
              </w:rPr>
              <w:t>Bind configuration properties vào Java objects — type-safe, validated, IDE-supported.</w:t>
            </w:r>
          </w:p>
        </w:tc>
        <w:tc>
          <w:tcPr>
            <w:tcW w:type="dxa" w:w="3120"/>
            <w:shd w:fill="FFF8F0" w:val="clear"/>
          </w:tcPr>
          <w:p>
            <w:r/>
            <w:r>
              <w:rPr>
                <w:rFonts w:ascii="Calibri" w:hAnsi="Calibri"/>
                <w:i/>
                <w:sz w:val="18"/>
              </w:rPr>
              <w:t>spring-boot</w:t>
            </w:r>
          </w:p>
        </w:tc>
      </w:tr>
      <w:tr>
        <w:tc>
          <w:tcPr>
            <w:tcW w:type="dxa" w:w="3120"/>
          </w:tcPr>
          <w:p>
            <w:r/>
            <w:r>
              <w:rPr>
                <w:rFonts w:ascii="Calibri" w:hAnsi="Calibri"/>
                <w:b/>
                <w:sz w:val="20"/>
              </w:rPr>
              <w:t>Profiles &amp; Conditional Configuration</w:t>
            </w:r>
          </w:p>
        </w:tc>
        <w:tc>
          <w:tcPr>
            <w:tcW w:type="dxa" w:w="3120"/>
          </w:tcPr>
          <w:p>
            <w:r/>
            <w:r>
              <w:rPr>
                <w:rFonts w:ascii="Calibri" w:hAnsi="Calibri"/>
                <w:sz w:val="18"/>
              </w:rPr>
              <w:t>Tách cấu hình theo môi trường — profiles, conditional beans, feature flags.</w:t>
            </w:r>
          </w:p>
        </w:tc>
        <w:tc>
          <w:tcPr>
            <w:tcW w:type="dxa" w:w="3120"/>
          </w:tcPr>
          <w:p>
            <w:r/>
            <w:r>
              <w:rPr>
                <w:rFonts w:ascii="Calibri" w:hAnsi="Calibri"/>
                <w:i/>
                <w:sz w:val="18"/>
              </w:rPr>
              <w:t>spring-boot</w:t>
            </w:r>
          </w:p>
        </w:tc>
      </w:tr>
      <w:tr>
        <w:tc>
          <w:tcPr>
            <w:tcW w:type="dxa" w:w="3120"/>
            <w:shd w:fill="FFF8F0" w:val="clear"/>
          </w:tcPr>
          <w:p>
            <w:r/>
            <w:r>
              <w:rPr>
                <w:rFonts w:ascii="Calibri" w:hAnsi="Calibri"/>
                <w:b/>
                <w:sz w:val="20"/>
              </w:rPr>
              <w:t>Actuator &amp; Production Readiness</w:t>
            </w:r>
          </w:p>
        </w:tc>
        <w:tc>
          <w:tcPr>
            <w:tcW w:type="dxa" w:w="3120"/>
            <w:shd w:fill="FFF8F0" w:val="clear"/>
          </w:tcPr>
          <w:p>
            <w:r/>
            <w:r>
              <w:rPr>
                <w:rFonts w:ascii="Calibri" w:hAnsi="Calibri"/>
                <w:sz w:val="18"/>
              </w:rPr>
              <w:t>Monitoring, health checks, metrics — production-grade observability.</w:t>
            </w:r>
          </w:p>
        </w:tc>
        <w:tc>
          <w:tcPr>
            <w:tcW w:type="dxa" w:w="3120"/>
            <w:shd w:fill="FFF8F0" w:val="clear"/>
          </w:tcPr>
          <w:p>
            <w:r/>
            <w:r>
              <w:rPr>
                <w:rFonts w:ascii="Calibri" w:hAnsi="Calibri"/>
                <w:i/>
                <w:sz w:val="18"/>
              </w:rPr>
              <w:t>spring-boot</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pPr>
        <w:pStyle w:val="Heading2"/>
      </w:pPr>
      <w:r>
        <w:t>Bài 2: REST API Development — Deep Dive</w:t>
      </w:r>
    </w:p>
    <w:p>
      <w:pPr>
        <w:spacing w:after="160"/>
      </w:pPr>
      <w:r>
        <w:rPr>
          <w:rFonts w:ascii="Calibri" w:hAnsi="Calibri"/>
          <w:sz w:val="22"/>
        </w:rPr>
        <w:t>Building production-grade REST APIs với Spring Boot. Senior cần hiểu request lifecycle, content negotiation, error handling strategies, API versioning, và performance optimization.</w:t>
      </w:r>
    </w:p>
    <w:p>
      <w:pPr>
        <w:pStyle w:val="Heading2"/>
      </w:pPr>
      <w:r>
        <w:t>REST API Development — Deep Dive</w:t>
      </w:r>
    </w:p>
    <w:p>
      <w:pPr>
        <w:pStyle w:val="Heading2"/>
      </w:pPr>
      <w:r>
        <w:t>Tổng Quan</w:t>
      </w:r>
    </w:p>
    <w:p>
      <w:r>
        <w:rPr>
          <w:rFonts w:ascii="Calibri" w:hAnsi="Calibri"/>
          <w:sz w:val="22"/>
        </w:rPr>
        <w:t>Building production-grade REST APIs với Spring Boot. Senior cần hiểu request lifecycle, content negotiation, error handling strategies, API versioning, và performance optimization.</w:t>
      </w:r>
    </w:p>
    <w:p>
      <w:pPr>
        <w:pStyle w:val="Heading2"/>
      </w:pPr>
      <w:r>
        <w:t>Keyword: Request Lifecycle</w:t>
      </w:r>
    </w:p>
    <w:p>
      <w:r>
        <w:rPr>
          <w:rFonts w:ascii="Calibri" w:hAnsi="Calibri"/>
          <w:sz w:val="22"/>
        </w:rPr>
      </w:r>
      <w:r>
        <w:rPr>
          <w:rFonts w:ascii="Calibri" w:hAnsi="Calibri"/>
          <w:b/>
          <w:sz w:val="22"/>
        </w:rPr>
        <w:t>Định nghĩa:</w:t>
      </w:r>
      <w:r>
        <w:rPr>
          <w:rFonts w:ascii="Calibri" w:hAnsi="Calibri"/>
          <w:sz w:val="22"/>
        </w:rPr>
        <w:t xml:space="preserve"> HTTP request đi qua nhiều layers trước khi đến controller method.</w:t>
      </w:r>
    </w:p>
    <w:p>
      <w:pPr>
        <w:shd w:fill="2C5F2D" w:val="clear"/>
        <w:spacing w:after="0" w:before="120"/>
      </w:pPr>
      <w:r>
        <w:rPr>
          <w:rFonts w:ascii="Consolas" w:hAnsi="Consolas"/>
          <w:b/>
          <w:color w:val="FFFFFF"/>
          <w:sz w:val="16"/>
        </w:rPr>
        <w:t xml:space="preserve">  📊 DIAGRAM</w:t>
      </w:r>
    </w:p>
    <w:p>
      <w:pPr>
        <w:spacing w:before="0" w:after="0" w:line="260" w:lineRule="exact"/>
        <w:shd w:fill="F0FFF0" w:val="clear"/>
      </w:pPr>
      <w:r>
        <w:rPr>
          <w:rFonts w:ascii="Consolas" w:hAnsi="Consolas"/>
          <w:color w:val="2B2B2B"/>
          <w:sz w:val="16"/>
        </w:rPr>
        <w:t>Client Request</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Servlet Container (Tomcat)</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Filter Chain (Security, CORS, Logging)</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DispatcherServlet</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HandlerMapping (find controller method)</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HandlerInterceptor.preHandle()</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ArgumentResolvers (@RequestBody, @PathVariable, @RequestParam)</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Validation (@Valid)</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Controller Method</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ReturnValueHandlers (serialize response)</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HandlerInterceptor.postHandle()</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ViewResolver (if needed)</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HandlerInterceptor.afterCompletion()</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Filter Chain (response)</w:t>
      </w:r>
    </w:p>
    <w:p>
      <w:pPr>
        <w:spacing w:before="0" w:after="0" w:line="260" w:lineRule="exact"/>
        <w:shd w:fill="F0FFF0" w:val="clear"/>
      </w:pPr>
      <w:r>
        <w:rPr>
          <w:rFonts w:ascii="Consolas" w:hAnsi="Consolas"/>
          <w:color w:val="2B2B2B"/>
          <w:sz w:val="16"/>
        </w:rPr>
        <w:t xml:space="preserve">    ↓</w:t>
      </w:r>
    </w:p>
    <w:p>
      <w:pPr>
        <w:spacing w:before="0" w:after="0" w:line="260" w:lineRule="exact"/>
        <w:shd w:fill="F0FFF0" w:val="clear"/>
      </w:pPr>
      <w:r>
        <w:rPr>
          <w:rFonts w:ascii="Consolas" w:hAnsi="Consolas"/>
          <w:color w:val="2B2B2B"/>
          <w:sz w:val="16"/>
        </w:rPr>
        <w:t>Client Response</w:t>
      </w:r>
    </w:p>
    <w:p>
      <w:pPr>
        <w:spacing w:before="0" w:after="0" w:line="260" w:lineRule="exact"/>
        <w:shd w:fill="F0FFF0" w:val="clear"/>
      </w:pPr>
      <w:r>
        <w:rPr>
          <w:rFonts w:ascii="Consolas" w:hAnsi="Consolas"/>
          <w:color w:val="2B2B2B"/>
          <w:sz w:val="16"/>
        </w:rPr>
        <w:t xml:space="preserve"> </w:t>
      </w:r>
    </w:p>
    <w:p>
      <w:pPr>
        <w:spacing w:before="40" w:after="80"/>
      </w:pP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Custom HandlerInterceptor — cross-cutting concerns</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RequestTimingInterceptor implements HandlerInterceptor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preHandle(HttpServletRequest request, HttpServletResponse response,</w:t>
      </w:r>
    </w:p>
    <w:p>
      <w:pPr>
        <w:spacing w:before="0" w:after="0" w:line="260" w:lineRule="exact"/>
        <w:shd w:fill="F5F5F5" w:val="clear"/>
      </w:pPr>
      <w:r>
        <w:rPr>
          <w:rFonts w:ascii="Consolas" w:hAnsi="Consolas"/>
          <w:color w:val="2B2B2B"/>
          <w:sz w:val="18"/>
        </w:rPr>
        <w:t xml:space="preserve">                             Object handler) {</w:t>
      </w:r>
    </w:p>
    <w:p>
      <w:pPr>
        <w:spacing w:before="0" w:after="0" w:line="260" w:lineRule="exact"/>
        <w:shd w:fill="F5F5F5" w:val="clear"/>
      </w:pPr>
      <w:r>
        <w:rPr>
          <w:rFonts w:ascii="Consolas" w:hAnsi="Consolas"/>
          <w:color w:val="2B2B2B"/>
          <w:sz w:val="18"/>
        </w:rPr>
        <w:t xml:space="preserve">        request.setAttribute("startTime", System.nanoTime());</w:t>
      </w:r>
    </w:p>
    <w:p>
      <w:pPr>
        <w:spacing w:before="0" w:after="0" w:line="260" w:lineRule="exact"/>
        <w:shd w:fill="F5F5F5" w:val="clear"/>
      </w:pPr>
      <w:r>
        <w:rPr>
          <w:rFonts w:ascii="Consolas" w:hAnsi="Consolas"/>
          <w:color w:val="2B2B2B"/>
          <w:sz w:val="18"/>
        </w:rPr>
        <w:t xml:space="preserve">        return true;  // false → abort request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void afterCompletion(HttpServletRequest request, HttpServletResponse response,</w:t>
      </w:r>
    </w:p>
    <w:p>
      <w:pPr>
        <w:spacing w:before="0" w:after="0" w:line="260" w:lineRule="exact"/>
        <w:shd w:fill="F5F5F5" w:val="clear"/>
      </w:pPr>
      <w:r>
        <w:rPr>
          <w:rFonts w:ascii="Consolas" w:hAnsi="Consolas"/>
          <w:color w:val="2B2B2B"/>
          <w:sz w:val="18"/>
        </w:rPr>
        <w:t xml:space="preserve">                                Object handler, Exception ex) {</w:t>
      </w:r>
    </w:p>
    <w:p>
      <w:pPr>
        <w:spacing w:before="0" w:after="0" w:line="260" w:lineRule="exact"/>
        <w:shd w:fill="F5F5F5" w:val="clear"/>
      </w:pPr>
      <w:r>
        <w:rPr>
          <w:rFonts w:ascii="Consolas" w:hAnsi="Consolas"/>
          <w:color w:val="2B2B2B"/>
          <w:sz w:val="18"/>
        </w:rPr>
        <w:t xml:space="preserve">        long start = (long) request.getAttribute("startTime");</w:t>
      </w:r>
    </w:p>
    <w:p>
      <w:pPr>
        <w:spacing w:before="0" w:after="0" w:line="260" w:lineRule="exact"/>
        <w:shd w:fill="F5F5F5" w:val="clear"/>
      </w:pPr>
      <w:r>
        <w:rPr>
          <w:rFonts w:ascii="Consolas" w:hAnsi="Consolas"/>
          <w:color w:val="2B2B2B"/>
          <w:sz w:val="18"/>
        </w:rPr>
        <w:t xml:space="preserve">        long duration = (System.nanoTime() - start) / 1_000_000;</w:t>
      </w:r>
    </w:p>
    <w:p>
      <w:pPr>
        <w:spacing w:before="0" w:after="0" w:line="260" w:lineRule="exact"/>
        <w:shd w:fill="F5F5F5" w:val="clear"/>
      </w:pPr>
      <w:r>
        <w:rPr>
          <w:rFonts w:ascii="Consolas" w:hAnsi="Consolas"/>
          <w:color w:val="2B2B2B"/>
          <w:sz w:val="18"/>
        </w:rPr>
        <w:t xml:space="preserve">        logger.info("{} {} → {} ({}ms)",</w:t>
      </w:r>
    </w:p>
    <w:p>
      <w:pPr>
        <w:spacing w:before="0" w:after="0" w:line="260" w:lineRule="exact"/>
        <w:shd w:fill="F5F5F5" w:val="clear"/>
      </w:pPr>
      <w:r>
        <w:rPr>
          <w:rFonts w:ascii="Consolas" w:hAnsi="Consolas"/>
          <w:color w:val="2B2B2B"/>
          <w:sz w:val="18"/>
        </w:rPr>
        <w:t xml:space="preserve">            request.getMethod(), request.getRequestURI(),</w:t>
      </w:r>
    </w:p>
    <w:p>
      <w:pPr>
        <w:spacing w:before="0" w:after="0" w:line="260" w:lineRule="exact"/>
        <w:shd w:fill="F5F5F5" w:val="clear"/>
      </w:pPr>
      <w:r>
        <w:rPr>
          <w:rFonts w:ascii="Consolas" w:hAnsi="Consolas"/>
          <w:color w:val="2B2B2B"/>
          <w:sz w:val="18"/>
        </w:rPr>
        <w:t xml:space="preserve">            response.getStatus(), duration);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ArgumentResolver</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CurrentUserArgumentResolver implements HandlerMethodArgumentResolver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boolean supportsParameter(MethodParameter parameter) {</w:t>
      </w:r>
    </w:p>
    <w:p>
      <w:pPr>
        <w:spacing w:before="0" w:after="0" w:line="260" w:lineRule="exact"/>
        <w:shd w:fill="F5F5F5" w:val="clear"/>
      </w:pPr>
      <w:r>
        <w:rPr>
          <w:rFonts w:ascii="Consolas" w:hAnsi="Consolas"/>
          <w:color w:val="2B2B2B"/>
          <w:sz w:val="18"/>
        </w:rPr>
        <w:t xml:space="preserve">        return parameter.hasParameterAnnotation(CurrentUser.class);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Object resolveArgument(MethodParameter parameter, ModelAndViewContainer mavContainer,</w:t>
      </w:r>
    </w:p>
    <w:p>
      <w:pPr>
        <w:spacing w:before="0" w:after="0" w:line="260" w:lineRule="exact"/>
        <w:shd w:fill="F5F5F5" w:val="clear"/>
      </w:pPr>
      <w:r>
        <w:rPr>
          <w:rFonts w:ascii="Consolas" w:hAnsi="Consolas"/>
          <w:color w:val="2B2B2B"/>
          <w:sz w:val="18"/>
        </w:rPr>
        <w:t xml:space="preserve">                                   NativeWebRequest webRequest, WebDataBinderFactory binderFactory) {</w:t>
      </w:r>
    </w:p>
    <w:p>
      <w:pPr>
        <w:spacing w:before="0" w:after="0" w:line="260" w:lineRule="exact"/>
        <w:shd w:fill="F5F5F5" w:val="clear"/>
      </w:pPr>
      <w:r>
        <w:rPr>
          <w:rFonts w:ascii="Consolas" w:hAnsi="Consolas"/>
          <w:color w:val="2B2B2B"/>
          <w:sz w:val="18"/>
        </w:rPr>
        <w:t xml:space="preserve">        Authentication auth = SecurityContextHolder.getContext().getAuthentication();</w:t>
      </w:r>
    </w:p>
    <w:p>
      <w:pPr>
        <w:spacing w:before="0" w:after="0" w:line="260" w:lineRule="exact"/>
        <w:shd w:fill="F5F5F5" w:val="clear"/>
      </w:pPr>
      <w:r>
        <w:rPr>
          <w:rFonts w:ascii="Consolas" w:hAnsi="Consolas"/>
          <w:color w:val="2B2B2B"/>
          <w:sz w:val="18"/>
        </w:rPr>
        <w:t xml:space="preserve">        return userService.findByUsername(auth.getName());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Usage:</w:t>
      </w:r>
    </w:p>
    <w:p>
      <w:pPr>
        <w:spacing w:before="0" w:after="0" w:line="260" w:lineRule="exact"/>
        <w:shd w:fill="F5F5F5" w:val="clear"/>
      </w:pPr>
      <w:r>
        <w:rPr>
          <w:rFonts w:ascii="Consolas" w:hAnsi="Consolas"/>
          <w:color w:val="2B2B2B"/>
          <w:sz w:val="18"/>
        </w:rPr>
        <w:t>@GetMapping("/me")</w:t>
      </w:r>
    </w:p>
    <w:p>
      <w:pPr>
        <w:spacing w:before="0" w:after="0" w:line="260" w:lineRule="exact"/>
        <w:shd w:fill="F5F5F5" w:val="clear"/>
      </w:pPr>
      <w:r>
        <w:rPr>
          <w:rFonts w:ascii="Consolas" w:hAnsi="Consolas"/>
          <w:color w:val="2B2B2B"/>
          <w:sz w:val="18"/>
        </w:rPr>
        <w:t>public UserDto getCurrentUser(@CurrentUser User user) {</w:t>
      </w:r>
    </w:p>
    <w:p>
      <w:pPr>
        <w:spacing w:before="0" w:after="0" w:line="260" w:lineRule="exact"/>
        <w:shd w:fill="F5F5F5" w:val="clear"/>
      </w:pPr>
      <w:r>
        <w:rPr>
          <w:rFonts w:ascii="Consolas" w:hAnsi="Consolas"/>
          <w:color w:val="2B2B2B"/>
          <w:sz w:val="18"/>
        </w:rPr>
        <w:t xml:space="preserve">    return UserDto.from(user);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Error Handling — Production Grade</w:t>
      </w:r>
    </w:p>
    <w:p>
      <w:r>
        <w:rPr>
          <w:rFonts w:ascii="Calibri" w:hAnsi="Calibri"/>
          <w:sz w:val="22"/>
        </w:rPr>
      </w:r>
      <w:r>
        <w:rPr>
          <w:rFonts w:ascii="Calibri" w:hAnsi="Calibri"/>
          <w:b/>
          <w:sz w:val="22"/>
        </w:rPr>
        <w:t>Định nghĩa:</w:t>
      </w:r>
      <w:r>
        <w:rPr>
          <w:rFonts w:ascii="Calibri" w:hAnsi="Calibri"/>
          <w:sz w:val="22"/>
        </w:rPr>
        <w:t xml:space="preserve"> Consistent error responses, proper HTTP status codes, và error detail levels.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RFC 7807 Problem Details (Spring 6+)</w:t>
      </w:r>
    </w:p>
    <w:p>
      <w:pPr>
        <w:spacing w:before="0" w:after="0" w:line="260" w:lineRule="exact"/>
        <w:shd w:fill="F5F5F5" w:val="clear"/>
      </w:pPr>
      <w:r>
        <w:rPr>
          <w:rFonts w:ascii="Consolas" w:hAnsi="Consolas"/>
          <w:color w:val="2B2B2B"/>
          <w:sz w:val="18"/>
        </w:rPr>
        <w:t>@RestControllerAdvice</w:t>
      </w:r>
    </w:p>
    <w:p>
      <w:pPr>
        <w:spacing w:before="0" w:after="0" w:line="260" w:lineRule="exact"/>
        <w:shd w:fill="F5F5F5" w:val="clear"/>
      </w:pPr>
      <w:r>
        <w:rPr>
          <w:rFonts w:ascii="Consolas" w:hAnsi="Consolas"/>
          <w:color w:val="2B2B2B"/>
          <w:sz w:val="18"/>
        </w:rPr>
        <w:t>public class GlobalExceptionHandler extends ResponseEntityExceptionHandler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@ExceptionHandler(ResourceNotFoundException.class)</w:t>
      </w:r>
    </w:p>
    <w:p>
      <w:pPr>
        <w:spacing w:before="0" w:after="0" w:line="260" w:lineRule="exact"/>
        <w:shd w:fill="F5F5F5" w:val="clear"/>
      </w:pPr>
      <w:r>
        <w:rPr>
          <w:rFonts w:ascii="Consolas" w:hAnsi="Consolas"/>
          <w:color w:val="2B2B2B"/>
          <w:sz w:val="18"/>
        </w:rPr>
        <w:t xml:space="preserve">    public ProblemDetail handleNotFound(ResourceNotFoundException ex) {</w:t>
      </w:r>
    </w:p>
    <w:p>
      <w:pPr>
        <w:spacing w:before="0" w:after="0" w:line="260" w:lineRule="exact"/>
        <w:shd w:fill="F5F5F5" w:val="clear"/>
      </w:pPr>
      <w:r>
        <w:rPr>
          <w:rFonts w:ascii="Consolas" w:hAnsi="Consolas"/>
          <w:color w:val="2B2B2B"/>
          <w:sz w:val="18"/>
        </w:rPr>
        <w:t xml:space="preserve">        ProblemDetail problem = ProblemDetail.forStatusAndDetail(</w:t>
      </w:r>
    </w:p>
    <w:p>
      <w:pPr>
        <w:spacing w:before="0" w:after="0" w:line="260" w:lineRule="exact"/>
        <w:shd w:fill="F5F5F5" w:val="clear"/>
      </w:pPr>
      <w:r>
        <w:rPr>
          <w:rFonts w:ascii="Consolas" w:hAnsi="Consolas"/>
          <w:color w:val="2B2B2B"/>
          <w:sz w:val="18"/>
        </w:rPr>
        <w:t xml:space="preserve">            HttpStatus.NOT_FOUND, ex.getMessage());</w:t>
      </w:r>
    </w:p>
    <w:p>
      <w:pPr>
        <w:spacing w:before="0" w:after="0" w:line="260" w:lineRule="exact"/>
        <w:shd w:fill="F5F5F5" w:val="clear"/>
      </w:pPr>
      <w:r>
        <w:rPr>
          <w:rFonts w:ascii="Consolas" w:hAnsi="Consolas"/>
          <w:color w:val="2B2B2B"/>
          <w:sz w:val="18"/>
        </w:rPr>
        <w:t xml:space="preserve">        problem.setTitle("Resource Not Found");</w:t>
      </w:r>
    </w:p>
    <w:p>
      <w:pPr>
        <w:spacing w:before="0" w:after="0" w:line="260" w:lineRule="exact"/>
        <w:shd w:fill="F5F5F5" w:val="clear"/>
      </w:pPr>
      <w:r>
        <w:rPr>
          <w:rFonts w:ascii="Consolas" w:hAnsi="Consolas"/>
          <w:color w:val="2B2B2B"/>
          <w:sz w:val="18"/>
        </w:rPr>
        <w:t xml:space="preserve">        problem.setType(URI.create("https://api.example.com/errors/not-found"));</w:t>
      </w:r>
    </w:p>
    <w:p>
      <w:pPr>
        <w:spacing w:before="0" w:after="0" w:line="260" w:lineRule="exact"/>
        <w:shd w:fill="F5F5F5" w:val="clear"/>
      </w:pPr>
      <w:r>
        <w:rPr>
          <w:rFonts w:ascii="Consolas" w:hAnsi="Consolas"/>
          <w:color w:val="2B2B2B"/>
          <w:sz w:val="18"/>
        </w:rPr>
        <w:t xml:space="preserve">        problem.setProperty("resourceType", ex.getResourceType());</w:t>
      </w:r>
    </w:p>
    <w:p>
      <w:pPr>
        <w:spacing w:before="0" w:after="0" w:line="260" w:lineRule="exact"/>
        <w:shd w:fill="F5F5F5" w:val="clear"/>
      </w:pPr>
      <w:r>
        <w:rPr>
          <w:rFonts w:ascii="Consolas" w:hAnsi="Consolas"/>
          <w:color w:val="2B2B2B"/>
          <w:sz w:val="18"/>
        </w:rPr>
        <w:t xml:space="preserve">        problem.setProperty("resourceId", ex.getResourceId());</w:t>
      </w:r>
    </w:p>
    <w:p>
      <w:pPr>
        <w:spacing w:before="0" w:after="0" w:line="260" w:lineRule="exact"/>
        <w:shd w:fill="F5F5F5" w:val="clear"/>
      </w:pPr>
      <w:r>
        <w:rPr>
          <w:rFonts w:ascii="Consolas" w:hAnsi="Consolas"/>
          <w:color w:val="2B2B2B"/>
          <w:sz w:val="18"/>
        </w:rPr>
        <w:t xml:space="preserve">        return problem;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@ExceptionHandler(BusinessRuleException.class)</w:t>
      </w:r>
    </w:p>
    <w:p>
      <w:pPr>
        <w:spacing w:before="0" w:after="0" w:line="260" w:lineRule="exact"/>
        <w:shd w:fill="F5F5F5" w:val="clear"/>
      </w:pPr>
      <w:r>
        <w:rPr>
          <w:rFonts w:ascii="Consolas" w:hAnsi="Consolas"/>
          <w:color w:val="2B2B2B"/>
          <w:sz w:val="18"/>
        </w:rPr>
        <w:t xml:space="preserve">    public ProblemDetail handleBusinessRule(BusinessRuleException ex) {</w:t>
      </w:r>
    </w:p>
    <w:p>
      <w:pPr>
        <w:spacing w:before="0" w:after="0" w:line="260" w:lineRule="exact"/>
        <w:shd w:fill="F5F5F5" w:val="clear"/>
      </w:pPr>
      <w:r>
        <w:rPr>
          <w:rFonts w:ascii="Consolas" w:hAnsi="Consolas"/>
          <w:color w:val="2B2B2B"/>
          <w:sz w:val="18"/>
        </w:rPr>
        <w:t xml:space="preserve">        ProblemDetail problem = ProblemDetail.forStatusAndDetail(</w:t>
      </w:r>
    </w:p>
    <w:p>
      <w:pPr>
        <w:spacing w:before="0" w:after="0" w:line="260" w:lineRule="exact"/>
        <w:shd w:fill="F5F5F5" w:val="clear"/>
      </w:pPr>
      <w:r>
        <w:rPr>
          <w:rFonts w:ascii="Consolas" w:hAnsi="Consolas"/>
          <w:color w:val="2B2B2B"/>
          <w:sz w:val="18"/>
        </w:rPr>
        <w:t xml:space="preserve">            HttpStatus.UNPROCESSABLE_ENTITY, ex.getMessage());</w:t>
      </w:r>
    </w:p>
    <w:p>
      <w:pPr>
        <w:spacing w:before="0" w:after="0" w:line="260" w:lineRule="exact"/>
        <w:shd w:fill="F5F5F5" w:val="clear"/>
      </w:pPr>
      <w:r>
        <w:rPr>
          <w:rFonts w:ascii="Consolas" w:hAnsi="Consolas"/>
          <w:color w:val="2B2B2B"/>
          <w:sz w:val="18"/>
        </w:rPr>
        <w:t xml:space="preserve">        problem.setTitle("Business Rule Violation");</w:t>
      </w:r>
    </w:p>
    <w:p>
      <w:pPr>
        <w:spacing w:before="0" w:after="0" w:line="260" w:lineRule="exact"/>
        <w:shd w:fill="F5F5F5" w:val="clear"/>
      </w:pPr>
      <w:r>
        <w:rPr>
          <w:rFonts w:ascii="Consolas" w:hAnsi="Consolas"/>
          <w:color w:val="2B2B2B"/>
          <w:sz w:val="18"/>
        </w:rPr>
        <w:t xml:space="preserve">        problem.setProperty("rule", ex.getRule());</w:t>
      </w:r>
    </w:p>
    <w:p>
      <w:pPr>
        <w:spacing w:before="0" w:after="0" w:line="260" w:lineRule="exact"/>
        <w:shd w:fill="F5F5F5" w:val="clear"/>
      </w:pPr>
      <w:r>
        <w:rPr>
          <w:rFonts w:ascii="Consolas" w:hAnsi="Consolas"/>
          <w:color w:val="2B2B2B"/>
          <w:sz w:val="18"/>
        </w:rPr>
        <w:t xml:space="preserve">        problem.setProperty("context", ex.getContext());</w:t>
      </w:r>
    </w:p>
    <w:p>
      <w:pPr>
        <w:spacing w:before="0" w:after="0" w:line="260" w:lineRule="exact"/>
        <w:shd w:fill="F5F5F5" w:val="clear"/>
      </w:pPr>
      <w:r>
        <w:rPr>
          <w:rFonts w:ascii="Consolas" w:hAnsi="Consolas"/>
          <w:color w:val="2B2B2B"/>
          <w:sz w:val="18"/>
        </w:rPr>
        <w:t xml:space="preserve">        return problem;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Validation errors — detailed field-level errors</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protected ResponseEntity&lt;Object&gt; handleMethodArgumentNotValid(</w:t>
      </w:r>
    </w:p>
    <w:p>
      <w:pPr>
        <w:spacing w:before="0" w:after="0" w:line="260" w:lineRule="exact"/>
        <w:shd w:fill="F5F5F5" w:val="clear"/>
      </w:pPr>
      <w:r>
        <w:rPr>
          <w:rFonts w:ascii="Consolas" w:hAnsi="Consolas"/>
          <w:color w:val="2B2B2B"/>
          <w:sz w:val="18"/>
        </w:rPr>
        <w:t xml:space="preserve">            MethodArgumentNotValidException ex, HttpHeaders headers,</w:t>
      </w:r>
    </w:p>
    <w:p>
      <w:pPr>
        <w:spacing w:before="0" w:after="0" w:line="260" w:lineRule="exact"/>
        <w:shd w:fill="F5F5F5" w:val="clear"/>
      </w:pPr>
      <w:r>
        <w:rPr>
          <w:rFonts w:ascii="Consolas" w:hAnsi="Consolas"/>
          <w:color w:val="2B2B2B"/>
          <w:sz w:val="18"/>
        </w:rPr>
        <w:t xml:space="preserve">            HttpStatusCode status, WebRequest request) {</w:t>
      </w:r>
    </w:p>
    <w:p>
      <w:pPr>
        <w:spacing w:before="0" w:after="0" w:line="260" w:lineRule="exact"/>
        <w:shd w:fill="F5F5F5" w:val="clear"/>
      </w:pPr>
      <w:r>
        <w:rPr>
          <w:rFonts w:ascii="Consolas" w:hAnsi="Consolas"/>
          <w:color w:val="2B2B2B"/>
          <w:sz w:val="18"/>
        </w:rPr>
        <w:t xml:space="preserve">        ProblemDetail problem = ProblemDetail.forStatus(HttpStatus.BAD_REQUEST);</w:t>
      </w:r>
    </w:p>
    <w:p>
      <w:pPr>
        <w:spacing w:before="0" w:after="0" w:line="260" w:lineRule="exact"/>
        <w:shd w:fill="F5F5F5" w:val="clear"/>
      </w:pPr>
      <w:r>
        <w:rPr>
          <w:rFonts w:ascii="Consolas" w:hAnsi="Consolas"/>
          <w:color w:val="2B2B2B"/>
          <w:sz w:val="18"/>
        </w:rPr>
        <w:t xml:space="preserve">        problem.setTitle("Validation Failed");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Map&lt;String, String&gt; fieldErrors = ex.getBindingResult().getFieldErrors().stream()</w:t>
      </w:r>
    </w:p>
    <w:p>
      <w:pPr>
        <w:spacing w:before="0" w:after="0" w:line="260" w:lineRule="exact"/>
        <w:shd w:fill="F5F5F5" w:val="clear"/>
      </w:pPr>
      <w:r>
        <w:rPr>
          <w:rFonts w:ascii="Consolas" w:hAnsi="Consolas"/>
          <w:color w:val="2B2B2B"/>
          <w:sz w:val="18"/>
        </w:rPr>
        <w:t xml:space="preserve">            .collect(Collectors.toMap(</w:t>
      </w:r>
    </w:p>
    <w:p>
      <w:pPr>
        <w:spacing w:before="0" w:after="0" w:line="260" w:lineRule="exact"/>
        <w:shd w:fill="F5F5F5" w:val="clear"/>
      </w:pPr>
      <w:r>
        <w:rPr>
          <w:rFonts w:ascii="Consolas" w:hAnsi="Consolas"/>
          <w:color w:val="2B2B2B"/>
          <w:sz w:val="18"/>
        </w:rPr>
        <w:t xml:space="preserve">                FieldError::getField,</w:t>
      </w:r>
    </w:p>
    <w:p>
      <w:pPr>
        <w:spacing w:before="0" w:after="0" w:line="260" w:lineRule="exact"/>
        <w:shd w:fill="F5F5F5" w:val="clear"/>
      </w:pPr>
      <w:r>
        <w:rPr>
          <w:rFonts w:ascii="Consolas" w:hAnsi="Consolas"/>
          <w:color w:val="2B2B2B"/>
          <w:sz w:val="18"/>
        </w:rPr>
        <w:t xml:space="preserve">                fe -&gt; fe.getDefaultMessage() != null ? fe.getDefaultMessage() : "Invalid",</w:t>
      </w:r>
    </w:p>
    <w:p>
      <w:pPr>
        <w:spacing w:before="0" w:after="0" w:line="260" w:lineRule="exact"/>
        <w:shd w:fill="F5F5F5" w:val="clear"/>
      </w:pPr>
      <w:r>
        <w:rPr>
          <w:rFonts w:ascii="Consolas" w:hAnsi="Consolas"/>
          <w:color w:val="2B2B2B"/>
          <w:sz w:val="18"/>
        </w:rPr>
        <w:t xml:space="preserve">                (a, b) -&gt; a + "; " + b</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problem.setProperty("fieldErrors", fieldErrors);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ResponseEntity.badRequest().body(problem);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Catch-all — NEVER expose internal details to client</w:t>
      </w:r>
    </w:p>
    <w:p>
      <w:pPr>
        <w:spacing w:before="0" w:after="0" w:line="260" w:lineRule="exact"/>
        <w:shd w:fill="F5F5F5" w:val="clear"/>
      </w:pPr>
      <w:r>
        <w:rPr>
          <w:rFonts w:ascii="Consolas" w:hAnsi="Consolas"/>
          <w:color w:val="2B2B2B"/>
          <w:sz w:val="18"/>
        </w:rPr>
        <w:t xml:space="preserve">    @ExceptionHandler(Exception.class)</w:t>
      </w:r>
    </w:p>
    <w:p>
      <w:pPr>
        <w:spacing w:before="0" w:after="0" w:line="260" w:lineRule="exact"/>
        <w:shd w:fill="F5F5F5" w:val="clear"/>
      </w:pPr>
      <w:r>
        <w:rPr>
          <w:rFonts w:ascii="Consolas" w:hAnsi="Consolas"/>
          <w:color w:val="2B2B2B"/>
          <w:sz w:val="18"/>
        </w:rPr>
        <w:t xml:space="preserve">    public ProblemDetail handleUnexpected(Exception ex) {</w:t>
      </w:r>
    </w:p>
    <w:p>
      <w:pPr>
        <w:spacing w:before="0" w:after="0" w:line="260" w:lineRule="exact"/>
        <w:shd w:fill="F5F5F5" w:val="clear"/>
      </w:pPr>
      <w:r>
        <w:rPr>
          <w:rFonts w:ascii="Consolas" w:hAnsi="Consolas"/>
          <w:color w:val="2B2B2B"/>
          <w:sz w:val="18"/>
        </w:rPr>
        <w:t xml:space="preserve">        logger.error("Unexpected error", ex);  // Full stack trace in logs</w:t>
      </w:r>
    </w:p>
    <w:p>
      <w:pPr>
        <w:spacing w:before="0" w:after="0" w:line="260" w:lineRule="exact"/>
        <w:shd w:fill="F5F5F5" w:val="clear"/>
      </w:pPr>
      <w:r>
        <w:rPr>
          <w:rFonts w:ascii="Consolas" w:hAnsi="Consolas"/>
          <w:color w:val="2B2B2B"/>
          <w:sz w:val="18"/>
        </w:rPr>
        <w:t xml:space="preserve">        ProblemDetail problem = ProblemDetail.forStatusAndDetail(</w:t>
      </w:r>
    </w:p>
    <w:p>
      <w:pPr>
        <w:spacing w:before="0" w:after="0" w:line="260" w:lineRule="exact"/>
        <w:shd w:fill="F5F5F5" w:val="clear"/>
      </w:pPr>
      <w:r>
        <w:rPr>
          <w:rFonts w:ascii="Consolas" w:hAnsi="Consolas"/>
          <w:color w:val="2B2B2B"/>
          <w:sz w:val="18"/>
        </w:rPr>
        <w:t xml:space="preserve">            HttpStatus.INTERNAL_SERVER_ERROR,</w:t>
      </w:r>
    </w:p>
    <w:p>
      <w:pPr>
        <w:spacing w:before="0" w:after="0" w:line="260" w:lineRule="exact"/>
        <w:shd w:fill="F5F5F5" w:val="clear"/>
      </w:pPr>
      <w:r>
        <w:rPr>
          <w:rFonts w:ascii="Consolas" w:hAnsi="Consolas"/>
          <w:color w:val="2B2B2B"/>
          <w:sz w:val="18"/>
        </w:rPr>
        <w:t xml:space="preserve">            "An unexpected error occurred");  // Generic message to client</w:t>
      </w:r>
    </w:p>
    <w:p>
      <w:pPr>
        <w:spacing w:before="0" w:after="0" w:line="260" w:lineRule="exact"/>
        <w:shd w:fill="F5F5F5" w:val="clear"/>
      </w:pPr>
      <w:r>
        <w:rPr>
          <w:rFonts w:ascii="Consolas" w:hAnsi="Consolas"/>
          <w:color w:val="2B2B2B"/>
          <w:sz w:val="18"/>
        </w:rPr>
        <w:t xml:space="preserve">        // KHÔNG include: stack trace, SQL queries, internal class names</w:t>
      </w:r>
    </w:p>
    <w:p>
      <w:pPr>
        <w:spacing w:before="0" w:after="0" w:line="260" w:lineRule="exact"/>
        <w:shd w:fill="F5F5F5" w:val="clear"/>
      </w:pPr>
      <w:r>
        <w:rPr>
          <w:rFonts w:ascii="Consolas" w:hAnsi="Consolas"/>
          <w:color w:val="2B2B2B"/>
          <w:sz w:val="18"/>
        </w:rPr>
        <w:t xml:space="preserve">        return problem;</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API Design Best Practices</w:t>
      </w:r>
    </w:p>
    <w:p>
      <w:r>
        <w:rPr>
          <w:rFonts w:ascii="Calibri" w:hAnsi="Calibri"/>
          <w:sz w:val="22"/>
        </w:rPr>
      </w:r>
      <w:r>
        <w:rPr>
          <w:rFonts w:ascii="Calibri" w:hAnsi="Calibri"/>
          <w:b/>
          <w:sz w:val="22"/>
        </w:rPr>
        <w:t>Định nghĩa:</w:t>
      </w:r>
      <w:r>
        <w:rPr>
          <w:rFonts w:ascii="Calibri" w:hAnsi="Calibri"/>
          <w:sz w:val="22"/>
        </w:rPr>
        <w:t xml:space="preserve"> RESTful conventions, versioning, pagination, HATEOAS.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URL design:</w:t>
      </w:r>
    </w:p>
    <w:p>
      <w:pPr>
        <w:spacing w:before="0" w:after="0" w:line="260" w:lineRule="exact"/>
        <w:shd w:fill="F5F5F5" w:val="clear"/>
      </w:pPr>
      <w:r>
        <w:rPr>
          <w:rFonts w:ascii="Consolas" w:hAnsi="Consolas"/>
          <w:color w:val="2B2B2B"/>
          <w:sz w:val="18"/>
        </w:rPr>
        <w:t>// GET    /api/v1/users          — list users</w:t>
      </w:r>
    </w:p>
    <w:p>
      <w:pPr>
        <w:spacing w:before="0" w:after="0" w:line="260" w:lineRule="exact"/>
        <w:shd w:fill="F5F5F5" w:val="clear"/>
      </w:pPr>
      <w:r>
        <w:rPr>
          <w:rFonts w:ascii="Consolas" w:hAnsi="Consolas"/>
          <w:color w:val="2B2B2B"/>
          <w:sz w:val="18"/>
        </w:rPr>
        <w:t>// GET    /api/v1/users/123      — get user</w:t>
      </w:r>
    </w:p>
    <w:p>
      <w:pPr>
        <w:spacing w:before="0" w:after="0" w:line="260" w:lineRule="exact"/>
        <w:shd w:fill="F5F5F5" w:val="clear"/>
      </w:pPr>
      <w:r>
        <w:rPr>
          <w:rFonts w:ascii="Consolas" w:hAnsi="Consolas"/>
          <w:color w:val="2B2B2B"/>
          <w:sz w:val="18"/>
        </w:rPr>
        <w:t>// POST   /api/v1/users          — create user</w:t>
      </w:r>
    </w:p>
    <w:p>
      <w:pPr>
        <w:spacing w:before="0" w:after="0" w:line="260" w:lineRule="exact"/>
        <w:shd w:fill="F5F5F5" w:val="clear"/>
      </w:pPr>
      <w:r>
        <w:rPr>
          <w:rFonts w:ascii="Consolas" w:hAnsi="Consolas"/>
          <w:color w:val="2B2B2B"/>
          <w:sz w:val="18"/>
        </w:rPr>
        <w:t>// PUT    /api/v1/users/123      — full update</w:t>
      </w:r>
    </w:p>
    <w:p>
      <w:pPr>
        <w:spacing w:before="0" w:after="0" w:line="260" w:lineRule="exact"/>
        <w:shd w:fill="F5F5F5" w:val="clear"/>
      </w:pPr>
      <w:r>
        <w:rPr>
          <w:rFonts w:ascii="Consolas" w:hAnsi="Consolas"/>
          <w:color w:val="2B2B2B"/>
          <w:sz w:val="18"/>
        </w:rPr>
        <w:t>// PATCH  /api/v1/users/123      — partial update</w:t>
      </w:r>
    </w:p>
    <w:p>
      <w:pPr>
        <w:spacing w:before="0" w:after="0" w:line="260" w:lineRule="exact"/>
        <w:shd w:fill="F5F5F5" w:val="clear"/>
      </w:pPr>
      <w:r>
        <w:rPr>
          <w:rFonts w:ascii="Consolas" w:hAnsi="Consolas"/>
          <w:color w:val="2B2B2B"/>
          <w:sz w:val="18"/>
        </w:rPr>
        <w:t>// DELETE /api/v1/users/123      — delete user</w:t>
      </w:r>
    </w:p>
    <w:p>
      <w:pPr>
        <w:spacing w:before="0" w:after="0" w:line="260" w:lineRule="exact"/>
        <w:shd w:fill="F5F5F5" w:val="clear"/>
      </w:pPr>
      <w:r>
        <w:rPr>
          <w:rFonts w:ascii="Consolas" w:hAnsi="Consolas"/>
          <w:color w:val="2B2B2B"/>
          <w:sz w:val="18"/>
        </w:rPr>
        <w:t>// GET    /api/v1/users/123/orders — nested resource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API Versioning strategies:</w:t>
      </w:r>
    </w:p>
    <w:p>
      <w:pPr>
        <w:spacing w:before="0" w:after="0" w:line="260" w:lineRule="exact"/>
        <w:shd w:fill="F5F5F5" w:val="clear"/>
      </w:pPr>
      <w:r>
        <w:rPr>
          <w:rFonts w:ascii="Consolas" w:hAnsi="Consolas"/>
          <w:color w:val="2B2B2B"/>
          <w:sz w:val="18"/>
        </w:rPr>
        <w:t>// 1. URL path: /api/v1/users (most common, clear)</w:t>
      </w:r>
    </w:p>
    <w:p>
      <w:pPr>
        <w:spacing w:before="0" w:after="0" w:line="260" w:lineRule="exact"/>
        <w:shd w:fill="F5F5F5" w:val="clear"/>
      </w:pPr>
      <w:r>
        <w:rPr>
          <w:rFonts w:ascii="Consolas" w:hAnsi="Consolas"/>
          <w:color w:val="2B2B2B"/>
          <w:sz w:val="18"/>
        </w:rPr>
        <w:t>// 2. Header: Accept: application/vnd.example.v1+json</w:t>
      </w:r>
    </w:p>
    <w:p>
      <w:pPr>
        <w:spacing w:before="0" w:after="0" w:line="260" w:lineRule="exact"/>
        <w:shd w:fill="F5F5F5" w:val="clear"/>
      </w:pPr>
      <w:r>
        <w:rPr>
          <w:rFonts w:ascii="Consolas" w:hAnsi="Consolas"/>
          <w:color w:val="2B2B2B"/>
          <w:sz w:val="18"/>
        </w:rPr>
        <w:t>// 3. Query param: /api/users?version=1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Pagination response:</w:t>
      </w:r>
    </w:p>
    <w:p>
      <w:pPr>
        <w:spacing w:before="0" w:after="0" w:line="260" w:lineRule="exact"/>
        <w:shd w:fill="F5F5F5" w:val="clear"/>
      </w:pPr>
      <w:r>
        <w:rPr>
          <w:rFonts w:ascii="Consolas" w:hAnsi="Consolas"/>
          <w:color w:val="2B2B2B"/>
          <w:sz w:val="18"/>
        </w:rPr>
        <w:t>@GetMapping</w:t>
      </w:r>
    </w:p>
    <w:p>
      <w:pPr>
        <w:spacing w:before="0" w:after="0" w:line="260" w:lineRule="exact"/>
        <w:shd w:fill="F5F5F5" w:val="clear"/>
      </w:pPr>
      <w:r>
        <w:rPr>
          <w:rFonts w:ascii="Consolas" w:hAnsi="Consolas"/>
          <w:color w:val="2B2B2B"/>
          <w:sz w:val="18"/>
        </w:rPr>
        <w:t>public ResponseEntity&lt;PagedResponse&lt;UserDto&gt;&gt; getUsers(</w:t>
      </w:r>
    </w:p>
    <w:p>
      <w:pPr>
        <w:spacing w:before="0" w:after="0" w:line="260" w:lineRule="exact"/>
        <w:shd w:fill="F5F5F5" w:val="clear"/>
      </w:pPr>
      <w:r>
        <w:rPr>
          <w:rFonts w:ascii="Consolas" w:hAnsi="Consolas"/>
          <w:color w:val="2B2B2B"/>
          <w:sz w:val="18"/>
        </w:rPr>
        <w:t xml:space="preserve">    @RequestParam(defaultValue = "0") int page,</w:t>
      </w:r>
    </w:p>
    <w:p>
      <w:pPr>
        <w:spacing w:before="0" w:after="0" w:line="260" w:lineRule="exact"/>
        <w:shd w:fill="F5F5F5" w:val="clear"/>
      </w:pPr>
      <w:r>
        <w:rPr>
          <w:rFonts w:ascii="Consolas" w:hAnsi="Consolas"/>
          <w:color w:val="2B2B2B"/>
          <w:sz w:val="18"/>
        </w:rPr>
        <w:t xml:space="preserve">    @RequestParam(defaultValue = "20") int size,</w:t>
      </w:r>
    </w:p>
    <w:p>
      <w:pPr>
        <w:spacing w:before="0" w:after="0" w:line="260" w:lineRule="exact"/>
        <w:shd w:fill="F5F5F5" w:val="clear"/>
      </w:pPr>
      <w:r>
        <w:rPr>
          <w:rFonts w:ascii="Consolas" w:hAnsi="Consolas"/>
          <w:color w:val="2B2B2B"/>
          <w:sz w:val="18"/>
        </w:rPr>
        <w:t xml:space="preserve">    @RequestParam(defaultValue = "createdAt,desc") String[] sort</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Page&lt;User&gt; users = userService.findAll(</w:t>
      </w:r>
    </w:p>
    <w:p>
      <w:pPr>
        <w:spacing w:before="0" w:after="0" w:line="260" w:lineRule="exact"/>
        <w:shd w:fill="F5F5F5" w:val="clear"/>
      </w:pPr>
      <w:r>
        <w:rPr>
          <w:rFonts w:ascii="Consolas" w:hAnsi="Consolas"/>
          <w:color w:val="2B2B2B"/>
          <w:sz w:val="18"/>
        </w:rPr>
        <w:t xml:space="preserve">        PageRequest.of(page, size, Sort.by(parseSortOrders(sort)))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PagedResponse&lt;UserDto&gt; response = new PagedResponse&lt;&gt;(</w:t>
      </w:r>
    </w:p>
    <w:p>
      <w:pPr>
        <w:spacing w:before="0" w:after="0" w:line="260" w:lineRule="exact"/>
        <w:shd w:fill="F5F5F5" w:val="clear"/>
      </w:pPr>
      <w:r>
        <w:rPr>
          <w:rFonts w:ascii="Consolas" w:hAnsi="Consolas"/>
          <w:color w:val="2B2B2B"/>
          <w:sz w:val="18"/>
        </w:rPr>
        <w:t xml:space="preserve">        users.map(UserDto::from).getContent(),</w:t>
      </w:r>
    </w:p>
    <w:p>
      <w:pPr>
        <w:spacing w:before="0" w:after="0" w:line="260" w:lineRule="exact"/>
        <w:shd w:fill="F5F5F5" w:val="clear"/>
      </w:pPr>
      <w:r>
        <w:rPr>
          <w:rFonts w:ascii="Consolas" w:hAnsi="Consolas"/>
          <w:color w:val="2B2B2B"/>
          <w:sz w:val="18"/>
        </w:rPr>
        <w:t xml:space="preserve">        users.getNumber(),</w:t>
      </w:r>
    </w:p>
    <w:p>
      <w:pPr>
        <w:spacing w:before="0" w:after="0" w:line="260" w:lineRule="exact"/>
        <w:shd w:fill="F5F5F5" w:val="clear"/>
      </w:pPr>
      <w:r>
        <w:rPr>
          <w:rFonts w:ascii="Consolas" w:hAnsi="Consolas"/>
          <w:color w:val="2B2B2B"/>
          <w:sz w:val="18"/>
        </w:rPr>
        <w:t xml:space="preserve">        users.getSize(),</w:t>
      </w:r>
    </w:p>
    <w:p>
      <w:pPr>
        <w:spacing w:before="0" w:after="0" w:line="260" w:lineRule="exact"/>
        <w:shd w:fill="F5F5F5" w:val="clear"/>
      </w:pPr>
      <w:r>
        <w:rPr>
          <w:rFonts w:ascii="Consolas" w:hAnsi="Consolas"/>
          <w:color w:val="2B2B2B"/>
          <w:sz w:val="18"/>
        </w:rPr>
        <w:t xml:space="preserve">        users.getTotalElements(),</w:t>
      </w:r>
    </w:p>
    <w:p>
      <w:pPr>
        <w:spacing w:before="0" w:after="0" w:line="260" w:lineRule="exact"/>
        <w:shd w:fill="F5F5F5" w:val="clear"/>
      </w:pPr>
      <w:r>
        <w:rPr>
          <w:rFonts w:ascii="Consolas" w:hAnsi="Consolas"/>
          <w:color w:val="2B2B2B"/>
          <w:sz w:val="18"/>
        </w:rPr>
        <w:t xml:space="preserve">        users.getTotalPages(),</w:t>
      </w:r>
    </w:p>
    <w:p>
      <w:pPr>
        <w:spacing w:before="0" w:after="0" w:line="260" w:lineRule="exact"/>
        <w:shd w:fill="F5F5F5" w:val="clear"/>
      </w:pPr>
      <w:r>
        <w:rPr>
          <w:rFonts w:ascii="Consolas" w:hAnsi="Consolas"/>
          <w:color w:val="2B2B2B"/>
          <w:sz w:val="18"/>
        </w:rPr>
        <w:t xml:space="preserve">        users.isLast()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ResponseEntity.ok(response);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DTO validation — never trust client input</w:t>
      </w:r>
    </w:p>
    <w:p>
      <w:pPr>
        <w:spacing w:before="0" w:after="0" w:line="260" w:lineRule="exact"/>
        <w:shd w:fill="F5F5F5" w:val="clear"/>
      </w:pPr>
      <w:r>
        <w:rPr>
          <w:rFonts w:ascii="Consolas" w:hAnsi="Consolas"/>
          <w:color w:val="2B2B2B"/>
          <w:sz w:val="18"/>
        </w:rPr>
        <w:t>public record CreateUserRequest(</w:t>
      </w:r>
    </w:p>
    <w:p>
      <w:pPr>
        <w:spacing w:before="0" w:after="0" w:line="260" w:lineRule="exact"/>
        <w:shd w:fill="F5F5F5" w:val="clear"/>
      </w:pPr>
      <w:r>
        <w:rPr>
          <w:rFonts w:ascii="Consolas" w:hAnsi="Consolas"/>
          <w:color w:val="2B2B2B"/>
          <w:sz w:val="18"/>
        </w:rPr>
        <w:t xml:space="preserve">    @NotBlank @Size(min = 2, max = 100) String name,</w:t>
      </w:r>
    </w:p>
    <w:p>
      <w:pPr>
        <w:spacing w:before="0" w:after="0" w:line="260" w:lineRule="exact"/>
        <w:shd w:fill="F5F5F5" w:val="clear"/>
      </w:pPr>
      <w:r>
        <w:rPr>
          <w:rFonts w:ascii="Consolas" w:hAnsi="Consolas"/>
          <w:color w:val="2B2B2B"/>
          <w:sz w:val="18"/>
        </w:rPr>
        <w:t xml:space="preserve">    @NotBlank @Email String email,</w:t>
      </w:r>
    </w:p>
    <w:p>
      <w:pPr>
        <w:spacing w:before="0" w:after="0" w:line="260" w:lineRule="exact"/>
        <w:shd w:fill="F5F5F5" w:val="clear"/>
      </w:pPr>
      <w:r>
        <w:rPr>
          <w:rFonts w:ascii="Consolas" w:hAnsi="Consolas"/>
          <w:color w:val="2B2B2B"/>
          <w:sz w:val="18"/>
        </w:rPr>
        <w:t xml:space="preserve">    @NotNull @Past LocalDate birthDate,</w:t>
      </w:r>
    </w:p>
    <w:p>
      <w:pPr>
        <w:spacing w:before="0" w:after="0" w:line="260" w:lineRule="exact"/>
        <w:shd w:fill="F5F5F5" w:val="clear"/>
      </w:pPr>
      <w:r>
        <w:rPr>
          <w:rFonts w:ascii="Consolas" w:hAnsi="Consolas"/>
          <w:color w:val="2B2B2B"/>
          <w:sz w:val="18"/>
        </w:rPr>
        <w:t xml:space="preserve">    @Size(max = 500) String bio</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Response DTO — control what's exposed</w:t>
      </w:r>
    </w:p>
    <w:p>
      <w:pPr>
        <w:spacing w:before="0" w:after="0" w:line="260" w:lineRule="exact"/>
        <w:shd w:fill="F5F5F5" w:val="clear"/>
      </w:pPr>
      <w:r>
        <w:rPr>
          <w:rFonts w:ascii="Consolas" w:hAnsi="Consolas"/>
          <w:color w:val="2B2B2B"/>
          <w:sz w:val="18"/>
        </w:rPr>
        <w:t>public record UserDto(</w:t>
      </w:r>
    </w:p>
    <w:p>
      <w:pPr>
        <w:spacing w:before="0" w:after="0" w:line="260" w:lineRule="exact"/>
        <w:shd w:fill="F5F5F5" w:val="clear"/>
      </w:pPr>
      <w:r>
        <w:rPr>
          <w:rFonts w:ascii="Consolas" w:hAnsi="Consolas"/>
          <w:color w:val="2B2B2B"/>
          <w:sz w:val="18"/>
        </w:rPr>
        <w:t xml:space="preserve">    Long id,</w:t>
      </w:r>
    </w:p>
    <w:p>
      <w:pPr>
        <w:spacing w:before="0" w:after="0" w:line="260" w:lineRule="exact"/>
        <w:shd w:fill="F5F5F5" w:val="clear"/>
      </w:pPr>
      <w:r>
        <w:rPr>
          <w:rFonts w:ascii="Consolas" w:hAnsi="Consolas"/>
          <w:color w:val="2B2B2B"/>
          <w:sz w:val="18"/>
        </w:rPr>
        <w:t xml:space="preserve">    String name,</w:t>
      </w:r>
    </w:p>
    <w:p>
      <w:pPr>
        <w:spacing w:before="0" w:after="0" w:line="260" w:lineRule="exact"/>
        <w:shd w:fill="F5F5F5" w:val="clear"/>
      </w:pPr>
      <w:r>
        <w:rPr>
          <w:rFonts w:ascii="Consolas" w:hAnsi="Consolas"/>
          <w:color w:val="2B2B2B"/>
          <w:sz w:val="18"/>
        </w:rPr>
        <w:t xml:space="preserve">    String email,</w:t>
      </w:r>
    </w:p>
    <w:p>
      <w:pPr>
        <w:spacing w:before="0" w:after="0" w:line="260" w:lineRule="exact"/>
        <w:shd w:fill="F5F5F5" w:val="clear"/>
      </w:pPr>
      <w:r>
        <w:rPr>
          <w:rFonts w:ascii="Consolas" w:hAnsi="Consolas"/>
          <w:color w:val="2B2B2B"/>
          <w:sz w:val="18"/>
        </w:rPr>
        <w:t xml:space="preserve">    // KHÔNG include: password, internal IDs, audit fields</w:t>
      </w:r>
    </w:p>
    <w:p>
      <w:pPr>
        <w:spacing w:before="0" w:after="0" w:line="260" w:lineRule="exact"/>
        <w:shd w:fill="F5F5F5" w:val="clear"/>
      </w:pPr>
      <w:r>
        <w:rPr>
          <w:rFonts w:ascii="Consolas" w:hAnsi="Consolas"/>
          <w:color w:val="2B2B2B"/>
          <w:sz w:val="18"/>
        </w:rPr>
        <w:t xml:space="preserve">    LocalDateTime createdAt</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public static UserDto from(User user) {</w:t>
      </w:r>
    </w:p>
    <w:p>
      <w:pPr>
        <w:spacing w:before="0" w:after="0" w:line="260" w:lineRule="exact"/>
        <w:shd w:fill="F5F5F5" w:val="clear"/>
      </w:pPr>
      <w:r>
        <w:rPr>
          <w:rFonts w:ascii="Consolas" w:hAnsi="Consolas"/>
          <w:color w:val="2B2B2B"/>
          <w:sz w:val="18"/>
        </w:rPr>
        <w:t xml:space="preserve">        return new UserDto(user.getId(), user.getName(),</w:t>
      </w:r>
    </w:p>
    <w:p>
      <w:pPr>
        <w:spacing w:before="0" w:after="0" w:line="260" w:lineRule="exact"/>
        <w:shd w:fill="F5F5F5" w:val="clear"/>
      </w:pPr>
      <w:r>
        <w:rPr>
          <w:rFonts w:ascii="Consolas" w:hAnsi="Consolas"/>
          <w:color w:val="2B2B2B"/>
          <w:sz w:val="18"/>
        </w:rPr>
        <w:t xml:space="preserve">            user.getEmail(), user.getCreatedAt());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Request Lifecycle được định nghĩa là gì?</w:t>
      </w:r>
    </w:p>
    <w:p>
      <w:pPr>
        <w:ind w:left="432"/>
      </w:pPr>
      <w:r>
        <w:rPr>
          <w:rFonts w:ascii="Calibri" w:hAnsi="Calibri"/>
          <w:sz w:val="20"/>
        </w:rPr>
        <w:t>⬚ A. RESTful conventions, versioning, pagination, HATEOAS.</w:t>
      </w:r>
    </w:p>
    <w:p>
      <w:pPr>
        <w:ind w:left="432"/>
      </w:pPr>
      <w:r>
        <w:rPr>
          <w:rFonts w:ascii="Calibri" w:hAnsi="Calibri"/>
          <w:sz w:val="20"/>
        </w:rPr>
        <w:t>⬚ B. Tách cấu hình theo môi trường — profiles, conditional beans, feature flags.</w:t>
      </w:r>
    </w:p>
    <w:p>
      <w:pPr>
        <w:ind w:left="432"/>
      </w:pPr>
      <w:r>
        <w:rPr>
          <w:rFonts w:ascii="Calibri" w:hAnsi="Calibri"/>
          <w:b/>
          <w:color w:val="2C5F2D"/>
          <w:sz w:val="20"/>
        </w:rPr>
        <w:t>✅ C. HTTP request đi qua nhiều layers trước khi đến controller method.</w:t>
      </w:r>
    </w:p>
    <w:p>
      <w:pPr>
        <w:ind w:left="432"/>
      </w:pPr>
      <w:r>
        <w:rPr>
          <w:rFonts w:ascii="Calibri" w:hAnsi="Calibri"/>
          <w:sz w:val="20"/>
        </w:rPr>
        <w:t>⬚ D. Bind configuration properties vào Java objects — type-safe, validated, IDE-supported.</w:t>
      </w:r>
    </w:p>
    <w:p>
      <w:pPr>
        <w:ind w:left="432"/>
        <w:shd w:fill="FFF8E1" w:val="clear"/>
      </w:pPr>
      <w:r>
        <w:rPr>
          <w:rFonts w:ascii="Calibri" w:hAnsi="Calibri"/>
          <w:i/>
          <w:color w:val="6B4626"/>
          <w:sz w:val="20"/>
        </w:rPr>
        <w:t xml:space="preserve">💡 Giải thích: Request Lifecycle: HTTP request đi qua nhiều layers trước khi đến controller method.. </w:t>
      </w:r>
    </w:p>
    <w:p/>
    <w:p>
      <w:r>
        <w:rPr>
          <w:rFonts w:ascii="Calibri" w:hAnsi="Calibri"/>
          <w:b/>
          <w:sz w:val="22"/>
        </w:rPr>
        <w:t>Câu 2: Error Handling — Production Grade được định nghĩa là gì?</w:t>
      </w:r>
    </w:p>
    <w:p>
      <w:pPr>
        <w:ind w:left="432"/>
      </w:pPr>
      <w:r>
        <w:rPr>
          <w:rFonts w:ascii="Calibri" w:hAnsi="Calibri"/>
          <w:sz w:val="20"/>
        </w:rPr>
        <w:t>⬚ A. Bind configuration properties vào Java objects — type-safe, validated, IDE-supported.</w:t>
      </w:r>
    </w:p>
    <w:p>
      <w:pPr>
        <w:ind w:left="432"/>
      </w:pPr>
      <w:r>
        <w:rPr>
          <w:rFonts w:ascii="Calibri" w:hAnsi="Calibri"/>
          <w:sz w:val="20"/>
        </w:rPr>
        <w:t>⬚ B. Tách cấu hình theo môi trường — profiles, conditional beans, feature flags.</w:t>
      </w:r>
    </w:p>
    <w:p>
      <w:pPr>
        <w:ind w:left="432"/>
      </w:pPr>
      <w:r>
        <w:rPr>
          <w:rFonts w:ascii="Calibri" w:hAnsi="Calibri"/>
          <w:sz w:val="20"/>
        </w:rPr>
        <w:t>⬚ C. Spring Boot tự động cấu hình beans dựa trên classpath, properties, và existing beans.</w:t>
      </w:r>
    </w:p>
    <w:p>
      <w:pPr>
        <w:ind w:left="432"/>
      </w:pPr>
      <w:r>
        <w:rPr>
          <w:rFonts w:ascii="Calibri" w:hAnsi="Calibri"/>
          <w:b/>
          <w:color w:val="2C5F2D"/>
          <w:sz w:val="20"/>
        </w:rPr>
        <w:t>✅ D. Consistent error responses, proper HTTP status codes, và error detail levels.</w:t>
      </w:r>
    </w:p>
    <w:p>
      <w:pPr>
        <w:ind w:left="432"/>
        <w:shd w:fill="FFF8E1" w:val="clear"/>
      </w:pPr>
      <w:r>
        <w:rPr>
          <w:rFonts w:ascii="Calibri" w:hAnsi="Calibri"/>
          <w:i/>
          <w:color w:val="6B4626"/>
          <w:sz w:val="20"/>
        </w:rPr>
        <w:t xml:space="preserve">💡 Giải thích: Error Handling — Production Grade: Consistent error responses, proper HTTP status codes, và error detail levels.. </w:t>
      </w:r>
    </w:p>
    <w:p/>
    <w:p>
      <w:r>
        <w:rPr>
          <w:rFonts w:ascii="Calibri" w:hAnsi="Calibri"/>
          <w:b/>
          <w:sz w:val="22"/>
        </w:rPr>
        <w:t>Câu 3: API Design Best Practices được định nghĩa là gì?</w:t>
      </w:r>
    </w:p>
    <w:p>
      <w:pPr>
        <w:ind w:left="432"/>
      </w:pPr>
      <w:r>
        <w:rPr>
          <w:rFonts w:ascii="Calibri" w:hAnsi="Calibri"/>
          <w:b/>
          <w:color w:val="2C5F2D"/>
          <w:sz w:val="20"/>
        </w:rPr>
        <w:t>✅ A. RESTful conventions, versioning, pagination, HATEOAS.</w:t>
      </w:r>
    </w:p>
    <w:p>
      <w:pPr>
        <w:ind w:left="432"/>
      </w:pPr>
      <w:r>
        <w:rPr>
          <w:rFonts w:ascii="Calibri" w:hAnsi="Calibri"/>
          <w:sz w:val="20"/>
        </w:rPr>
        <w:t>⬚ B. Consistent error responses, proper HTTP status codes, và error detail levels.</w:t>
      </w:r>
    </w:p>
    <w:p>
      <w:pPr>
        <w:ind w:left="432"/>
      </w:pPr>
      <w:r>
        <w:rPr>
          <w:rFonts w:ascii="Calibri" w:hAnsi="Calibri"/>
          <w:sz w:val="20"/>
        </w:rPr>
        <w:t>⬚ C. HTTP request đi qua nhiều layers trước khi đến controller method.</w:t>
      </w:r>
    </w:p>
    <w:p>
      <w:pPr>
        <w:ind w:left="432"/>
      </w:pPr>
      <w:r>
        <w:rPr>
          <w:rFonts w:ascii="Calibri" w:hAnsi="Calibri"/>
          <w:sz w:val="20"/>
        </w:rPr>
        <w:t>⬚ D. Bind configuration properties vào Java objects — type-safe, validated, IDE-supported.</w:t>
      </w:r>
    </w:p>
    <w:p>
      <w:pPr>
        <w:ind w:left="432"/>
        <w:shd w:fill="FFF8E1" w:val="clear"/>
      </w:pPr>
      <w:r>
        <w:rPr>
          <w:rFonts w:ascii="Calibri" w:hAnsi="Calibri"/>
          <w:i/>
          <w:color w:val="6B4626"/>
          <w:sz w:val="20"/>
        </w:rPr>
        <w:t xml:space="preserve">💡 Giải thích: API Design Best Practices: RESTful conventions, versioning, pagination, HATEOAS..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Request Lifecycle</w:t>
            </w:r>
          </w:p>
        </w:tc>
        <w:tc>
          <w:tcPr>
            <w:tcW w:type="dxa" w:w="3120"/>
          </w:tcPr>
          <w:p>
            <w:r/>
            <w:r>
              <w:rPr>
                <w:rFonts w:ascii="Calibri" w:hAnsi="Calibri"/>
                <w:sz w:val="18"/>
              </w:rPr>
              <w:t>HTTP request đi qua nhiều layers trước khi đến controller method.</w:t>
            </w:r>
          </w:p>
        </w:tc>
        <w:tc>
          <w:tcPr>
            <w:tcW w:type="dxa" w:w="3120"/>
          </w:tcPr>
          <w:p>
            <w:r/>
            <w:r>
              <w:rPr>
                <w:rFonts w:ascii="Calibri" w:hAnsi="Calibri"/>
                <w:i/>
                <w:sz w:val="18"/>
              </w:rPr>
              <w:t>spring-boot</w:t>
            </w:r>
          </w:p>
        </w:tc>
      </w:tr>
      <w:tr>
        <w:tc>
          <w:tcPr>
            <w:tcW w:type="dxa" w:w="3120"/>
            <w:shd w:fill="FFF8F0" w:val="clear"/>
          </w:tcPr>
          <w:p>
            <w:r/>
            <w:r>
              <w:rPr>
                <w:rFonts w:ascii="Calibri" w:hAnsi="Calibri"/>
                <w:b/>
                <w:sz w:val="20"/>
              </w:rPr>
              <w:t>Error Handling — Production Grade</w:t>
            </w:r>
          </w:p>
        </w:tc>
        <w:tc>
          <w:tcPr>
            <w:tcW w:type="dxa" w:w="3120"/>
            <w:shd w:fill="FFF8F0" w:val="clear"/>
          </w:tcPr>
          <w:p>
            <w:r/>
            <w:r>
              <w:rPr>
                <w:rFonts w:ascii="Calibri" w:hAnsi="Calibri"/>
                <w:sz w:val="18"/>
              </w:rPr>
              <w:t>Consistent error responses, proper HTTP status codes, và error detail levels.</w:t>
            </w:r>
          </w:p>
        </w:tc>
        <w:tc>
          <w:tcPr>
            <w:tcW w:type="dxa" w:w="3120"/>
            <w:shd w:fill="FFF8F0" w:val="clear"/>
          </w:tcPr>
          <w:p>
            <w:r/>
            <w:r>
              <w:rPr>
                <w:rFonts w:ascii="Calibri" w:hAnsi="Calibri"/>
                <w:i/>
                <w:sz w:val="18"/>
              </w:rPr>
              <w:t>spring-boot</w:t>
            </w:r>
          </w:p>
        </w:tc>
      </w:tr>
      <w:tr>
        <w:tc>
          <w:tcPr>
            <w:tcW w:type="dxa" w:w="3120"/>
          </w:tcPr>
          <w:p>
            <w:r/>
            <w:r>
              <w:rPr>
                <w:rFonts w:ascii="Calibri" w:hAnsi="Calibri"/>
                <w:b/>
                <w:sz w:val="20"/>
              </w:rPr>
              <w:t>API Design Best Practices</w:t>
            </w:r>
          </w:p>
        </w:tc>
        <w:tc>
          <w:tcPr>
            <w:tcW w:type="dxa" w:w="3120"/>
          </w:tcPr>
          <w:p>
            <w:r/>
            <w:r>
              <w:rPr>
                <w:rFonts w:ascii="Calibri" w:hAnsi="Calibri"/>
                <w:sz w:val="18"/>
              </w:rPr>
              <w:t>RESTful conventions, versioning, pagination, HATEOAS.</w:t>
            </w:r>
          </w:p>
        </w:tc>
        <w:tc>
          <w:tcPr>
            <w:tcW w:type="dxa" w:w="3120"/>
          </w:tcPr>
          <w:p>
            <w:r/>
            <w:r>
              <w:rPr>
                <w:rFonts w:ascii="Calibri" w:hAnsi="Calibri"/>
                <w:i/>
                <w:sz w:val="18"/>
              </w:rPr>
              <w:t>spring-boot</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r>
        <w:br w:type="page"/>
      </w:r>
    </w:p>
    <w:p>
      <w:pPr>
        <w:pStyle w:val="Heading1"/>
      </w:pPr>
      <w:r>
        <w:t>Module 6: Spring Data &amp; Persistence — Spring Data</w:t>
      </w:r>
    </w:p>
    <w:p>
      <w:r>
        <w:rPr>
          <w:rFonts w:ascii="Calibri" w:hAnsi="Calibri"/>
          <w:i/>
          <w:color w:val="666666"/>
          <w:sz w:val="22"/>
        </w:rPr>
        <w:t>Difficulty: 🔴 Advanced  •  Lessons: 1</w:t>
      </w:r>
    </w:p>
    <w:p>
      <w:r>
        <w:rPr>
          <w:color w:val="CCCCCC"/>
        </w:rPr>
        <w:t>────────────────────────────────────────────────────────────</w:t>
      </w:r>
    </w:p>
    <w:p>
      <w:pPr>
        <w:pStyle w:val="Heading2"/>
      </w:pPr>
      <w:r>
        <w:t>Bài 1: Spring Data JPA — Deep Dive</w:t>
      </w:r>
    </w:p>
    <w:p>
      <w:pPr>
        <w:spacing w:after="160"/>
      </w:pPr>
      <w:r>
        <w:rPr>
          <w:rFonts w:ascii="Calibri" w:hAnsi="Calibri"/>
          <w:sz w:val="22"/>
        </w:rPr>
        <w:t>Spring Data JPA abstracts database access. Senior cần hiểu N+1 problem, entity lifecycle, transaction isolation, optimistic/pessimistic locking, và query optimization.</w:t>
      </w:r>
    </w:p>
    <w:p>
      <w:pPr>
        <w:pStyle w:val="Heading2"/>
      </w:pPr>
      <w:r>
        <w:t>Spring Data JPA — Deep Dive</w:t>
      </w:r>
    </w:p>
    <w:p>
      <w:pPr>
        <w:pStyle w:val="Heading2"/>
      </w:pPr>
      <w:r>
        <w:t>Tổng Quan</w:t>
      </w:r>
    </w:p>
    <w:p>
      <w:r>
        <w:rPr>
          <w:rFonts w:ascii="Calibri" w:hAnsi="Calibri"/>
          <w:sz w:val="22"/>
        </w:rPr>
        <w:t>Spring Data JPA abstracts database access. Senior cần hiểu N+1 problem, entity lifecycle, transaction isolation, optimistic/pessimistic locking, và query optimization.</w:t>
      </w:r>
    </w:p>
    <w:p>
      <w:pPr>
        <w:pStyle w:val="Heading2"/>
      </w:pPr>
      <w:r>
        <w:t>Keyword: Entity Lifecycle &amp; Persistence Context</w:t>
      </w:r>
    </w:p>
    <w:p>
      <w:r>
        <w:rPr>
          <w:rFonts w:ascii="Calibri" w:hAnsi="Calibri"/>
          <w:sz w:val="22"/>
        </w:rPr>
      </w:r>
      <w:r>
        <w:rPr>
          <w:rFonts w:ascii="Calibri" w:hAnsi="Calibri"/>
          <w:b/>
          <w:sz w:val="22"/>
        </w:rPr>
        <w:t>Định nghĩa:</w:t>
      </w:r>
      <w:r>
        <w:rPr>
          <w:rFonts w:ascii="Calibri" w:hAnsi="Calibri"/>
          <w:sz w:val="22"/>
        </w:rPr>
        <w:t xml:space="preserve"> JPA Entity có 4 states — Transient, Managed, Detached, Removed. Persistence Context (EntityManager) tracks managed entities.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Entity states:</w:t>
      </w:r>
    </w:p>
    <w:p>
      <w:pPr>
        <w:spacing w:before="0" w:after="0" w:line="260" w:lineRule="exact"/>
        <w:shd w:fill="F5F5F5" w:val="clear"/>
      </w:pPr>
      <w:r>
        <w:rPr>
          <w:rFonts w:ascii="Consolas" w:hAnsi="Consolas"/>
          <w:color w:val="2B2B2B"/>
          <w:sz w:val="18"/>
        </w:rPr>
        <w:t>// Transient: new object, not in DB, not managed</w:t>
      </w:r>
    </w:p>
    <w:p>
      <w:pPr>
        <w:spacing w:before="0" w:after="0" w:line="260" w:lineRule="exact"/>
        <w:shd w:fill="F5F5F5" w:val="clear"/>
      </w:pPr>
      <w:r>
        <w:rPr>
          <w:rFonts w:ascii="Consolas" w:hAnsi="Consolas"/>
          <w:color w:val="2B2B2B"/>
          <w:sz w:val="18"/>
        </w:rPr>
        <w:t>User user = new User("An");  // Transient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Managed: tracked by EntityManager, changes auto-synced to DB</w:t>
      </w:r>
    </w:p>
    <w:p>
      <w:pPr>
        <w:spacing w:before="0" w:after="0" w:line="260" w:lineRule="exact"/>
        <w:shd w:fill="F5F5F5" w:val="clear"/>
      </w:pPr>
      <w:r>
        <w:rPr>
          <w:rFonts w:ascii="Consolas" w:hAnsi="Consolas"/>
          <w:color w:val="2B2B2B"/>
          <w:sz w:val="18"/>
        </w:rPr>
        <w:t>userRepository.save(user);  // → Managed</w:t>
      </w:r>
    </w:p>
    <w:p>
      <w:pPr>
        <w:spacing w:before="0" w:after="0" w:line="260" w:lineRule="exact"/>
        <w:shd w:fill="F5F5F5" w:val="clear"/>
      </w:pPr>
      <w:r>
        <w:rPr>
          <w:rFonts w:ascii="Consolas" w:hAnsi="Consolas"/>
          <w:color w:val="2B2B2B"/>
          <w:sz w:val="18"/>
        </w:rPr>
        <w:t>user.setName("Bình");       // Dirty checking → auto UPDATE on flush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Detached: was managed, now disconnected (after transaction ends)</w:t>
      </w:r>
    </w:p>
    <w:p>
      <w:pPr>
        <w:spacing w:before="0" w:after="0" w:line="260" w:lineRule="exact"/>
        <w:shd w:fill="F5F5F5" w:val="clear"/>
      </w:pPr>
      <w:r>
        <w:rPr>
          <w:rFonts w:ascii="Consolas" w:hAnsi="Consolas"/>
          <w:color w:val="2B2B2B"/>
          <w:sz w:val="18"/>
        </w:rPr>
        <w:t>// Changes NOT auto-synced</w:t>
      </w:r>
    </w:p>
    <w:p>
      <w:pPr>
        <w:spacing w:before="0" w:after="0" w:line="260" w:lineRule="exact"/>
        <w:shd w:fill="F5F5F5" w:val="clear"/>
      </w:pPr>
      <w:r>
        <w:rPr>
          <w:rFonts w:ascii="Consolas" w:hAnsi="Consolas"/>
          <w:color w:val="2B2B2B"/>
          <w:sz w:val="18"/>
        </w:rPr>
        <w:t>User detached = userRepository.findById(1L).get();</w:t>
      </w:r>
    </w:p>
    <w:p>
      <w:pPr>
        <w:spacing w:before="0" w:after="0" w:line="260" w:lineRule="exact"/>
        <w:shd w:fill="F5F5F5" w:val="clear"/>
      </w:pPr>
      <w:r>
        <w:rPr>
          <w:rFonts w:ascii="Consolas" w:hAnsi="Consolas"/>
          <w:color w:val="2B2B2B"/>
          <w:sz w:val="18"/>
        </w:rPr>
        <w:t>// Transaction ends → detached</w:t>
      </w:r>
    </w:p>
    <w:p>
      <w:pPr>
        <w:spacing w:before="0" w:after="0" w:line="260" w:lineRule="exact"/>
        <w:shd w:fill="F5F5F5" w:val="clear"/>
      </w:pPr>
      <w:r>
        <w:rPr>
          <w:rFonts w:ascii="Consolas" w:hAnsi="Consolas"/>
          <w:color w:val="2B2B2B"/>
          <w:sz w:val="18"/>
        </w:rPr>
        <w:t>detached.setName("Cường");  // NOT saved automatically</w:t>
      </w:r>
    </w:p>
    <w:p>
      <w:pPr>
        <w:spacing w:before="0" w:after="0" w:line="260" w:lineRule="exact"/>
        <w:shd w:fill="F5F5F5" w:val="clear"/>
      </w:pPr>
      <w:r>
        <w:rPr>
          <w:rFonts w:ascii="Consolas" w:hAnsi="Consolas"/>
          <w:color w:val="2B2B2B"/>
          <w:sz w:val="18"/>
        </w:rPr>
        <w:t>userRepository.save(detached);  // merge() → re-attach and save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Removed: scheduled for deletion</w:t>
      </w:r>
    </w:p>
    <w:p>
      <w:pPr>
        <w:spacing w:before="0" w:after="0" w:line="260" w:lineRule="exact"/>
        <w:shd w:fill="F5F5F5" w:val="clear"/>
      </w:pPr>
      <w:r>
        <w:rPr>
          <w:rFonts w:ascii="Consolas" w:hAnsi="Consolas"/>
          <w:color w:val="2B2B2B"/>
          <w:sz w:val="18"/>
        </w:rPr>
        <w:t>userRepository.delete(user);  // → Removed → DELETE on flush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Persistence Context = First-Level Cache</w:t>
      </w:r>
    </w:p>
    <w:p>
      <w:pPr>
        <w:spacing w:before="0" w:after="0" w:line="260" w:lineRule="exact"/>
        <w:shd w:fill="F5F5F5" w:val="clear"/>
      </w:pPr>
      <w:r>
        <w:rPr>
          <w:rFonts w:ascii="Consolas" w:hAnsi="Consolas"/>
          <w:color w:val="2B2B2B"/>
          <w:sz w:val="18"/>
        </w:rPr>
        <w:t>User u1 = userRepository.findById(1L).get();  // SQL SELECT</w:t>
      </w:r>
    </w:p>
    <w:p>
      <w:pPr>
        <w:spacing w:before="0" w:after="0" w:line="260" w:lineRule="exact"/>
        <w:shd w:fill="F5F5F5" w:val="clear"/>
      </w:pPr>
      <w:r>
        <w:rPr>
          <w:rFonts w:ascii="Consolas" w:hAnsi="Consolas"/>
          <w:color w:val="2B2B2B"/>
          <w:sz w:val="18"/>
        </w:rPr>
        <w:t>User u2 = userRepository.findById(1L).get();  // NO SQL — from cache</w:t>
      </w:r>
    </w:p>
    <w:p>
      <w:pPr>
        <w:spacing w:before="0" w:after="0" w:line="260" w:lineRule="exact"/>
        <w:shd w:fill="F5F5F5" w:val="clear"/>
      </w:pPr>
      <w:r>
        <w:rPr>
          <w:rFonts w:ascii="Consolas" w:hAnsi="Consolas"/>
          <w:color w:val="2B2B2B"/>
          <w:sz w:val="18"/>
        </w:rPr>
        <w:t>assert u1 == u2;  // Same object reference!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Dirty checking — automatic change detection</w:t>
      </w:r>
    </w:p>
    <w:p>
      <w:pPr>
        <w:spacing w:before="0" w:after="0" w:line="260" w:lineRule="exact"/>
        <w:shd w:fill="F5F5F5" w:val="clear"/>
      </w:pPr>
      <w:r>
        <w:rPr>
          <w:rFonts w:ascii="Consolas" w:hAnsi="Consolas"/>
          <w:color w:val="2B2B2B"/>
          <w:sz w:val="18"/>
        </w:rPr>
        <w:t>@Transactional</w:t>
      </w:r>
    </w:p>
    <w:p>
      <w:pPr>
        <w:spacing w:before="0" w:after="0" w:line="260" w:lineRule="exact"/>
        <w:shd w:fill="F5F5F5" w:val="clear"/>
      </w:pPr>
      <w:r>
        <w:rPr>
          <w:rFonts w:ascii="Consolas" w:hAnsi="Consolas"/>
          <w:color w:val="2B2B2B"/>
          <w:sz w:val="18"/>
        </w:rPr>
        <w:t>public void updateUser(Long id, String newName) {</w:t>
      </w:r>
    </w:p>
    <w:p>
      <w:pPr>
        <w:spacing w:before="0" w:after="0" w:line="260" w:lineRule="exact"/>
        <w:shd w:fill="F5F5F5" w:val="clear"/>
      </w:pPr>
      <w:r>
        <w:rPr>
          <w:rFonts w:ascii="Consolas" w:hAnsi="Consolas"/>
          <w:color w:val="2B2B2B"/>
          <w:sz w:val="18"/>
        </w:rPr>
        <w:t xml:space="preserve">    User user = userRepository.findById(id).get();  // Managed</w:t>
      </w:r>
    </w:p>
    <w:p>
      <w:pPr>
        <w:spacing w:before="0" w:after="0" w:line="260" w:lineRule="exact"/>
        <w:shd w:fill="F5F5F5" w:val="clear"/>
      </w:pPr>
      <w:r>
        <w:rPr>
          <w:rFonts w:ascii="Consolas" w:hAnsi="Consolas"/>
          <w:color w:val="2B2B2B"/>
          <w:sz w:val="18"/>
        </w:rPr>
        <w:t xml:space="preserve">    user.setName(newName);  // Dirty</w:t>
      </w:r>
    </w:p>
    <w:p>
      <w:pPr>
        <w:spacing w:before="0" w:after="0" w:line="260" w:lineRule="exact"/>
        <w:shd w:fill="F5F5F5" w:val="clear"/>
      </w:pPr>
      <w:r>
        <w:rPr>
          <w:rFonts w:ascii="Consolas" w:hAnsi="Consolas"/>
          <w:color w:val="2B2B2B"/>
          <w:sz w:val="18"/>
        </w:rPr>
        <w:t xml:space="preserve">    // NO explicit save() needed!</w:t>
      </w:r>
    </w:p>
    <w:p>
      <w:pPr>
        <w:spacing w:before="0" w:after="0" w:line="260" w:lineRule="exact"/>
        <w:shd w:fill="F5F5F5" w:val="clear"/>
      </w:pPr>
      <w:r>
        <w:rPr>
          <w:rFonts w:ascii="Consolas" w:hAnsi="Consolas"/>
          <w:color w:val="2B2B2B"/>
          <w:sz w:val="18"/>
        </w:rPr>
        <w:t xml:space="preserve">    // On transaction commit → flush → UPDATE SQL generated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Flush modes:</w:t>
      </w:r>
    </w:p>
    <w:p>
      <w:pPr>
        <w:spacing w:before="0" w:after="0" w:line="260" w:lineRule="exact"/>
        <w:shd w:fill="F5F5F5" w:val="clear"/>
      </w:pPr>
      <w:r>
        <w:rPr>
          <w:rFonts w:ascii="Consolas" w:hAnsi="Consolas"/>
          <w:color w:val="2B2B2B"/>
          <w:sz w:val="18"/>
        </w:rPr>
        <w:t>// AUTO (default): flush before queries and on commit</w:t>
      </w:r>
    </w:p>
    <w:p>
      <w:pPr>
        <w:spacing w:before="0" w:after="0" w:line="260" w:lineRule="exact"/>
        <w:shd w:fill="F5F5F5" w:val="clear"/>
      </w:pPr>
      <w:r>
        <w:rPr>
          <w:rFonts w:ascii="Consolas" w:hAnsi="Consolas"/>
          <w:color w:val="2B2B2B"/>
          <w:sz w:val="18"/>
        </w:rPr>
        <w:t>// COMMIT: flush only on commit</w:t>
      </w:r>
    </w:p>
    <w:p>
      <w:pPr>
        <w:spacing w:before="0" w:after="0" w:line="260" w:lineRule="exact"/>
        <w:shd w:fill="F5F5F5" w:val="clear"/>
      </w:pPr>
      <w:r>
        <w:rPr>
          <w:rFonts w:ascii="Consolas" w:hAnsi="Consolas"/>
          <w:color w:val="2B2B2B"/>
          <w:sz w:val="18"/>
        </w:rPr>
        <w:t>// entityManager.flush(); // Manual flush</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N+1 Problem &amp; Solutions</w:t>
      </w:r>
    </w:p>
    <w:p>
      <w:r>
        <w:rPr>
          <w:rFonts w:ascii="Calibri" w:hAnsi="Calibri"/>
          <w:sz w:val="22"/>
        </w:rPr>
      </w:r>
      <w:r>
        <w:rPr>
          <w:rFonts w:ascii="Calibri" w:hAnsi="Calibri"/>
          <w:b/>
          <w:sz w:val="22"/>
        </w:rPr>
        <w:t>Định nghĩa:</w:t>
      </w:r>
      <w:r>
        <w:rPr>
          <w:rFonts w:ascii="Calibri" w:hAnsi="Calibri"/>
          <w:sz w:val="22"/>
        </w:rPr>
        <w:t xml:space="preserve"> Loading N child collections triggers N additional queries — most common JPA performance issue.</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N+1 Problem:</w:t>
      </w:r>
    </w:p>
    <w:p>
      <w:pPr>
        <w:spacing w:before="0" w:after="0" w:line="260" w:lineRule="exact"/>
        <w:shd w:fill="F5F5F5" w:val="clear"/>
      </w:pPr>
      <w:r>
        <w:rPr>
          <w:rFonts w:ascii="Consolas" w:hAnsi="Consolas"/>
          <w:color w:val="2B2B2B"/>
          <w:sz w:val="18"/>
        </w:rPr>
        <w:t>@Entity</w:t>
      </w:r>
    </w:p>
    <w:p>
      <w:pPr>
        <w:spacing w:before="0" w:after="0" w:line="260" w:lineRule="exact"/>
        <w:shd w:fill="F5F5F5" w:val="clear"/>
      </w:pPr>
      <w:r>
        <w:rPr>
          <w:rFonts w:ascii="Consolas" w:hAnsi="Consolas"/>
          <w:color w:val="2B2B2B"/>
          <w:sz w:val="18"/>
        </w:rPr>
        <w:t>public class Order {</w:t>
      </w:r>
    </w:p>
    <w:p>
      <w:pPr>
        <w:spacing w:before="0" w:after="0" w:line="260" w:lineRule="exact"/>
        <w:shd w:fill="F5F5F5" w:val="clear"/>
      </w:pPr>
      <w:r>
        <w:rPr>
          <w:rFonts w:ascii="Consolas" w:hAnsi="Consolas"/>
          <w:color w:val="2B2B2B"/>
          <w:sz w:val="18"/>
        </w:rPr>
        <w:t xml:space="preserve">    @OneToMany(mappedBy = "order", fetch = FetchType.LAZY)</w:t>
      </w:r>
    </w:p>
    <w:p>
      <w:pPr>
        <w:spacing w:before="0" w:after="0" w:line="260" w:lineRule="exact"/>
        <w:shd w:fill="F5F5F5" w:val="clear"/>
      </w:pPr>
      <w:r>
        <w:rPr>
          <w:rFonts w:ascii="Consolas" w:hAnsi="Consolas"/>
          <w:color w:val="2B2B2B"/>
          <w:sz w:val="18"/>
        </w:rPr>
        <w:t xml:space="preserve">    private List&lt;OrderItem&gt; items;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List&lt;Order&gt; orders = orderRepository.findAll();  // 1 query: SELECT * FROM orders</w:t>
      </w:r>
    </w:p>
    <w:p>
      <w:pPr>
        <w:spacing w:before="0" w:after="0" w:line="260" w:lineRule="exact"/>
        <w:shd w:fill="F5F5F5" w:val="clear"/>
      </w:pPr>
      <w:r>
        <w:rPr>
          <w:rFonts w:ascii="Consolas" w:hAnsi="Consolas"/>
          <w:color w:val="2B2B2B"/>
          <w:sz w:val="18"/>
        </w:rPr>
        <w:t>for (Order order : orders) {</w:t>
      </w:r>
    </w:p>
    <w:p>
      <w:pPr>
        <w:spacing w:before="0" w:after="0" w:line="260" w:lineRule="exact"/>
        <w:shd w:fill="F5F5F5" w:val="clear"/>
      </w:pPr>
      <w:r>
        <w:rPr>
          <w:rFonts w:ascii="Consolas" w:hAnsi="Consolas"/>
          <w:color w:val="2B2B2B"/>
          <w:sz w:val="18"/>
        </w:rPr>
        <w:t xml:space="preserve">    order.getItems().size();  // N queries: SELECT * FROM order_items WHERE order_id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Total: 1 + N queries!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Solution 1: JOIN FETCH (JPQL)</w:t>
      </w:r>
    </w:p>
    <w:p>
      <w:pPr>
        <w:spacing w:before="0" w:after="0" w:line="260" w:lineRule="exact"/>
        <w:shd w:fill="F5F5F5" w:val="clear"/>
      </w:pPr>
      <w:r>
        <w:rPr>
          <w:rFonts w:ascii="Consolas" w:hAnsi="Consolas"/>
          <w:color w:val="2B2B2B"/>
          <w:sz w:val="18"/>
        </w:rPr>
        <w:t>@Query("SELECT o FROM Order o JOIN FETCH o.items WHERE o.status = :status")</w:t>
      </w:r>
    </w:p>
    <w:p>
      <w:pPr>
        <w:spacing w:before="0" w:after="0" w:line="260" w:lineRule="exact"/>
        <w:shd w:fill="F5F5F5" w:val="clear"/>
      </w:pPr>
      <w:r>
        <w:rPr>
          <w:rFonts w:ascii="Consolas" w:hAnsi="Consolas"/>
          <w:color w:val="2B2B2B"/>
          <w:sz w:val="18"/>
        </w:rPr>
        <w:t>List&lt;Order&gt; findByStatusWithItems(@Param("status") OrderStatus status);</w:t>
      </w:r>
    </w:p>
    <w:p>
      <w:pPr>
        <w:spacing w:before="0" w:after="0" w:line="260" w:lineRule="exact"/>
        <w:shd w:fill="F5F5F5" w:val="clear"/>
      </w:pPr>
      <w:r>
        <w:rPr>
          <w:rFonts w:ascii="Consolas" w:hAnsi="Consolas"/>
          <w:color w:val="2B2B2B"/>
          <w:sz w:val="18"/>
        </w:rPr>
        <w:t>// 1 query with JOIN — all data loaded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JOIN FETCH + Pagination = memory issue</w:t>
      </w:r>
    </w:p>
    <w:p>
      <w:pPr>
        <w:spacing w:before="0" w:after="0" w:line="260" w:lineRule="exact"/>
        <w:shd w:fill="F5F5F5" w:val="clear"/>
      </w:pPr>
      <w:r>
        <w:rPr>
          <w:rFonts w:ascii="Consolas" w:hAnsi="Consolas"/>
          <w:color w:val="2B2B2B"/>
          <w:sz w:val="18"/>
        </w:rPr>
        <w:t>// Hibernate loads ALL results in memory, then paginates</w:t>
      </w:r>
    </w:p>
    <w:p>
      <w:pPr>
        <w:spacing w:before="0" w:after="0" w:line="260" w:lineRule="exact"/>
        <w:shd w:fill="F5F5F5" w:val="clear"/>
      </w:pPr>
      <w:r>
        <w:rPr>
          <w:rFonts w:ascii="Consolas" w:hAnsi="Consolas"/>
          <w:color w:val="2B2B2B"/>
          <w:sz w:val="18"/>
        </w:rPr>
        <w:t>// Warning: "HHH90003004: firstResult/maxResults specified with collection fetch"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Solution 2: @EntityGraph</w:t>
      </w:r>
    </w:p>
    <w:p>
      <w:pPr>
        <w:spacing w:before="0" w:after="0" w:line="260" w:lineRule="exact"/>
        <w:shd w:fill="F5F5F5" w:val="clear"/>
      </w:pPr>
      <w:r>
        <w:rPr>
          <w:rFonts w:ascii="Consolas" w:hAnsi="Consolas"/>
          <w:color w:val="2B2B2B"/>
          <w:sz w:val="18"/>
        </w:rPr>
        <w:t>@EntityGraph(attributePaths = {"items", "items.product"})</w:t>
      </w:r>
    </w:p>
    <w:p>
      <w:pPr>
        <w:spacing w:before="0" w:after="0" w:line="260" w:lineRule="exact"/>
        <w:shd w:fill="F5F5F5" w:val="clear"/>
      </w:pPr>
      <w:r>
        <w:rPr>
          <w:rFonts w:ascii="Consolas" w:hAnsi="Consolas"/>
          <w:color w:val="2B2B2B"/>
          <w:sz w:val="18"/>
        </w:rPr>
        <w:t>List&lt;Order&gt; findByStatus(OrderStatus status);</w:t>
      </w:r>
    </w:p>
    <w:p>
      <w:pPr>
        <w:spacing w:before="0" w:after="0" w:line="260" w:lineRule="exact"/>
        <w:shd w:fill="F5F5F5" w:val="clear"/>
      </w:pPr>
      <w:r>
        <w:rPr>
          <w:rFonts w:ascii="Consolas" w:hAnsi="Consolas"/>
          <w:color w:val="2B2B2B"/>
          <w:sz w:val="18"/>
        </w:rPr>
        <w:t>// Generates LEFT JOIN FETCH</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Solution 3: @BatchSize — batch lazy loading</w:t>
      </w:r>
    </w:p>
    <w:p>
      <w:pPr>
        <w:spacing w:before="0" w:after="0" w:line="260" w:lineRule="exact"/>
        <w:shd w:fill="F5F5F5" w:val="clear"/>
      </w:pPr>
      <w:r>
        <w:rPr>
          <w:rFonts w:ascii="Consolas" w:hAnsi="Consolas"/>
          <w:color w:val="2B2B2B"/>
          <w:sz w:val="18"/>
        </w:rPr>
        <w:t>@Entity</w:t>
      </w:r>
    </w:p>
    <w:p>
      <w:pPr>
        <w:spacing w:before="0" w:after="0" w:line="260" w:lineRule="exact"/>
        <w:shd w:fill="F5F5F5" w:val="clear"/>
      </w:pPr>
      <w:r>
        <w:rPr>
          <w:rFonts w:ascii="Consolas" w:hAnsi="Consolas"/>
          <w:color w:val="2B2B2B"/>
          <w:sz w:val="18"/>
        </w:rPr>
        <w:t>public class Order {</w:t>
      </w:r>
    </w:p>
    <w:p>
      <w:pPr>
        <w:spacing w:before="0" w:after="0" w:line="260" w:lineRule="exact"/>
        <w:shd w:fill="F5F5F5" w:val="clear"/>
      </w:pPr>
      <w:r>
        <w:rPr>
          <w:rFonts w:ascii="Consolas" w:hAnsi="Consolas"/>
          <w:color w:val="2B2B2B"/>
          <w:sz w:val="18"/>
        </w:rPr>
        <w:t xml:space="preserve">    @OneToMany(mappedBy = "order")</w:t>
      </w:r>
    </w:p>
    <w:p>
      <w:pPr>
        <w:spacing w:before="0" w:after="0" w:line="260" w:lineRule="exact"/>
        <w:shd w:fill="F5F5F5" w:val="clear"/>
      </w:pPr>
      <w:r>
        <w:rPr>
          <w:rFonts w:ascii="Consolas" w:hAnsi="Consolas"/>
          <w:color w:val="2B2B2B"/>
          <w:sz w:val="18"/>
        </w:rPr>
        <w:t xml:space="preserve">    @BatchSize(size = 20)  // Load items for 20 orders at once</w:t>
      </w:r>
    </w:p>
    <w:p>
      <w:pPr>
        <w:spacing w:before="0" w:after="0" w:line="260" w:lineRule="exact"/>
        <w:shd w:fill="F5F5F5" w:val="clear"/>
      </w:pPr>
      <w:r>
        <w:rPr>
          <w:rFonts w:ascii="Consolas" w:hAnsi="Consolas"/>
          <w:color w:val="2B2B2B"/>
          <w:sz w:val="18"/>
        </w:rPr>
        <w:t xml:space="preserve">    private List&lt;OrderItem&gt; items;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Instead of N queries → ceil(N/20) queries</w:t>
      </w:r>
    </w:p>
    <w:p>
      <w:pPr>
        <w:spacing w:before="0" w:after="0" w:line="260" w:lineRule="exact"/>
        <w:shd w:fill="F5F5F5" w:val="clear"/>
      </w:pPr>
      <w:r>
        <w:rPr>
          <w:rFonts w:ascii="Consolas" w:hAnsi="Consolas"/>
          <w:color w:val="2B2B2B"/>
          <w:sz w:val="18"/>
        </w:rPr>
        <w:t>// Global: spring.jpa.properties.hibernate.default_batch_fetch_size=20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Solution 4: Projection — load only needed fields</w:t>
      </w:r>
    </w:p>
    <w:p>
      <w:pPr>
        <w:spacing w:before="0" w:after="0" w:line="260" w:lineRule="exact"/>
        <w:shd w:fill="F5F5F5" w:val="clear"/>
      </w:pPr>
      <w:r>
        <w:rPr>
          <w:rFonts w:ascii="Consolas" w:hAnsi="Consolas"/>
          <w:color w:val="2B2B2B"/>
          <w:sz w:val="18"/>
        </w:rPr>
        <w:t>public interface OrderSummary {</w:t>
      </w:r>
    </w:p>
    <w:p>
      <w:pPr>
        <w:spacing w:before="0" w:after="0" w:line="260" w:lineRule="exact"/>
        <w:shd w:fill="F5F5F5" w:val="clear"/>
      </w:pPr>
      <w:r>
        <w:rPr>
          <w:rFonts w:ascii="Consolas" w:hAnsi="Consolas"/>
          <w:color w:val="2B2B2B"/>
          <w:sz w:val="18"/>
        </w:rPr>
        <w:t xml:space="preserve">    Long getId();</w:t>
      </w:r>
    </w:p>
    <w:p>
      <w:pPr>
        <w:spacing w:before="0" w:after="0" w:line="260" w:lineRule="exact"/>
        <w:shd w:fill="F5F5F5" w:val="clear"/>
      </w:pPr>
      <w:r>
        <w:rPr>
          <w:rFonts w:ascii="Consolas" w:hAnsi="Consolas"/>
          <w:color w:val="2B2B2B"/>
          <w:sz w:val="18"/>
        </w:rPr>
        <w:t xml:space="preserve">    String getCustomerName();</w:t>
      </w:r>
    </w:p>
    <w:p>
      <w:pPr>
        <w:spacing w:before="0" w:after="0" w:line="260" w:lineRule="exact"/>
        <w:shd w:fill="F5F5F5" w:val="clear"/>
      </w:pPr>
      <w:r>
        <w:rPr>
          <w:rFonts w:ascii="Consolas" w:hAnsi="Consolas"/>
          <w:color w:val="2B2B2B"/>
          <w:sz w:val="18"/>
        </w:rPr>
        <w:t xml:space="preserve">    BigDecimal getTotalAmount();</w:t>
      </w:r>
    </w:p>
    <w:p>
      <w:pPr>
        <w:spacing w:before="0" w:after="0" w:line="260" w:lineRule="exact"/>
        <w:shd w:fill="F5F5F5" w:val="clear"/>
      </w:pPr>
      <w:r>
        <w:rPr>
          <w:rFonts w:ascii="Consolas" w:hAnsi="Consolas"/>
          <w:color w:val="2B2B2B"/>
          <w:sz w:val="18"/>
        </w:rPr>
        <w:t xml:space="preserve">    // No items loaded at all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List&lt;OrderSummary&gt; findByStatus(OrderStatus status);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Solution 5: DTO Projection with JPQL</w:t>
      </w:r>
    </w:p>
    <w:p>
      <w:pPr>
        <w:spacing w:before="0" w:after="0" w:line="260" w:lineRule="exact"/>
        <w:shd w:fill="F5F5F5" w:val="clear"/>
      </w:pPr>
      <w:r>
        <w:rPr>
          <w:rFonts w:ascii="Consolas" w:hAnsi="Consolas"/>
          <w:color w:val="2B2B2B"/>
          <w:sz w:val="18"/>
        </w:rPr>
        <w:t>@Query("SELECT new com.example.dto.OrderDto(o.id, o.total, c.name) " +</w:t>
      </w:r>
    </w:p>
    <w:p>
      <w:pPr>
        <w:spacing w:before="0" w:after="0" w:line="260" w:lineRule="exact"/>
        <w:shd w:fill="F5F5F5" w:val="clear"/>
      </w:pPr>
      <w:r>
        <w:rPr>
          <w:rFonts w:ascii="Consolas" w:hAnsi="Consolas"/>
          <w:color w:val="2B2B2B"/>
          <w:sz w:val="18"/>
        </w:rPr>
        <w:t xml:space="preserve">       "FROM Order o JOIN o.customer c WHERE o.status = :status")</w:t>
      </w:r>
    </w:p>
    <w:p>
      <w:pPr>
        <w:spacing w:before="0" w:after="0" w:line="260" w:lineRule="exact"/>
        <w:shd w:fill="F5F5F5" w:val="clear"/>
      </w:pPr>
      <w:r>
        <w:rPr>
          <w:rFonts w:ascii="Consolas" w:hAnsi="Consolas"/>
          <w:color w:val="2B2B2B"/>
          <w:sz w:val="18"/>
        </w:rPr>
        <w:t>List&lt;OrderDto&gt; findOrderDtos(@Param("status") OrderStatus status);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Transaction Isolation &amp; Locking</w:t>
      </w:r>
    </w:p>
    <w:p>
      <w:r>
        <w:rPr>
          <w:rFonts w:ascii="Calibri" w:hAnsi="Calibri"/>
          <w:sz w:val="22"/>
        </w:rPr>
      </w:r>
      <w:r>
        <w:rPr>
          <w:rFonts w:ascii="Calibri" w:hAnsi="Calibri"/>
          <w:b/>
          <w:sz w:val="22"/>
        </w:rPr>
        <w:t>Định nghĩa:</w:t>
      </w:r>
      <w:r>
        <w:rPr>
          <w:rFonts w:ascii="Calibri" w:hAnsi="Calibri"/>
          <w:sz w:val="22"/>
        </w:rPr>
        <w:t xml:space="preserve"> Isolation levels và locking strategies cho concurrent data access.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Isolation levels:</w:t>
      </w:r>
    </w:p>
    <w:p>
      <w:pPr>
        <w:spacing w:before="0" w:after="0" w:line="260" w:lineRule="exact"/>
        <w:shd w:fill="F5F5F5" w:val="clear"/>
      </w:pPr>
      <w:r>
        <w:rPr>
          <w:rFonts w:ascii="Consolas" w:hAnsi="Consolas"/>
          <w:color w:val="2B2B2B"/>
          <w:sz w:val="18"/>
        </w:rPr>
        <w:t>// READ_UNCOMMITTED: dirty reads possible (rarely used)</w:t>
      </w:r>
    </w:p>
    <w:p>
      <w:pPr>
        <w:spacing w:before="0" w:after="0" w:line="260" w:lineRule="exact"/>
        <w:shd w:fill="F5F5F5" w:val="clear"/>
      </w:pPr>
      <w:r>
        <w:rPr>
          <w:rFonts w:ascii="Consolas" w:hAnsi="Consolas"/>
          <w:color w:val="2B2B2B"/>
          <w:sz w:val="18"/>
        </w:rPr>
        <w:t>// READ_COMMITTED: no dirty reads (PostgreSQL default)</w:t>
      </w:r>
    </w:p>
    <w:p>
      <w:pPr>
        <w:spacing w:before="0" w:after="0" w:line="260" w:lineRule="exact"/>
        <w:shd w:fill="F5F5F5" w:val="clear"/>
      </w:pPr>
      <w:r>
        <w:rPr>
          <w:rFonts w:ascii="Consolas" w:hAnsi="Consolas"/>
          <w:color w:val="2B2B2B"/>
          <w:sz w:val="18"/>
        </w:rPr>
        <w:t>// REPEATABLE_READ: no dirty/non-repeatable reads (MySQL InnoDB default)</w:t>
      </w:r>
    </w:p>
    <w:p>
      <w:pPr>
        <w:spacing w:before="0" w:after="0" w:line="260" w:lineRule="exact"/>
        <w:shd w:fill="F5F5F5" w:val="clear"/>
      </w:pPr>
      <w:r>
        <w:rPr>
          <w:rFonts w:ascii="Consolas" w:hAnsi="Consolas"/>
          <w:color w:val="2B2B2B"/>
          <w:sz w:val="18"/>
        </w:rPr>
        <w:t>// SERIALIZABLE: no phantom reads (slowest)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@Transactional(isolation = Isolation.READ_COMMITTED)</w:t>
      </w:r>
    </w:p>
    <w:p>
      <w:pPr>
        <w:spacing w:before="0" w:after="0" w:line="260" w:lineRule="exact"/>
        <w:shd w:fill="F5F5F5" w:val="clear"/>
      </w:pPr>
      <w:r>
        <w:rPr>
          <w:rFonts w:ascii="Consolas" w:hAnsi="Consolas"/>
          <w:color w:val="2B2B2B"/>
          <w:sz w:val="18"/>
        </w:rPr>
        <w:t>public void transfer(Long fromId, Long toId, BigDecimal amount)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Optimistic Locking — version-based, no DB locks</w:t>
      </w:r>
    </w:p>
    <w:p>
      <w:pPr>
        <w:spacing w:before="0" w:after="0" w:line="260" w:lineRule="exact"/>
        <w:shd w:fill="F5F5F5" w:val="clear"/>
      </w:pPr>
      <w:r>
        <w:rPr>
          <w:rFonts w:ascii="Consolas" w:hAnsi="Consolas"/>
          <w:color w:val="2B2B2B"/>
          <w:sz w:val="18"/>
        </w:rPr>
        <w:t>@Entity</w:t>
      </w:r>
    </w:p>
    <w:p>
      <w:pPr>
        <w:spacing w:before="0" w:after="0" w:line="260" w:lineRule="exact"/>
        <w:shd w:fill="F5F5F5" w:val="clear"/>
      </w:pPr>
      <w:r>
        <w:rPr>
          <w:rFonts w:ascii="Consolas" w:hAnsi="Consolas"/>
          <w:color w:val="2B2B2B"/>
          <w:sz w:val="18"/>
        </w:rPr>
        <w:t>public class Account {</w:t>
      </w:r>
    </w:p>
    <w:p>
      <w:pPr>
        <w:spacing w:before="0" w:after="0" w:line="260" w:lineRule="exact"/>
        <w:shd w:fill="F5F5F5" w:val="clear"/>
      </w:pPr>
      <w:r>
        <w:rPr>
          <w:rFonts w:ascii="Consolas" w:hAnsi="Consolas"/>
          <w:color w:val="2B2B2B"/>
          <w:sz w:val="18"/>
        </w:rPr>
        <w:t xml:space="preserve">    @Id private Long id;</w:t>
      </w:r>
    </w:p>
    <w:p>
      <w:pPr>
        <w:spacing w:before="0" w:after="0" w:line="260" w:lineRule="exact"/>
        <w:shd w:fill="F5F5F5" w:val="clear"/>
      </w:pPr>
      <w:r>
        <w:rPr>
          <w:rFonts w:ascii="Consolas" w:hAnsi="Consolas"/>
          <w:color w:val="2B2B2B"/>
          <w:sz w:val="18"/>
        </w:rPr>
        <w:t xml:space="preserve">    @Version private Long version;  // Auto-incremented on update</w:t>
      </w:r>
    </w:p>
    <w:p>
      <w:pPr>
        <w:spacing w:before="0" w:after="0" w:line="260" w:lineRule="exact"/>
        <w:shd w:fill="F5F5F5" w:val="clear"/>
      </w:pPr>
      <w:r>
        <w:rPr>
          <w:rFonts w:ascii="Consolas" w:hAnsi="Consolas"/>
          <w:color w:val="2B2B2B"/>
          <w:sz w:val="18"/>
        </w:rPr>
        <w:t xml:space="preserve">    private BigDecimal balance;</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Concurrent update:</w:t>
      </w:r>
    </w:p>
    <w:p>
      <w:pPr>
        <w:spacing w:before="0" w:after="0" w:line="260" w:lineRule="exact"/>
        <w:shd w:fill="F5F5F5" w:val="clear"/>
      </w:pPr>
      <w:r>
        <w:rPr>
          <w:rFonts w:ascii="Consolas" w:hAnsi="Consolas"/>
          <w:color w:val="2B2B2B"/>
          <w:sz w:val="18"/>
        </w:rPr>
        <w:t>// Thread A: read account (version=1), modify, save → version becomes 2</w:t>
      </w:r>
    </w:p>
    <w:p>
      <w:pPr>
        <w:spacing w:before="0" w:after="0" w:line="260" w:lineRule="exact"/>
        <w:shd w:fill="F5F5F5" w:val="clear"/>
      </w:pPr>
      <w:r>
        <w:rPr>
          <w:rFonts w:ascii="Consolas" w:hAnsi="Consolas"/>
          <w:color w:val="2B2B2B"/>
          <w:sz w:val="18"/>
        </w:rPr>
        <w:t>// Thread B: read account (version=1), modify, save → OptimisticLockException!</w:t>
      </w:r>
    </w:p>
    <w:p>
      <w:pPr>
        <w:spacing w:before="0" w:after="0" w:line="260" w:lineRule="exact"/>
        <w:shd w:fill="F5F5F5" w:val="clear"/>
      </w:pPr>
      <w:r>
        <w:rPr>
          <w:rFonts w:ascii="Consolas" w:hAnsi="Consolas"/>
          <w:color w:val="2B2B2B"/>
          <w:sz w:val="18"/>
        </w:rPr>
        <w:t>// Because version in DB (2) ≠ version in entity (1)</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Handle optimistic lock failure:</w:t>
      </w:r>
    </w:p>
    <w:p>
      <w:pPr>
        <w:spacing w:before="0" w:after="0" w:line="260" w:lineRule="exact"/>
        <w:shd w:fill="F5F5F5" w:val="clear"/>
      </w:pPr>
      <w:r>
        <w:rPr>
          <w:rFonts w:ascii="Consolas" w:hAnsi="Consolas"/>
          <w:color w:val="2B2B2B"/>
          <w:sz w:val="18"/>
        </w:rPr>
        <w:t>@Retryable(value = OptimisticLockException.class, maxAttempts = 3)</w:t>
      </w:r>
    </w:p>
    <w:p>
      <w:pPr>
        <w:spacing w:before="0" w:after="0" w:line="260" w:lineRule="exact"/>
        <w:shd w:fill="F5F5F5" w:val="clear"/>
      </w:pPr>
      <w:r>
        <w:rPr>
          <w:rFonts w:ascii="Consolas" w:hAnsi="Consolas"/>
          <w:color w:val="2B2B2B"/>
          <w:sz w:val="18"/>
        </w:rPr>
        <w:t>@Transactional</w:t>
      </w:r>
    </w:p>
    <w:p>
      <w:pPr>
        <w:spacing w:before="0" w:after="0" w:line="260" w:lineRule="exact"/>
        <w:shd w:fill="F5F5F5" w:val="clear"/>
      </w:pPr>
      <w:r>
        <w:rPr>
          <w:rFonts w:ascii="Consolas" w:hAnsi="Consolas"/>
          <w:color w:val="2B2B2B"/>
          <w:sz w:val="18"/>
        </w:rPr>
        <w:t>public void updateBalance(Long id, BigDecimal amount) {</w:t>
      </w:r>
    </w:p>
    <w:p>
      <w:pPr>
        <w:spacing w:before="0" w:after="0" w:line="260" w:lineRule="exact"/>
        <w:shd w:fill="F5F5F5" w:val="clear"/>
      </w:pPr>
      <w:r>
        <w:rPr>
          <w:rFonts w:ascii="Consolas" w:hAnsi="Consolas"/>
          <w:color w:val="2B2B2B"/>
          <w:sz w:val="18"/>
        </w:rPr>
        <w:t xml:space="preserve">    Account account = accountRepository.findById(id).orElseThrow();</w:t>
      </w:r>
    </w:p>
    <w:p>
      <w:pPr>
        <w:spacing w:before="0" w:after="0" w:line="260" w:lineRule="exact"/>
        <w:shd w:fill="F5F5F5" w:val="clear"/>
      </w:pPr>
      <w:r>
        <w:rPr>
          <w:rFonts w:ascii="Consolas" w:hAnsi="Consolas"/>
          <w:color w:val="2B2B2B"/>
          <w:sz w:val="18"/>
        </w:rPr>
        <w:t xml:space="preserve">    account.setBalance(account.getBalance().add(amount));</w:t>
      </w:r>
    </w:p>
    <w:p>
      <w:pPr>
        <w:spacing w:before="0" w:after="0" w:line="260" w:lineRule="exact"/>
        <w:shd w:fill="F5F5F5" w:val="clear"/>
      </w:pPr>
      <w:r>
        <w:rPr>
          <w:rFonts w:ascii="Consolas" w:hAnsi="Consolas"/>
          <w:color w:val="2B2B2B"/>
          <w:sz w:val="18"/>
        </w:rPr>
        <w:t xml:space="preserve">    // save() → checks version → retry if conflict</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Pessimistic Locking — DB-level locks</w:t>
      </w:r>
    </w:p>
    <w:p>
      <w:pPr>
        <w:spacing w:before="0" w:after="0" w:line="260" w:lineRule="exact"/>
        <w:shd w:fill="F5F5F5" w:val="clear"/>
      </w:pPr>
      <w:r>
        <w:rPr>
          <w:rFonts w:ascii="Consolas" w:hAnsi="Consolas"/>
          <w:color w:val="2B2B2B"/>
          <w:sz w:val="18"/>
        </w:rPr>
        <w:t>@Query("SELECT a FROM Account a WHERE a.id = :id")</w:t>
      </w:r>
    </w:p>
    <w:p>
      <w:pPr>
        <w:spacing w:before="0" w:after="0" w:line="260" w:lineRule="exact"/>
        <w:shd w:fill="F5F5F5" w:val="clear"/>
      </w:pPr>
      <w:r>
        <w:rPr>
          <w:rFonts w:ascii="Consolas" w:hAnsi="Consolas"/>
          <w:color w:val="2B2B2B"/>
          <w:sz w:val="18"/>
        </w:rPr>
        <w:t>@Lock(LockModeType.PESSIMISTIC_WRITE)  // SELECT ... FOR UPDATE</w:t>
      </w:r>
    </w:p>
    <w:p>
      <w:pPr>
        <w:spacing w:before="0" w:after="0" w:line="260" w:lineRule="exact"/>
        <w:shd w:fill="F5F5F5" w:val="clear"/>
      </w:pPr>
      <w:r>
        <w:rPr>
          <w:rFonts w:ascii="Consolas" w:hAnsi="Consolas"/>
          <w:color w:val="2B2B2B"/>
          <w:sz w:val="18"/>
        </w:rPr>
        <w:t>Optional&lt;Account&gt; findByIdForUpdate(@Param("id") Long id);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PESSIMISTIC_READ: shared lock (multiple readers, no writers)</w:t>
      </w:r>
    </w:p>
    <w:p>
      <w:pPr>
        <w:spacing w:before="0" w:after="0" w:line="260" w:lineRule="exact"/>
        <w:shd w:fill="F5F5F5" w:val="clear"/>
      </w:pPr>
      <w:r>
        <w:rPr>
          <w:rFonts w:ascii="Consolas" w:hAnsi="Consolas"/>
          <w:color w:val="2B2B2B"/>
          <w:sz w:val="18"/>
        </w:rPr>
        <w:t>// PESSIMISTIC_WRITE: exclusive lock (no other readers or writers)</w:t>
      </w:r>
    </w:p>
    <w:p>
      <w:pPr>
        <w:spacing w:before="0" w:after="0" w:line="260" w:lineRule="exact"/>
        <w:shd w:fill="F5F5F5" w:val="clear"/>
      </w:pPr>
      <w:r>
        <w:rPr>
          <w:rFonts w:ascii="Consolas" w:hAnsi="Consolas"/>
          <w:color w:val="2B2B2B"/>
          <w:sz w:val="18"/>
        </w:rPr>
        <w:t>// PESSIMISTIC_FORCE_INCREMENT: exclusive lock + increment version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Deadlock prevention:</w:t>
      </w:r>
    </w:p>
    <w:p>
      <w:pPr>
        <w:spacing w:before="0" w:after="0" w:line="260" w:lineRule="exact"/>
        <w:shd w:fill="F5F5F5" w:val="clear"/>
      </w:pPr>
      <w:r>
        <w:rPr>
          <w:rFonts w:ascii="Consolas" w:hAnsi="Consolas"/>
          <w:color w:val="2B2B2B"/>
          <w:sz w:val="18"/>
        </w:rPr>
        <w:t>// Always lock resources in consistent order</w:t>
      </w:r>
    </w:p>
    <w:p>
      <w:pPr>
        <w:spacing w:before="0" w:after="0" w:line="260" w:lineRule="exact"/>
        <w:shd w:fill="F5F5F5" w:val="clear"/>
      </w:pPr>
      <w:r>
        <w:rPr>
          <w:rFonts w:ascii="Consolas" w:hAnsi="Consolas"/>
          <w:color w:val="2B2B2B"/>
          <w:sz w:val="18"/>
        </w:rPr>
        <w:t>// Use timeouts: @QueryHints(@QueryHint(name = "javax.persistence.lock.timeout", value = "3000"))</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Query Optimization</w:t>
      </w:r>
    </w:p>
    <w:p>
      <w:r>
        <w:rPr>
          <w:rFonts w:ascii="Calibri" w:hAnsi="Calibri"/>
          <w:sz w:val="22"/>
        </w:rPr>
      </w:r>
      <w:r>
        <w:rPr>
          <w:rFonts w:ascii="Calibri" w:hAnsi="Calibri"/>
          <w:b/>
          <w:sz w:val="22"/>
        </w:rPr>
        <w:t>Định nghĩa:</w:t>
      </w:r>
      <w:r>
        <w:rPr>
          <w:rFonts w:ascii="Calibri" w:hAnsi="Calibri"/>
          <w:sz w:val="22"/>
        </w:rPr>
        <w:t xml:space="preserve"> Techniques để optimize JPA queries cho production workloads.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Use projections — load only needed columns</w:t>
      </w:r>
    </w:p>
    <w:p>
      <w:pPr>
        <w:spacing w:before="0" w:after="0" w:line="260" w:lineRule="exact"/>
        <w:shd w:fill="F5F5F5" w:val="clear"/>
      </w:pPr>
      <w:r>
        <w:rPr>
          <w:rFonts w:ascii="Consolas" w:hAnsi="Consolas"/>
          <w:color w:val="2B2B2B"/>
          <w:sz w:val="18"/>
        </w:rPr>
        <w:t>public interface UserNameOnly {</w:t>
      </w:r>
    </w:p>
    <w:p>
      <w:pPr>
        <w:spacing w:before="0" w:after="0" w:line="260" w:lineRule="exact"/>
        <w:shd w:fill="F5F5F5" w:val="clear"/>
      </w:pPr>
      <w:r>
        <w:rPr>
          <w:rFonts w:ascii="Consolas" w:hAnsi="Consolas"/>
          <w:color w:val="2B2B2B"/>
          <w:sz w:val="18"/>
        </w:rPr>
        <w:t xml:space="preserve">    String getName();</w:t>
      </w:r>
    </w:p>
    <w:p>
      <w:pPr>
        <w:spacing w:before="0" w:after="0" w:line="260" w:lineRule="exact"/>
        <w:shd w:fill="F5F5F5" w:val="clear"/>
      </w:pPr>
      <w:r>
        <w:rPr>
          <w:rFonts w:ascii="Consolas" w:hAnsi="Consolas"/>
          <w:color w:val="2B2B2B"/>
          <w:sz w:val="18"/>
        </w:rPr>
        <w:t xml:space="preserve">    String getEmail();</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List&lt;UserNameOnly&gt; findByStatus(UserStatus status);</w:t>
      </w:r>
    </w:p>
    <w:p>
      <w:pPr>
        <w:spacing w:before="0" w:after="0" w:line="260" w:lineRule="exact"/>
        <w:shd w:fill="F5F5F5" w:val="clear"/>
      </w:pPr>
      <w:r>
        <w:rPr>
          <w:rFonts w:ascii="Consolas" w:hAnsi="Consolas"/>
          <w:color w:val="2B2B2B"/>
          <w:sz w:val="18"/>
        </w:rPr>
        <w:t>// SELECT name, email FROM users WHERE status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Pagination — never load all records</w:t>
      </w:r>
    </w:p>
    <w:p>
      <w:pPr>
        <w:spacing w:before="0" w:after="0" w:line="260" w:lineRule="exact"/>
        <w:shd w:fill="F5F5F5" w:val="clear"/>
      </w:pPr>
      <w:r>
        <w:rPr>
          <w:rFonts w:ascii="Consolas" w:hAnsi="Consolas"/>
          <w:color w:val="2B2B2B"/>
          <w:sz w:val="18"/>
        </w:rPr>
        <w:t>Page&lt;User&gt; findByStatus(UserStatus status, Pageable pageable);</w:t>
      </w:r>
    </w:p>
    <w:p>
      <w:pPr>
        <w:spacing w:before="0" w:after="0" w:line="260" w:lineRule="exact"/>
        <w:shd w:fill="F5F5F5" w:val="clear"/>
      </w:pPr>
      <w:r>
        <w:rPr>
          <w:rFonts w:ascii="Consolas" w:hAnsi="Consolas"/>
          <w:color w:val="2B2B2B"/>
          <w:sz w:val="18"/>
        </w:rPr>
        <w:t>// SELECT * FROM users WHERE status = ? LIMIT 20 OFFSET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Specification — dynamic queries</w:t>
      </w:r>
    </w:p>
    <w:p>
      <w:pPr>
        <w:spacing w:before="0" w:after="0" w:line="260" w:lineRule="exact"/>
        <w:shd w:fill="F5F5F5" w:val="clear"/>
      </w:pPr>
      <w:r>
        <w:rPr>
          <w:rFonts w:ascii="Consolas" w:hAnsi="Consolas"/>
          <w:color w:val="2B2B2B"/>
          <w:sz w:val="18"/>
        </w:rPr>
        <w:t>public class UserSpecifications {</w:t>
      </w:r>
    </w:p>
    <w:p>
      <w:pPr>
        <w:spacing w:before="0" w:after="0" w:line="260" w:lineRule="exact"/>
        <w:shd w:fill="F5F5F5" w:val="clear"/>
      </w:pPr>
      <w:r>
        <w:rPr>
          <w:rFonts w:ascii="Consolas" w:hAnsi="Consolas"/>
          <w:color w:val="2B2B2B"/>
          <w:sz w:val="18"/>
        </w:rPr>
        <w:t xml:space="preserve">    public static Specification&lt;User&gt; hasName(String name) {</w:t>
      </w:r>
    </w:p>
    <w:p>
      <w:pPr>
        <w:spacing w:before="0" w:after="0" w:line="260" w:lineRule="exact"/>
        <w:shd w:fill="F5F5F5" w:val="clear"/>
      </w:pPr>
      <w:r>
        <w:rPr>
          <w:rFonts w:ascii="Consolas" w:hAnsi="Consolas"/>
          <w:color w:val="2B2B2B"/>
          <w:sz w:val="18"/>
        </w:rPr>
        <w:t xml:space="preserve">        return (root, query, cb) -&gt;</w:t>
      </w:r>
    </w:p>
    <w:p>
      <w:pPr>
        <w:spacing w:before="0" w:after="0" w:line="260" w:lineRule="exact"/>
        <w:shd w:fill="F5F5F5" w:val="clear"/>
      </w:pPr>
      <w:r>
        <w:rPr>
          <w:rFonts w:ascii="Consolas" w:hAnsi="Consolas"/>
          <w:color w:val="2B2B2B"/>
          <w:sz w:val="18"/>
        </w:rPr>
        <w:t xml:space="preserve">            name == null ? null : cb.like(root.get("name"), "%" + name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static Specification&lt;User&gt; hasStatus(UserStatus status) {</w:t>
      </w:r>
    </w:p>
    <w:p>
      <w:pPr>
        <w:spacing w:before="0" w:after="0" w:line="260" w:lineRule="exact"/>
        <w:shd w:fill="F5F5F5" w:val="clear"/>
      </w:pPr>
      <w:r>
        <w:rPr>
          <w:rFonts w:ascii="Consolas" w:hAnsi="Consolas"/>
          <w:color w:val="2B2B2B"/>
          <w:sz w:val="18"/>
        </w:rPr>
        <w:t xml:space="preserve">        return (root, query, cb) -&gt;</w:t>
      </w:r>
    </w:p>
    <w:p>
      <w:pPr>
        <w:spacing w:before="0" w:after="0" w:line="260" w:lineRule="exact"/>
        <w:shd w:fill="F5F5F5" w:val="clear"/>
      </w:pPr>
      <w:r>
        <w:rPr>
          <w:rFonts w:ascii="Consolas" w:hAnsi="Consolas"/>
          <w:color w:val="2B2B2B"/>
          <w:sz w:val="18"/>
        </w:rPr>
        <w:t xml:space="preserve">            status == null ? null : cb.equal(root.get("status"), status);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Combine dynamically:</w:t>
      </w:r>
    </w:p>
    <w:p>
      <w:pPr>
        <w:spacing w:before="0" w:after="0" w:line="260" w:lineRule="exact"/>
        <w:shd w:fill="F5F5F5" w:val="clear"/>
      </w:pPr>
      <w:r>
        <w:rPr>
          <w:rFonts w:ascii="Consolas" w:hAnsi="Consolas"/>
          <w:color w:val="2B2B2B"/>
          <w:sz w:val="18"/>
        </w:rPr>
        <w:t>Specification&lt;User&gt; spec = Specification</w:t>
      </w:r>
    </w:p>
    <w:p>
      <w:pPr>
        <w:spacing w:before="0" w:after="0" w:line="260" w:lineRule="exact"/>
        <w:shd w:fill="F5F5F5" w:val="clear"/>
      </w:pPr>
      <w:r>
        <w:rPr>
          <w:rFonts w:ascii="Consolas" w:hAnsi="Consolas"/>
          <w:color w:val="2B2B2B"/>
          <w:sz w:val="18"/>
        </w:rPr>
        <w:t xml:space="preserve">    .where(UserSpecifications.hasName(nameFilter))</w:t>
      </w:r>
    </w:p>
    <w:p>
      <w:pPr>
        <w:spacing w:before="0" w:after="0" w:line="260" w:lineRule="exact"/>
        <w:shd w:fill="F5F5F5" w:val="clear"/>
      </w:pPr>
      <w:r>
        <w:rPr>
          <w:rFonts w:ascii="Consolas" w:hAnsi="Consolas"/>
          <w:color w:val="2B2B2B"/>
          <w:sz w:val="18"/>
        </w:rPr>
        <w:t xml:space="preserve">    .and(UserSpecifications.hasStatus(statusFilter));</w:t>
      </w:r>
    </w:p>
    <w:p>
      <w:pPr>
        <w:spacing w:before="0" w:after="0" w:line="260" w:lineRule="exact"/>
        <w:shd w:fill="F5F5F5" w:val="clear"/>
      </w:pPr>
      <w:r>
        <w:rPr>
          <w:rFonts w:ascii="Consolas" w:hAnsi="Consolas"/>
          <w:color w:val="2B2B2B"/>
          <w:sz w:val="18"/>
        </w:rPr>
        <w:t>Page&lt;User&gt; users = userRepository.findAll(spec, pageable);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Read-only transactions — skip dirty checking</w:t>
      </w:r>
    </w:p>
    <w:p>
      <w:pPr>
        <w:spacing w:before="0" w:after="0" w:line="260" w:lineRule="exact"/>
        <w:shd w:fill="F5F5F5" w:val="clear"/>
      </w:pPr>
      <w:r>
        <w:rPr>
          <w:rFonts w:ascii="Consolas" w:hAnsi="Consolas"/>
          <w:color w:val="2B2B2B"/>
          <w:sz w:val="18"/>
        </w:rPr>
        <w:t>@Transactional(readOnly = true)</w:t>
      </w:r>
    </w:p>
    <w:p>
      <w:pPr>
        <w:spacing w:before="0" w:after="0" w:line="260" w:lineRule="exact"/>
        <w:shd w:fill="F5F5F5" w:val="clear"/>
      </w:pPr>
      <w:r>
        <w:rPr>
          <w:rFonts w:ascii="Consolas" w:hAnsi="Consolas"/>
          <w:color w:val="2B2B2B"/>
          <w:sz w:val="18"/>
        </w:rPr>
        <w:t>public List&lt;User&gt; findAll() {</w:t>
      </w:r>
    </w:p>
    <w:p>
      <w:pPr>
        <w:spacing w:before="0" w:after="0" w:line="260" w:lineRule="exact"/>
        <w:shd w:fill="F5F5F5" w:val="clear"/>
      </w:pPr>
      <w:r>
        <w:rPr>
          <w:rFonts w:ascii="Consolas" w:hAnsi="Consolas"/>
          <w:color w:val="2B2B2B"/>
          <w:sz w:val="18"/>
        </w:rPr>
        <w:t xml:space="preserve">    return userRepository.findAll();</w:t>
      </w:r>
    </w:p>
    <w:p>
      <w:pPr>
        <w:spacing w:before="0" w:after="0" w:line="260" w:lineRule="exact"/>
        <w:shd w:fill="F5F5F5" w:val="clear"/>
      </w:pPr>
      <w:r>
        <w:rPr>
          <w:rFonts w:ascii="Consolas" w:hAnsi="Consolas"/>
          <w:color w:val="2B2B2B"/>
          <w:sz w:val="18"/>
        </w:rPr>
        <w:t xml:space="preserve">    // Hibernate skips dirty checking → faster</w:t>
      </w:r>
    </w:p>
    <w:p>
      <w:pPr>
        <w:spacing w:before="0" w:after="0" w:line="260" w:lineRule="exact"/>
        <w:shd w:fill="F5F5F5" w:val="clear"/>
      </w:pPr>
      <w:r>
        <w:rPr>
          <w:rFonts w:ascii="Consolas" w:hAnsi="Consolas"/>
          <w:color w:val="2B2B2B"/>
          <w:sz w:val="18"/>
        </w:rPr>
        <w:t xml:space="preserve">    // Some DBs route to read replica</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Bulk operations — bypass entity lifecycle</w:t>
      </w:r>
    </w:p>
    <w:p>
      <w:pPr>
        <w:spacing w:before="0" w:after="0" w:line="260" w:lineRule="exact"/>
        <w:shd w:fill="F5F5F5" w:val="clear"/>
      </w:pPr>
      <w:r>
        <w:rPr>
          <w:rFonts w:ascii="Consolas" w:hAnsi="Consolas"/>
          <w:color w:val="2B2B2B"/>
          <w:sz w:val="18"/>
        </w:rPr>
        <w:t>@Modifying</w:t>
      </w:r>
    </w:p>
    <w:p>
      <w:pPr>
        <w:spacing w:before="0" w:after="0" w:line="260" w:lineRule="exact"/>
        <w:shd w:fill="F5F5F5" w:val="clear"/>
      </w:pPr>
      <w:r>
        <w:rPr>
          <w:rFonts w:ascii="Consolas" w:hAnsi="Consolas"/>
          <w:color w:val="2B2B2B"/>
          <w:sz w:val="18"/>
        </w:rPr>
        <w:t>@Query("UPDATE User u SET u.status = :status WHERE u.lastLogin &lt; :date")</w:t>
      </w:r>
    </w:p>
    <w:p>
      <w:pPr>
        <w:spacing w:before="0" w:after="0" w:line="260" w:lineRule="exact"/>
        <w:shd w:fill="F5F5F5" w:val="clear"/>
      </w:pPr>
      <w:r>
        <w:rPr>
          <w:rFonts w:ascii="Consolas" w:hAnsi="Consolas"/>
          <w:color w:val="2B2B2B"/>
          <w:sz w:val="18"/>
        </w:rPr>
        <w:t>int deactivateInactiveUsers(@Param("status") UserStatus status,</w:t>
      </w:r>
    </w:p>
    <w:p>
      <w:pPr>
        <w:spacing w:before="0" w:after="0" w:line="260" w:lineRule="exact"/>
        <w:shd w:fill="F5F5F5" w:val="clear"/>
      </w:pPr>
      <w:r>
        <w:rPr>
          <w:rFonts w:ascii="Consolas" w:hAnsi="Consolas"/>
          <w:color w:val="2B2B2B"/>
          <w:sz w:val="18"/>
        </w:rPr>
        <w:t xml:space="preserve">                            @Param("date") LocalDateTime date);</w:t>
      </w:r>
    </w:p>
    <w:p>
      <w:pPr>
        <w:spacing w:before="0" w:after="0" w:line="260" w:lineRule="exact"/>
        <w:shd w:fill="F5F5F5" w:val="clear"/>
      </w:pPr>
      <w:r>
        <w:rPr>
          <w:rFonts w:ascii="Consolas" w:hAnsi="Consolas"/>
          <w:color w:val="2B2B2B"/>
          <w:sz w:val="18"/>
        </w:rPr>
        <w:t>// Direct SQL UPDATE — no entity loading, no dirty checking</w:t>
      </w:r>
    </w:p>
    <w:p>
      <w:pPr>
        <w:spacing w:before="0" w:after="0" w:line="260" w:lineRule="exact"/>
        <w:shd w:fill="F5F5F5" w:val="clear"/>
      </w:pPr>
      <w:r>
        <w:rPr>
          <w:rFonts w:ascii="Consolas" w:hAnsi="Consolas"/>
          <w:color w:val="2B2B2B"/>
          <w:sz w:val="18"/>
        </w:rPr>
        <w:t>// ⚠️ Bypasses persistence context cache — may cause stale data</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6. Database indexing — most impactful optimization</w:t>
      </w:r>
    </w:p>
    <w:p>
      <w:pPr>
        <w:spacing w:before="0" w:after="0" w:line="260" w:lineRule="exact"/>
        <w:shd w:fill="F5F5F5" w:val="clear"/>
      </w:pPr>
      <w:r>
        <w:rPr>
          <w:rFonts w:ascii="Consolas" w:hAnsi="Consolas"/>
          <w:color w:val="2B2B2B"/>
          <w:sz w:val="18"/>
        </w:rPr>
        <w:t>// @Table(indexes = {</w:t>
      </w:r>
    </w:p>
    <w:p>
      <w:pPr>
        <w:spacing w:before="0" w:after="0" w:line="260" w:lineRule="exact"/>
        <w:shd w:fill="F5F5F5" w:val="clear"/>
      </w:pPr>
      <w:r>
        <w:rPr>
          <w:rFonts w:ascii="Consolas" w:hAnsi="Consolas"/>
          <w:color w:val="2B2B2B"/>
          <w:sz w:val="18"/>
        </w:rPr>
        <w:t>//     @Index(name = "idx_user_email", columnList = "email", unique = true),</w:t>
      </w:r>
    </w:p>
    <w:p>
      <w:pPr>
        <w:spacing w:before="0" w:after="0" w:line="260" w:lineRule="exact"/>
        <w:shd w:fill="F5F5F5" w:val="clear"/>
      </w:pPr>
      <w:r>
        <w:rPr>
          <w:rFonts w:ascii="Consolas" w:hAnsi="Consolas"/>
          <w:color w:val="2B2B2B"/>
          <w:sz w:val="18"/>
        </w:rPr>
        <w:t>//     @Index(name = "idx_user_status_created", columnList = "status, created_at")</w:t>
      </w:r>
    </w:p>
    <w:p>
      <w:pPr>
        <w:spacing w:before="0" w:after="0" w:line="260" w:lineRule="exact"/>
        <w:shd w:fill="F5F5F5" w:val="clear"/>
      </w:pPr>
      <w:r>
        <w:rPr>
          <w:rFonts w:ascii="Consolas" w:hAnsi="Consolas"/>
          <w:color w:val="2B2B2B"/>
          <w:sz w:val="18"/>
        </w:rPr>
        <w:t>// })</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Entity Lifecycle &amp; Persistence Context được định nghĩa là gì?</w:t>
      </w:r>
    </w:p>
    <w:p>
      <w:pPr>
        <w:ind w:left="432"/>
      </w:pPr>
      <w:r>
        <w:rPr>
          <w:rFonts w:ascii="Calibri" w:hAnsi="Calibri"/>
          <w:sz w:val="20"/>
        </w:rPr>
        <w:t>⬚ A. Isolation levels và locking strategies cho concurrent data access.</w:t>
      </w:r>
    </w:p>
    <w:p>
      <w:pPr>
        <w:ind w:left="432"/>
      </w:pPr>
      <w:r>
        <w:rPr>
          <w:rFonts w:ascii="Calibri" w:hAnsi="Calibri"/>
          <w:sz w:val="20"/>
        </w:rPr>
        <w:t>⬚ B. Techniques để optimize JPA queries cho production workloads.</w:t>
      </w:r>
    </w:p>
    <w:p>
      <w:pPr>
        <w:ind w:left="432"/>
      </w:pPr>
      <w:r>
        <w:rPr>
          <w:rFonts w:ascii="Calibri" w:hAnsi="Calibri"/>
          <w:b/>
          <w:color w:val="2C5F2D"/>
          <w:sz w:val="20"/>
        </w:rPr>
        <w:t>✅ C. JPA Entity có 4 states — Transient, Managed, Detached, Removed. Persistence Context (EntityManager)…</w:t>
      </w:r>
    </w:p>
    <w:p>
      <w:pPr>
        <w:ind w:left="432"/>
      </w:pPr>
      <w:r>
        <w:rPr>
          <w:rFonts w:ascii="Calibri" w:hAnsi="Calibri"/>
          <w:sz w:val="20"/>
        </w:rPr>
        <w:t>⬚ D. Loading N child collections triggers N additional queries — most common JPA performance issue.</w:t>
      </w:r>
    </w:p>
    <w:p>
      <w:pPr>
        <w:ind w:left="432"/>
        <w:shd w:fill="FFF8E1" w:val="clear"/>
      </w:pPr>
      <w:r>
        <w:rPr>
          <w:rFonts w:ascii="Calibri" w:hAnsi="Calibri"/>
          <w:i/>
          <w:color w:val="6B4626"/>
          <w:sz w:val="20"/>
        </w:rPr>
        <w:t xml:space="preserve">💡 Giải thích: Entity Lifecycle &amp; Persistence Context: JPA Entity có 4 states — Transient, Managed, Detached, Removed. Persistence Context (EntityManager)…. </w:t>
      </w:r>
    </w:p>
    <w:p/>
    <w:p>
      <w:r>
        <w:rPr>
          <w:rFonts w:ascii="Calibri" w:hAnsi="Calibri"/>
          <w:b/>
          <w:sz w:val="22"/>
        </w:rPr>
        <w:t>Câu 2: N+1 Problem &amp; Solutions được định nghĩa là gì?</w:t>
      </w:r>
    </w:p>
    <w:p>
      <w:pPr>
        <w:ind w:left="432"/>
      </w:pPr>
      <w:r>
        <w:rPr>
          <w:rFonts w:ascii="Calibri" w:hAnsi="Calibri"/>
          <w:sz w:val="20"/>
        </w:rPr>
        <w:t>⬚ A. JPA Entity có 4 states — Transient, Managed, Detached, Removed. Persistence Context (EntityManager)…</w:t>
      </w:r>
    </w:p>
    <w:p>
      <w:pPr>
        <w:ind w:left="432"/>
      </w:pPr>
      <w:r>
        <w:rPr>
          <w:rFonts w:ascii="Calibri" w:hAnsi="Calibri"/>
          <w:b/>
          <w:color w:val="2C5F2D"/>
          <w:sz w:val="20"/>
        </w:rPr>
        <w:t>✅ B. Loading N child collections triggers N additional queries — most common JPA performance issue.</w:t>
      </w:r>
    </w:p>
    <w:p>
      <w:pPr>
        <w:ind w:left="432"/>
      </w:pPr>
      <w:r>
        <w:rPr>
          <w:rFonts w:ascii="Calibri" w:hAnsi="Calibri"/>
          <w:sz w:val="20"/>
        </w:rPr>
        <w:t>⬚ C. Isolation levels và locking strategies cho concurrent data access.</w:t>
      </w:r>
    </w:p>
    <w:p>
      <w:pPr>
        <w:ind w:left="432"/>
      </w:pPr>
      <w:r>
        <w:rPr>
          <w:rFonts w:ascii="Calibri" w:hAnsi="Calibri"/>
          <w:sz w:val="20"/>
        </w:rPr>
        <w:t>⬚ D. Techniques để optimize JPA queries cho production workloads.</w:t>
      </w:r>
    </w:p>
    <w:p>
      <w:pPr>
        <w:ind w:left="432"/>
        <w:shd w:fill="FFF8E1" w:val="clear"/>
      </w:pPr>
      <w:r>
        <w:rPr>
          <w:rFonts w:ascii="Calibri" w:hAnsi="Calibri"/>
          <w:i/>
          <w:color w:val="6B4626"/>
          <w:sz w:val="20"/>
        </w:rPr>
        <w:t xml:space="preserve">💡 Giải thích: N+1 Problem &amp; Solutions: Loading N child collections triggers N additional queries — most common JPA performance issue.. </w:t>
      </w:r>
    </w:p>
    <w:p/>
    <w:p>
      <w:r>
        <w:rPr>
          <w:rFonts w:ascii="Calibri" w:hAnsi="Calibri"/>
          <w:b/>
          <w:sz w:val="22"/>
        </w:rPr>
        <w:t>Câu 3: Transaction Isolation &amp; Locking được định nghĩa là gì?</w:t>
      </w:r>
    </w:p>
    <w:p>
      <w:pPr>
        <w:ind w:left="432"/>
      </w:pPr>
      <w:r>
        <w:rPr>
          <w:rFonts w:ascii="Calibri" w:hAnsi="Calibri"/>
          <w:b/>
          <w:color w:val="2C5F2D"/>
          <w:sz w:val="20"/>
        </w:rPr>
        <w:t>✅ A. Isolation levels và locking strategies cho concurrent data access.</w:t>
      </w:r>
    </w:p>
    <w:p>
      <w:pPr>
        <w:ind w:left="432"/>
      </w:pPr>
      <w:r>
        <w:rPr>
          <w:rFonts w:ascii="Calibri" w:hAnsi="Calibri"/>
          <w:sz w:val="20"/>
        </w:rPr>
        <w:t>⬚ B. JPA Entity có 4 states — Transient, Managed, Detached, Removed. Persistence Context (EntityManager)…</w:t>
      </w:r>
    </w:p>
    <w:p>
      <w:pPr>
        <w:ind w:left="432"/>
      </w:pPr>
      <w:r>
        <w:rPr>
          <w:rFonts w:ascii="Calibri" w:hAnsi="Calibri"/>
          <w:sz w:val="20"/>
        </w:rPr>
        <w:t>⬚ C. Techniques để optimize JPA queries cho production workloads.</w:t>
      </w:r>
    </w:p>
    <w:p>
      <w:pPr>
        <w:ind w:left="432"/>
      </w:pPr>
      <w:r>
        <w:rPr>
          <w:rFonts w:ascii="Calibri" w:hAnsi="Calibri"/>
          <w:sz w:val="20"/>
        </w:rPr>
        <w:t>⬚ D. Loading N child collections triggers N additional queries — most common JPA performance issue.</w:t>
      </w:r>
    </w:p>
    <w:p>
      <w:pPr>
        <w:ind w:left="432"/>
        <w:shd w:fill="FFF8E1" w:val="clear"/>
      </w:pPr>
      <w:r>
        <w:rPr>
          <w:rFonts w:ascii="Calibri" w:hAnsi="Calibri"/>
          <w:i/>
          <w:color w:val="6B4626"/>
          <w:sz w:val="20"/>
        </w:rPr>
        <w:t xml:space="preserve">💡 Giải thích: Transaction Isolation &amp; Locking: Isolation levels và locking strategies cho concurrent data access.. </w:t>
      </w:r>
    </w:p>
    <w:p/>
    <w:p>
      <w:r>
        <w:rPr>
          <w:rFonts w:ascii="Calibri" w:hAnsi="Calibri"/>
          <w:b/>
          <w:sz w:val="22"/>
        </w:rPr>
        <w:t>Câu 4: Query Optimization được định nghĩa là gì?</w:t>
      </w:r>
    </w:p>
    <w:p>
      <w:pPr>
        <w:ind w:left="432"/>
      </w:pPr>
      <w:r>
        <w:rPr>
          <w:rFonts w:ascii="Calibri" w:hAnsi="Calibri"/>
          <w:sz w:val="20"/>
        </w:rPr>
        <w:t>⬚ A. Loading N child collections triggers N additional queries — most common JPA performance issue.</w:t>
      </w:r>
    </w:p>
    <w:p>
      <w:pPr>
        <w:ind w:left="432"/>
      </w:pPr>
      <w:r>
        <w:rPr>
          <w:rFonts w:ascii="Calibri" w:hAnsi="Calibri"/>
          <w:sz w:val="20"/>
        </w:rPr>
        <w:t>⬚ B. Isolation levels và locking strategies cho concurrent data access.</w:t>
      </w:r>
    </w:p>
    <w:p>
      <w:pPr>
        <w:ind w:left="432"/>
      </w:pPr>
      <w:r>
        <w:rPr>
          <w:rFonts w:ascii="Calibri" w:hAnsi="Calibri"/>
          <w:sz w:val="20"/>
        </w:rPr>
        <w:t>⬚ C. JPA Entity có 4 states — Transient, Managed, Detached, Removed. Persistence Context (EntityManager)…</w:t>
      </w:r>
    </w:p>
    <w:p>
      <w:pPr>
        <w:ind w:left="432"/>
      </w:pPr>
      <w:r>
        <w:rPr>
          <w:rFonts w:ascii="Calibri" w:hAnsi="Calibri"/>
          <w:b/>
          <w:color w:val="2C5F2D"/>
          <w:sz w:val="20"/>
        </w:rPr>
        <w:t>✅ D. Techniques để optimize JPA queries cho production workloads.</w:t>
      </w:r>
    </w:p>
    <w:p>
      <w:pPr>
        <w:ind w:left="432"/>
        <w:shd w:fill="FFF8E1" w:val="clear"/>
      </w:pPr>
      <w:r>
        <w:rPr>
          <w:rFonts w:ascii="Calibri" w:hAnsi="Calibri"/>
          <w:i/>
          <w:color w:val="6B4626"/>
          <w:sz w:val="20"/>
        </w:rPr>
        <w:t xml:space="preserve">💡 Giải thích: Query Optimization: Techniques để optimize JPA queries cho production workloads..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Entity Lifecycle &amp; Persistence Context</w:t>
            </w:r>
          </w:p>
        </w:tc>
        <w:tc>
          <w:tcPr>
            <w:tcW w:type="dxa" w:w="3120"/>
          </w:tcPr>
          <w:p>
            <w:r/>
            <w:r>
              <w:rPr>
                <w:rFonts w:ascii="Calibri" w:hAnsi="Calibri"/>
                <w:sz w:val="18"/>
              </w:rPr>
              <w:t>JPA Entity có 4 states — Transient, Managed, Detached, Removed. Persistence Context (EntityManager)…</w:t>
            </w:r>
          </w:p>
        </w:tc>
        <w:tc>
          <w:tcPr>
            <w:tcW w:type="dxa" w:w="3120"/>
          </w:tcPr>
          <w:p>
            <w:r/>
            <w:r>
              <w:rPr>
                <w:rFonts w:ascii="Calibri" w:hAnsi="Calibri"/>
                <w:i/>
                <w:sz w:val="18"/>
              </w:rPr>
              <w:t>spring-data</w:t>
            </w:r>
          </w:p>
        </w:tc>
      </w:tr>
      <w:tr>
        <w:tc>
          <w:tcPr>
            <w:tcW w:type="dxa" w:w="3120"/>
            <w:shd w:fill="FFF8F0" w:val="clear"/>
          </w:tcPr>
          <w:p>
            <w:r/>
            <w:r>
              <w:rPr>
                <w:rFonts w:ascii="Calibri" w:hAnsi="Calibri"/>
                <w:b/>
                <w:sz w:val="20"/>
              </w:rPr>
              <w:t>N+1 Problem &amp; Solutions</w:t>
            </w:r>
          </w:p>
        </w:tc>
        <w:tc>
          <w:tcPr>
            <w:tcW w:type="dxa" w:w="3120"/>
            <w:shd w:fill="FFF8F0" w:val="clear"/>
          </w:tcPr>
          <w:p>
            <w:r/>
            <w:r>
              <w:rPr>
                <w:rFonts w:ascii="Calibri" w:hAnsi="Calibri"/>
                <w:sz w:val="18"/>
              </w:rPr>
              <w:t>Loading N child collections triggers N additional queries — most common JPA performance issue.</w:t>
            </w:r>
          </w:p>
        </w:tc>
        <w:tc>
          <w:tcPr>
            <w:tcW w:type="dxa" w:w="3120"/>
            <w:shd w:fill="FFF8F0" w:val="clear"/>
          </w:tcPr>
          <w:p>
            <w:r/>
            <w:r>
              <w:rPr>
                <w:rFonts w:ascii="Calibri" w:hAnsi="Calibri"/>
                <w:i/>
                <w:sz w:val="18"/>
              </w:rPr>
              <w:t>spring-data</w:t>
            </w:r>
          </w:p>
        </w:tc>
      </w:tr>
      <w:tr>
        <w:tc>
          <w:tcPr>
            <w:tcW w:type="dxa" w:w="3120"/>
          </w:tcPr>
          <w:p>
            <w:r/>
            <w:r>
              <w:rPr>
                <w:rFonts w:ascii="Calibri" w:hAnsi="Calibri"/>
                <w:b/>
                <w:sz w:val="20"/>
              </w:rPr>
              <w:t>Transaction Isolation &amp; Locking</w:t>
            </w:r>
          </w:p>
        </w:tc>
        <w:tc>
          <w:tcPr>
            <w:tcW w:type="dxa" w:w="3120"/>
          </w:tcPr>
          <w:p>
            <w:r/>
            <w:r>
              <w:rPr>
                <w:rFonts w:ascii="Calibri" w:hAnsi="Calibri"/>
                <w:sz w:val="18"/>
              </w:rPr>
              <w:t>Isolation levels và locking strategies cho concurrent data access.</w:t>
            </w:r>
          </w:p>
        </w:tc>
        <w:tc>
          <w:tcPr>
            <w:tcW w:type="dxa" w:w="3120"/>
          </w:tcPr>
          <w:p>
            <w:r/>
            <w:r>
              <w:rPr>
                <w:rFonts w:ascii="Calibri" w:hAnsi="Calibri"/>
                <w:i/>
                <w:sz w:val="18"/>
              </w:rPr>
              <w:t>spring-data</w:t>
            </w:r>
          </w:p>
        </w:tc>
      </w:tr>
      <w:tr>
        <w:tc>
          <w:tcPr>
            <w:tcW w:type="dxa" w:w="3120"/>
            <w:shd w:fill="FFF8F0" w:val="clear"/>
          </w:tcPr>
          <w:p>
            <w:r/>
            <w:r>
              <w:rPr>
                <w:rFonts w:ascii="Calibri" w:hAnsi="Calibri"/>
                <w:b/>
                <w:sz w:val="20"/>
              </w:rPr>
              <w:t>Query Optimization</w:t>
            </w:r>
          </w:p>
        </w:tc>
        <w:tc>
          <w:tcPr>
            <w:tcW w:type="dxa" w:w="3120"/>
            <w:shd w:fill="FFF8F0" w:val="clear"/>
          </w:tcPr>
          <w:p>
            <w:r/>
            <w:r>
              <w:rPr>
                <w:rFonts w:ascii="Calibri" w:hAnsi="Calibri"/>
                <w:sz w:val="18"/>
              </w:rPr>
              <w:t>Techniques để optimize JPA queries cho production workloads.</w:t>
            </w:r>
          </w:p>
        </w:tc>
        <w:tc>
          <w:tcPr>
            <w:tcW w:type="dxa" w:w="3120"/>
            <w:shd w:fill="FFF8F0" w:val="clear"/>
          </w:tcPr>
          <w:p>
            <w:r/>
            <w:r>
              <w:rPr>
                <w:rFonts w:ascii="Calibri" w:hAnsi="Calibri"/>
                <w:i/>
                <w:sz w:val="18"/>
              </w:rPr>
              <w:t>spring-data</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r>
        <w:br w:type="page"/>
      </w:r>
    </w:p>
    <w:p>
      <w:pPr>
        <w:pStyle w:val="Heading1"/>
      </w:pPr>
      <w:r>
        <w:t>Module 7: Spring Security — Spring Security</w:t>
      </w:r>
    </w:p>
    <w:p>
      <w:r>
        <w:rPr>
          <w:rFonts w:ascii="Calibri" w:hAnsi="Calibri"/>
          <w:i/>
          <w:color w:val="666666"/>
          <w:sz w:val="22"/>
        </w:rPr>
        <w:t>Difficulty: 🔴 Advanced  •  Lessons: 1</w:t>
      </w:r>
    </w:p>
    <w:p>
      <w:r>
        <w:rPr>
          <w:color w:val="CCCCCC"/>
        </w:rPr>
        <w:t>────────────────────────────────────────────────────────────</w:t>
      </w:r>
    </w:p>
    <w:p>
      <w:pPr>
        <w:pStyle w:val="Heading2"/>
      </w:pPr>
      <w:r>
        <w:t>Bài 1: Spring Security — Deep Dive</w:t>
      </w:r>
    </w:p>
    <w:p>
      <w:pPr>
        <w:spacing w:after="160"/>
      </w:pPr>
      <w:r>
        <w:rPr>
          <w:rFonts w:ascii="Calibri" w:hAnsi="Calibri"/>
          <w:sz w:val="22"/>
        </w:rPr>
        <w:t>Spring Security cung cấp authentication và authorization. Senior cần hiểu filter chain architecture, security context propagation, JWT stateless auth, OAuth2 flows, và common vulnerabilities.</w:t>
      </w:r>
    </w:p>
    <w:p>
      <w:pPr>
        <w:pStyle w:val="Heading2"/>
      </w:pPr>
      <w:r>
        <w:t>Spring Security — Deep Dive</w:t>
      </w:r>
    </w:p>
    <w:p>
      <w:pPr>
        <w:pStyle w:val="Heading2"/>
      </w:pPr>
      <w:r>
        <w:t>Tổng Quan</w:t>
      </w:r>
    </w:p>
    <w:p>
      <w:r>
        <w:rPr>
          <w:rFonts w:ascii="Calibri" w:hAnsi="Calibri"/>
          <w:sz w:val="22"/>
        </w:rPr>
        <w:t>Spring Security cung cấp authentication và authorization. Senior cần hiểu filter chain architecture, security context propagation, JWT stateless auth, OAuth2 flows, và common vulnerabilities.</w:t>
      </w:r>
    </w:p>
    <w:p>
      <w:pPr>
        <w:pStyle w:val="Heading2"/>
      </w:pPr>
      <w:r>
        <w:t>Keyword: Security Filter Chain Architecture</w:t>
      </w:r>
    </w:p>
    <w:p>
      <w:r>
        <w:rPr>
          <w:rFonts w:ascii="Calibri" w:hAnsi="Calibri"/>
          <w:sz w:val="22"/>
        </w:rPr>
      </w:r>
      <w:r>
        <w:rPr>
          <w:rFonts w:ascii="Calibri" w:hAnsi="Calibri"/>
          <w:b/>
          <w:sz w:val="22"/>
        </w:rPr>
        <w:t>Định nghĩa:</w:t>
      </w:r>
      <w:r>
        <w:rPr>
          <w:rFonts w:ascii="Calibri" w:hAnsi="Calibri"/>
          <w:sz w:val="22"/>
        </w:rPr>
        <w:t xml:space="preserve"> Spring Security = chain of servlet filters — mỗi filter xử lý một security concern.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Filter chain order (simplified):</w:t>
      </w:r>
    </w:p>
    <w:p>
      <w:pPr>
        <w:spacing w:before="0" w:after="0" w:line="260" w:lineRule="exact"/>
        <w:shd w:fill="F5F5F5" w:val="clear"/>
      </w:pPr>
      <w:r>
        <w:rPr>
          <w:rFonts w:ascii="Consolas" w:hAnsi="Consolas"/>
          <w:color w:val="2B2B2B"/>
          <w:sz w:val="18"/>
        </w:rPr>
        <w:t>// 1. SecurityContextPersistenceFilter — load/save SecurityContext</w:t>
      </w:r>
    </w:p>
    <w:p>
      <w:pPr>
        <w:spacing w:before="0" w:after="0" w:line="260" w:lineRule="exact"/>
        <w:shd w:fill="F5F5F5" w:val="clear"/>
      </w:pPr>
      <w:r>
        <w:rPr>
          <w:rFonts w:ascii="Consolas" w:hAnsi="Consolas"/>
          <w:color w:val="2B2B2B"/>
          <w:sz w:val="18"/>
        </w:rPr>
        <w:t>// 2. CorsFilter — CORS headers</w:t>
      </w:r>
    </w:p>
    <w:p>
      <w:pPr>
        <w:spacing w:before="0" w:after="0" w:line="260" w:lineRule="exact"/>
        <w:shd w:fill="F5F5F5" w:val="clear"/>
      </w:pPr>
      <w:r>
        <w:rPr>
          <w:rFonts w:ascii="Consolas" w:hAnsi="Consolas"/>
          <w:color w:val="2B2B2B"/>
          <w:sz w:val="18"/>
        </w:rPr>
        <w:t>// 3. CsrfFilter — CSRF protection</w:t>
      </w:r>
    </w:p>
    <w:p>
      <w:pPr>
        <w:spacing w:before="0" w:after="0" w:line="260" w:lineRule="exact"/>
        <w:shd w:fill="F5F5F5" w:val="clear"/>
      </w:pPr>
      <w:r>
        <w:rPr>
          <w:rFonts w:ascii="Consolas" w:hAnsi="Consolas"/>
          <w:color w:val="2B2B2B"/>
          <w:sz w:val="18"/>
        </w:rPr>
        <w:t>// 4. LogoutFilter — handle /logout</w:t>
      </w:r>
    </w:p>
    <w:p>
      <w:pPr>
        <w:spacing w:before="0" w:after="0" w:line="260" w:lineRule="exact"/>
        <w:shd w:fill="F5F5F5" w:val="clear"/>
      </w:pPr>
      <w:r>
        <w:rPr>
          <w:rFonts w:ascii="Consolas" w:hAnsi="Consolas"/>
          <w:color w:val="2B2B2B"/>
          <w:sz w:val="18"/>
        </w:rPr>
        <w:t>// 5. UsernamePasswordAuthenticationFilter — form login</w:t>
      </w:r>
    </w:p>
    <w:p>
      <w:pPr>
        <w:spacing w:before="0" w:after="0" w:line="260" w:lineRule="exact"/>
        <w:shd w:fill="F5F5F5" w:val="clear"/>
      </w:pPr>
      <w:r>
        <w:rPr>
          <w:rFonts w:ascii="Consolas" w:hAnsi="Consolas"/>
          <w:color w:val="2B2B2B"/>
          <w:sz w:val="18"/>
        </w:rPr>
        <w:t>// 6. BasicAuthenticationFilter — HTTP Basic</w:t>
      </w:r>
    </w:p>
    <w:p>
      <w:pPr>
        <w:spacing w:before="0" w:after="0" w:line="260" w:lineRule="exact"/>
        <w:shd w:fill="F5F5F5" w:val="clear"/>
      </w:pPr>
      <w:r>
        <w:rPr>
          <w:rFonts w:ascii="Consolas" w:hAnsi="Consolas"/>
          <w:color w:val="2B2B2B"/>
          <w:sz w:val="18"/>
        </w:rPr>
        <w:t>// 7. BearerTokenAuthenticationFilter — OAuth2/JWT</w:t>
      </w:r>
    </w:p>
    <w:p>
      <w:pPr>
        <w:spacing w:before="0" w:after="0" w:line="260" w:lineRule="exact"/>
        <w:shd w:fill="F5F5F5" w:val="clear"/>
      </w:pPr>
      <w:r>
        <w:rPr>
          <w:rFonts w:ascii="Consolas" w:hAnsi="Consolas"/>
          <w:color w:val="2B2B2B"/>
          <w:sz w:val="18"/>
        </w:rPr>
        <w:t>// 8. ExceptionTranslationFilter — convert security exceptions to HTTP responses</w:t>
      </w:r>
    </w:p>
    <w:p>
      <w:pPr>
        <w:spacing w:before="0" w:after="0" w:line="260" w:lineRule="exact"/>
        <w:shd w:fill="F5F5F5" w:val="clear"/>
      </w:pPr>
      <w:r>
        <w:rPr>
          <w:rFonts w:ascii="Consolas" w:hAnsi="Consolas"/>
          <w:color w:val="2B2B2B"/>
          <w:sz w:val="18"/>
        </w:rPr>
        <w:t>// 9. FilterSecurityInterceptor — authorization check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filter chain:</w:t>
      </w:r>
    </w:p>
    <w:p>
      <w:pPr>
        <w:spacing w:before="0" w:after="0" w:line="260" w:lineRule="exact"/>
        <w:shd w:fill="F5F5F5" w:val="clear"/>
      </w:pPr>
      <w:r>
        <w:rPr>
          <w:rFonts w:ascii="Consolas" w:hAnsi="Consolas"/>
          <w:color w:val="2B2B2B"/>
          <w:sz w:val="18"/>
        </w:rPr>
        <w:t>@Bean</w:t>
      </w:r>
    </w:p>
    <w:p>
      <w:pPr>
        <w:spacing w:before="0" w:after="0" w:line="260" w:lineRule="exact"/>
        <w:shd w:fill="F5F5F5" w:val="clear"/>
      </w:pPr>
      <w:r>
        <w:rPr>
          <w:rFonts w:ascii="Consolas" w:hAnsi="Consolas"/>
          <w:color w:val="2B2B2B"/>
          <w:sz w:val="18"/>
        </w:rPr>
        <w:t>public SecurityFilterChain filterChain(HttpSecurity http) throws Exception {</w:t>
      </w:r>
    </w:p>
    <w:p>
      <w:pPr>
        <w:spacing w:before="0" w:after="0" w:line="260" w:lineRule="exact"/>
        <w:shd w:fill="F5F5F5" w:val="clear"/>
      </w:pPr>
      <w:r>
        <w:rPr>
          <w:rFonts w:ascii="Consolas" w:hAnsi="Consolas"/>
          <w:color w:val="2B2B2B"/>
          <w:sz w:val="18"/>
        </w:rPr>
        <w:t xml:space="preserve">    http</w:t>
      </w:r>
    </w:p>
    <w:p>
      <w:pPr>
        <w:spacing w:before="0" w:after="0" w:line="260" w:lineRule="exact"/>
        <w:shd w:fill="F5F5F5" w:val="clear"/>
      </w:pPr>
      <w:r>
        <w:rPr>
          <w:rFonts w:ascii="Consolas" w:hAnsi="Consolas"/>
          <w:color w:val="2B2B2B"/>
          <w:sz w:val="18"/>
        </w:rPr>
        <w:t xml:space="preserve">        .csrf(csrf -&gt; csrf.disable())  // Disable for stateless API</w:t>
      </w:r>
    </w:p>
    <w:p>
      <w:pPr>
        <w:spacing w:before="0" w:after="0" w:line="260" w:lineRule="exact"/>
        <w:shd w:fill="F5F5F5" w:val="clear"/>
      </w:pPr>
      <w:r>
        <w:rPr>
          <w:rFonts w:ascii="Consolas" w:hAnsi="Consolas"/>
          <w:color w:val="2B2B2B"/>
          <w:sz w:val="18"/>
        </w:rPr>
        <w:t xml:space="preserve">        .sessionManagement(session -&gt;</w:t>
      </w:r>
    </w:p>
    <w:p>
      <w:pPr>
        <w:spacing w:before="0" w:after="0" w:line="260" w:lineRule="exact"/>
        <w:shd w:fill="F5F5F5" w:val="clear"/>
      </w:pPr>
      <w:r>
        <w:rPr>
          <w:rFonts w:ascii="Consolas" w:hAnsi="Consolas"/>
          <w:color w:val="2B2B2B"/>
          <w:sz w:val="18"/>
        </w:rPr>
        <w:t xml:space="preserve">            session.sessionCreationPolicy(SessionCreationPolicy.STATELESS))</w:t>
      </w:r>
    </w:p>
    <w:p>
      <w:pPr>
        <w:spacing w:before="0" w:after="0" w:line="260" w:lineRule="exact"/>
        <w:shd w:fill="F5F5F5" w:val="clear"/>
      </w:pPr>
      <w:r>
        <w:rPr>
          <w:rFonts w:ascii="Consolas" w:hAnsi="Consolas"/>
          <w:color w:val="2B2B2B"/>
          <w:sz w:val="18"/>
        </w:rPr>
        <w:t xml:space="preserve">        .authorizeHttpRequests(auth -&gt; auth</w:t>
      </w:r>
    </w:p>
    <w:p>
      <w:pPr>
        <w:spacing w:before="0" w:after="0" w:line="260" w:lineRule="exact"/>
        <w:shd w:fill="F5F5F5" w:val="clear"/>
      </w:pPr>
      <w:r>
        <w:rPr>
          <w:rFonts w:ascii="Consolas" w:hAnsi="Consolas"/>
          <w:color w:val="2B2B2B"/>
          <w:sz w:val="18"/>
        </w:rPr>
        <w:t xml:space="preserve">            .requestMatchers("/api/auth/**").permitAll()</w:t>
      </w:r>
    </w:p>
    <w:p>
      <w:pPr>
        <w:spacing w:before="0" w:after="0" w:line="260" w:lineRule="exact"/>
        <w:shd w:fill="F5F5F5" w:val="clear"/>
      </w:pPr>
      <w:r>
        <w:rPr>
          <w:rFonts w:ascii="Consolas" w:hAnsi="Consolas"/>
          <w:color w:val="2B2B2B"/>
          <w:sz w:val="18"/>
        </w:rPr>
        <w:t xml:space="preserve">            .requestMatchers("/api/admin/**").hasRole("ADMIN")</w:t>
      </w:r>
    </w:p>
    <w:p>
      <w:pPr>
        <w:spacing w:before="0" w:after="0" w:line="260" w:lineRule="exact"/>
        <w:shd w:fill="F5F5F5" w:val="clear"/>
      </w:pPr>
      <w:r>
        <w:rPr>
          <w:rFonts w:ascii="Consolas" w:hAnsi="Consolas"/>
          <w:color w:val="2B2B2B"/>
          <w:sz w:val="18"/>
        </w:rPr>
        <w:t xml:space="preserve">            .requestMatchers(HttpMethod.GET, "/api/public/**").permitAll()</w:t>
      </w:r>
    </w:p>
    <w:p>
      <w:pPr>
        <w:spacing w:before="0" w:after="0" w:line="260" w:lineRule="exact"/>
        <w:shd w:fill="F5F5F5" w:val="clear"/>
      </w:pPr>
      <w:r>
        <w:rPr>
          <w:rFonts w:ascii="Consolas" w:hAnsi="Consolas"/>
          <w:color w:val="2B2B2B"/>
          <w:sz w:val="18"/>
        </w:rPr>
        <w:t xml:space="preserve">            .anyRequest().authenticated()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.addFilterBefore(jwtFilter, UsernamePasswordAuthenticationFilter.class)</w:t>
      </w:r>
    </w:p>
    <w:p>
      <w:pPr>
        <w:spacing w:before="0" w:after="0" w:line="260" w:lineRule="exact"/>
        <w:shd w:fill="F5F5F5" w:val="clear"/>
      </w:pPr>
      <w:r>
        <w:rPr>
          <w:rFonts w:ascii="Consolas" w:hAnsi="Consolas"/>
          <w:color w:val="2B2B2B"/>
          <w:sz w:val="18"/>
        </w:rPr>
        <w:t xml:space="preserve">        .exceptionHandling(ex -&gt; ex</w:t>
      </w:r>
    </w:p>
    <w:p>
      <w:pPr>
        <w:spacing w:before="0" w:after="0" w:line="260" w:lineRule="exact"/>
        <w:shd w:fill="F5F5F5" w:val="clear"/>
      </w:pPr>
      <w:r>
        <w:rPr>
          <w:rFonts w:ascii="Consolas" w:hAnsi="Consolas"/>
          <w:color w:val="2B2B2B"/>
          <w:sz w:val="18"/>
        </w:rPr>
        <w:t xml:space="preserve">            .authenticationEntryPoint((req, res, e) -&gt; {</w:t>
      </w:r>
    </w:p>
    <w:p>
      <w:pPr>
        <w:spacing w:before="0" w:after="0" w:line="260" w:lineRule="exact"/>
        <w:shd w:fill="F5F5F5" w:val="clear"/>
      </w:pPr>
      <w:r>
        <w:rPr>
          <w:rFonts w:ascii="Consolas" w:hAnsi="Consolas"/>
          <w:color w:val="2B2B2B"/>
          <w:sz w:val="18"/>
        </w:rPr>
        <w:t xml:space="preserve">                res.setStatus(401);</w:t>
      </w:r>
    </w:p>
    <w:p>
      <w:pPr>
        <w:spacing w:before="0" w:after="0" w:line="260" w:lineRule="exact"/>
        <w:shd w:fill="F5F5F5" w:val="clear"/>
      </w:pPr>
      <w:r>
        <w:rPr>
          <w:rFonts w:ascii="Consolas" w:hAnsi="Consolas"/>
          <w:color w:val="2B2B2B"/>
          <w:sz w:val="18"/>
        </w:rPr>
        <w:t xml:space="preserve">                res.getWriter().write("{\"error\": \"Unauthorized\"}");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.accessDeniedHandler((req, res, e) -&gt; {</w:t>
      </w:r>
    </w:p>
    <w:p>
      <w:pPr>
        <w:spacing w:before="0" w:after="0" w:line="260" w:lineRule="exact"/>
        <w:shd w:fill="F5F5F5" w:val="clear"/>
      </w:pPr>
      <w:r>
        <w:rPr>
          <w:rFonts w:ascii="Consolas" w:hAnsi="Consolas"/>
          <w:color w:val="2B2B2B"/>
          <w:sz w:val="18"/>
        </w:rPr>
        <w:t xml:space="preserve">                res.setStatus(403);</w:t>
      </w:r>
    </w:p>
    <w:p>
      <w:pPr>
        <w:spacing w:before="0" w:after="0" w:line="260" w:lineRule="exact"/>
        <w:shd w:fill="F5F5F5" w:val="clear"/>
      </w:pPr>
      <w:r>
        <w:rPr>
          <w:rFonts w:ascii="Consolas" w:hAnsi="Consolas"/>
          <w:color w:val="2B2B2B"/>
          <w:sz w:val="18"/>
        </w:rPr>
        <w:t xml:space="preserve">                res.getWriter().write("{\"error\": \"Forbidden\"}");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return http.build();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Multiple filter chains — different security for different paths</w:t>
      </w:r>
    </w:p>
    <w:p>
      <w:pPr>
        <w:spacing w:before="0" w:after="0" w:line="260" w:lineRule="exact"/>
        <w:shd w:fill="F5F5F5" w:val="clear"/>
      </w:pPr>
      <w:r>
        <w:rPr>
          <w:rFonts w:ascii="Consolas" w:hAnsi="Consolas"/>
          <w:color w:val="2B2B2B"/>
          <w:sz w:val="18"/>
        </w:rPr>
        <w:t>@Bean</w:t>
      </w:r>
    </w:p>
    <w:p>
      <w:pPr>
        <w:spacing w:before="0" w:after="0" w:line="260" w:lineRule="exact"/>
        <w:shd w:fill="F5F5F5" w:val="clear"/>
      </w:pPr>
      <w:r>
        <w:rPr>
          <w:rFonts w:ascii="Consolas" w:hAnsi="Consolas"/>
          <w:color w:val="2B2B2B"/>
          <w:sz w:val="18"/>
        </w:rPr>
        <w:t>@Order(1)</w:t>
      </w:r>
    </w:p>
    <w:p>
      <w:pPr>
        <w:spacing w:before="0" w:after="0" w:line="260" w:lineRule="exact"/>
        <w:shd w:fill="F5F5F5" w:val="clear"/>
      </w:pPr>
      <w:r>
        <w:rPr>
          <w:rFonts w:ascii="Consolas" w:hAnsi="Consolas"/>
          <w:color w:val="2B2B2B"/>
          <w:sz w:val="18"/>
        </w:rPr>
        <w:t>public SecurityFilterChain apiFilterChain(HttpSecurity http) throws Exception {</w:t>
      </w:r>
    </w:p>
    <w:p>
      <w:pPr>
        <w:spacing w:before="0" w:after="0" w:line="260" w:lineRule="exact"/>
        <w:shd w:fill="F5F5F5" w:val="clear"/>
      </w:pPr>
      <w:r>
        <w:rPr>
          <w:rFonts w:ascii="Consolas" w:hAnsi="Consolas"/>
          <w:color w:val="2B2B2B"/>
          <w:sz w:val="18"/>
        </w:rPr>
        <w:t xml:space="preserve">    http.securityMatcher("/api/**")  // Only for /api paths</w:t>
      </w:r>
    </w:p>
    <w:p>
      <w:pPr>
        <w:spacing w:before="0" w:after="0" w:line="260" w:lineRule="exact"/>
        <w:shd w:fill="F5F5F5" w:val="clear"/>
      </w:pPr>
      <w:r>
        <w:rPr>
          <w:rFonts w:ascii="Consolas" w:hAnsi="Consolas"/>
          <w:color w:val="2B2B2B"/>
          <w:sz w:val="18"/>
        </w:rPr>
        <w:t xml:space="preserve">        .csrf(csrf -&gt; csrf.disable())</w:t>
      </w:r>
    </w:p>
    <w:p>
      <w:pPr>
        <w:spacing w:before="0" w:after="0" w:line="260" w:lineRule="exact"/>
        <w:shd w:fill="F5F5F5" w:val="clear"/>
      </w:pPr>
      <w:r>
        <w:rPr>
          <w:rFonts w:ascii="Consolas" w:hAnsi="Consolas"/>
          <w:color w:val="2B2B2B"/>
          <w:sz w:val="18"/>
        </w:rPr>
        <w:t xml:space="preserve">        .sessionManagement(s -&gt; s.sessionCreationPolicy(SessionCreationPolicy.STATELESS));</w:t>
      </w:r>
    </w:p>
    <w:p>
      <w:pPr>
        <w:spacing w:before="0" w:after="0" w:line="260" w:lineRule="exact"/>
        <w:shd w:fill="F5F5F5" w:val="clear"/>
      </w:pPr>
      <w:r>
        <w:rPr>
          <w:rFonts w:ascii="Consolas" w:hAnsi="Consolas"/>
          <w:color w:val="2B2B2B"/>
          <w:sz w:val="18"/>
        </w:rPr>
        <w:t xml:space="preserve">    return http.build();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@Bean</w:t>
      </w:r>
    </w:p>
    <w:p>
      <w:pPr>
        <w:spacing w:before="0" w:after="0" w:line="260" w:lineRule="exact"/>
        <w:shd w:fill="F5F5F5" w:val="clear"/>
      </w:pPr>
      <w:r>
        <w:rPr>
          <w:rFonts w:ascii="Consolas" w:hAnsi="Consolas"/>
          <w:color w:val="2B2B2B"/>
          <w:sz w:val="18"/>
        </w:rPr>
        <w:t>@Order(2)</w:t>
      </w:r>
    </w:p>
    <w:p>
      <w:pPr>
        <w:spacing w:before="0" w:after="0" w:line="260" w:lineRule="exact"/>
        <w:shd w:fill="F5F5F5" w:val="clear"/>
      </w:pPr>
      <w:r>
        <w:rPr>
          <w:rFonts w:ascii="Consolas" w:hAnsi="Consolas"/>
          <w:color w:val="2B2B2B"/>
          <w:sz w:val="18"/>
        </w:rPr>
        <w:t>public SecurityFilterChain webFilterChain(HttpSecurity http) throws Exception {</w:t>
      </w:r>
    </w:p>
    <w:p>
      <w:pPr>
        <w:spacing w:before="0" w:after="0" w:line="260" w:lineRule="exact"/>
        <w:shd w:fill="F5F5F5" w:val="clear"/>
      </w:pPr>
      <w:r>
        <w:rPr>
          <w:rFonts w:ascii="Consolas" w:hAnsi="Consolas"/>
          <w:color w:val="2B2B2B"/>
          <w:sz w:val="18"/>
        </w:rPr>
        <w:t xml:space="preserve">    http.securityMatcher("/**")  // Everything else</w:t>
      </w:r>
    </w:p>
    <w:p>
      <w:pPr>
        <w:spacing w:before="0" w:after="0" w:line="260" w:lineRule="exact"/>
        <w:shd w:fill="F5F5F5" w:val="clear"/>
      </w:pPr>
      <w:r>
        <w:rPr>
          <w:rFonts w:ascii="Consolas" w:hAnsi="Consolas"/>
          <w:color w:val="2B2B2B"/>
          <w:sz w:val="18"/>
        </w:rPr>
        <w:t xml:space="preserve">        .formLogin(Customizer.withDefaults());</w:t>
      </w:r>
    </w:p>
    <w:p>
      <w:pPr>
        <w:spacing w:before="0" w:after="0" w:line="260" w:lineRule="exact"/>
        <w:shd w:fill="F5F5F5" w:val="clear"/>
      </w:pPr>
      <w:r>
        <w:rPr>
          <w:rFonts w:ascii="Consolas" w:hAnsi="Consolas"/>
          <w:color w:val="2B2B2B"/>
          <w:sz w:val="18"/>
        </w:rPr>
        <w:t xml:space="preserve">    return http.build();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JWT Authentication — Production Implementation</w:t>
      </w:r>
    </w:p>
    <w:p>
      <w:r>
        <w:rPr>
          <w:rFonts w:ascii="Calibri" w:hAnsi="Calibri"/>
          <w:sz w:val="22"/>
        </w:rPr>
      </w:r>
      <w:r>
        <w:rPr>
          <w:rFonts w:ascii="Calibri" w:hAnsi="Calibri"/>
          <w:b/>
          <w:sz w:val="22"/>
        </w:rPr>
        <w:t>Định nghĩa:</w:t>
      </w:r>
      <w:r>
        <w:rPr>
          <w:rFonts w:ascii="Calibri" w:hAnsi="Calibri"/>
          <w:sz w:val="22"/>
        </w:rPr>
        <w:t xml:space="preserve"> Stateless authentication bằng signed tokens — không cần server-side session.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JWT structure: header.payload.signature</w:t>
      </w:r>
    </w:p>
    <w:p>
      <w:pPr>
        <w:spacing w:before="0" w:after="0" w:line="260" w:lineRule="exact"/>
        <w:shd w:fill="F5F5F5" w:val="clear"/>
      </w:pPr>
      <w:r>
        <w:rPr>
          <w:rFonts w:ascii="Consolas" w:hAnsi="Consolas"/>
          <w:color w:val="2B2B2B"/>
          <w:sz w:val="18"/>
        </w:rPr>
        <w:t>// Header: {"alg": "HS256", "typ": "JWT"}</w:t>
      </w:r>
    </w:p>
    <w:p>
      <w:pPr>
        <w:spacing w:before="0" w:after="0" w:line="260" w:lineRule="exact"/>
        <w:shd w:fill="F5F5F5" w:val="clear"/>
      </w:pPr>
      <w:r>
        <w:rPr>
          <w:rFonts w:ascii="Consolas" w:hAnsi="Consolas"/>
          <w:color w:val="2B2B2B"/>
          <w:sz w:val="18"/>
        </w:rPr>
        <w:t>// Payload: {"sub": "user@example.com", "roles": ["USER"], "iat": ..., "exp": ...}</w:t>
      </w:r>
    </w:p>
    <w:p>
      <w:pPr>
        <w:spacing w:before="0" w:after="0" w:line="260" w:lineRule="exact"/>
        <w:shd w:fill="F5F5F5" w:val="clear"/>
      </w:pPr>
      <w:r>
        <w:rPr>
          <w:rFonts w:ascii="Consolas" w:hAnsi="Consolas"/>
          <w:color w:val="2B2B2B"/>
          <w:sz w:val="18"/>
        </w:rPr>
        <w:t>// Signature: HMAC-SHA256(base64(header) + "." + base64(payload), secret)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JwtService {</w:t>
      </w:r>
    </w:p>
    <w:p>
      <w:pPr>
        <w:spacing w:before="0" w:after="0" w:line="260" w:lineRule="exact"/>
        <w:shd w:fill="F5F5F5" w:val="clear"/>
      </w:pPr>
      <w:r>
        <w:rPr>
          <w:rFonts w:ascii="Consolas" w:hAnsi="Consolas"/>
          <w:color w:val="2B2B2B"/>
          <w:sz w:val="18"/>
        </w:rPr>
        <w:t xml:space="preserve">    private final SecretKey key;</w:t>
      </w:r>
    </w:p>
    <w:p>
      <w:pPr>
        <w:spacing w:before="0" w:after="0" w:line="260" w:lineRule="exact"/>
        <w:shd w:fill="F5F5F5" w:val="clear"/>
      </w:pPr>
      <w:r>
        <w:rPr>
          <w:rFonts w:ascii="Consolas" w:hAnsi="Consolas"/>
          <w:color w:val="2B2B2B"/>
          <w:sz w:val="18"/>
        </w:rPr>
        <w:t xml:space="preserve">    private final long accessTokenExpiry;</w:t>
      </w:r>
    </w:p>
    <w:p>
      <w:pPr>
        <w:spacing w:before="0" w:after="0" w:line="260" w:lineRule="exact"/>
        <w:shd w:fill="F5F5F5" w:val="clear"/>
      </w:pPr>
      <w:r>
        <w:rPr>
          <w:rFonts w:ascii="Consolas" w:hAnsi="Consolas"/>
          <w:color w:val="2B2B2B"/>
          <w:sz w:val="18"/>
        </w:rPr>
        <w:t xml:space="preserve">    private final long refreshTokenExpiry;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JwtService(@Value("${jwt.secret}") String secret,</w:t>
      </w:r>
    </w:p>
    <w:p>
      <w:pPr>
        <w:spacing w:before="0" w:after="0" w:line="260" w:lineRule="exact"/>
        <w:shd w:fill="F5F5F5" w:val="clear"/>
      </w:pPr>
      <w:r>
        <w:rPr>
          <w:rFonts w:ascii="Consolas" w:hAnsi="Consolas"/>
          <w:color w:val="2B2B2B"/>
          <w:sz w:val="18"/>
        </w:rPr>
        <w:t xml:space="preserve">                      @Value("${jwt.access-expiry:900000}") long accessExpiry,</w:t>
      </w:r>
    </w:p>
    <w:p>
      <w:pPr>
        <w:spacing w:before="0" w:after="0" w:line="260" w:lineRule="exact"/>
        <w:shd w:fill="F5F5F5" w:val="clear"/>
      </w:pPr>
      <w:r>
        <w:rPr>
          <w:rFonts w:ascii="Consolas" w:hAnsi="Consolas"/>
          <w:color w:val="2B2B2B"/>
          <w:sz w:val="18"/>
        </w:rPr>
        <w:t xml:space="preserve">                      @Value("${jwt.refresh-expiry:604800000}") long refreshExpiry) {</w:t>
      </w:r>
    </w:p>
    <w:p>
      <w:pPr>
        <w:spacing w:before="0" w:after="0" w:line="260" w:lineRule="exact"/>
        <w:shd w:fill="F5F5F5" w:val="clear"/>
      </w:pPr>
      <w:r>
        <w:rPr>
          <w:rFonts w:ascii="Consolas" w:hAnsi="Consolas"/>
          <w:color w:val="2B2B2B"/>
          <w:sz w:val="18"/>
        </w:rPr>
        <w:t xml:space="preserve">        this.key = Keys.hmacShaKeyFor(secret.getBytes(StandardCharsets.UTF_8));</w:t>
      </w:r>
    </w:p>
    <w:p>
      <w:pPr>
        <w:spacing w:before="0" w:after="0" w:line="260" w:lineRule="exact"/>
        <w:shd w:fill="F5F5F5" w:val="clear"/>
      </w:pPr>
      <w:r>
        <w:rPr>
          <w:rFonts w:ascii="Consolas" w:hAnsi="Consolas"/>
          <w:color w:val="2B2B2B"/>
          <w:sz w:val="18"/>
        </w:rPr>
        <w:t xml:space="preserve">        this.accessTokenExpiry = accessExpiry;</w:t>
      </w:r>
    </w:p>
    <w:p>
      <w:pPr>
        <w:spacing w:before="0" w:after="0" w:line="260" w:lineRule="exact"/>
        <w:shd w:fill="F5F5F5" w:val="clear"/>
      </w:pPr>
      <w:r>
        <w:rPr>
          <w:rFonts w:ascii="Consolas" w:hAnsi="Consolas"/>
          <w:color w:val="2B2B2B"/>
          <w:sz w:val="18"/>
        </w:rPr>
        <w:t xml:space="preserve">        this.refreshTokenExpiry = refreshExpiry;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String generateAccessToken(UserDetails user) {</w:t>
      </w:r>
    </w:p>
    <w:p>
      <w:pPr>
        <w:spacing w:before="0" w:after="0" w:line="260" w:lineRule="exact"/>
        <w:shd w:fill="F5F5F5" w:val="clear"/>
      </w:pPr>
      <w:r>
        <w:rPr>
          <w:rFonts w:ascii="Consolas" w:hAnsi="Consolas"/>
          <w:color w:val="2B2B2B"/>
          <w:sz w:val="18"/>
        </w:rPr>
        <w:t xml:space="preserve">        return Jwts.builder()</w:t>
      </w:r>
    </w:p>
    <w:p>
      <w:pPr>
        <w:spacing w:before="0" w:after="0" w:line="260" w:lineRule="exact"/>
        <w:shd w:fill="F5F5F5" w:val="clear"/>
      </w:pPr>
      <w:r>
        <w:rPr>
          <w:rFonts w:ascii="Consolas" w:hAnsi="Consolas"/>
          <w:color w:val="2B2B2B"/>
          <w:sz w:val="18"/>
        </w:rPr>
        <w:t xml:space="preserve">            .subject(user.getUsername())</w:t>
      </w:r>
    </w:p>
    <w:p>
      <w:pPr>
        <w:spacing w:before="0" w:after="0" w:line="260" w:lineRule="exact"/>
        <w:shd w:fill="F5F5F5" w:val="clear"/>
      </w:pPr>
      <w:r>
        <w:rPr>
          <w:rFonts w:ascii="Consolas" w:hAnsi="Consolas"/>
          <w:color w:val="2B2B2B"/>
          <w:sz w:val="18"/>
        </w:rPr>
        <w:t xml:space="preserve">            .claim("roles", user.getAuthorities().stream()</w:t>
      </w:r>
    </w:p>
    <w:p>
      <w:pPr>
        <w:spacing w:before="0" w:after="0" w:line="260" w:lineRule="exact"/>
        <w:shd w:fill="F5F5F5" w:val="clear"/>
      </w:pPr>
      <w:r>
        <w:rPr>
          <w:rFonts w:ascii="Consolas" w:hAnsi="Consolas"/>
          <w:color w:val="2B2B2B"/>
          <w:sz w:val="18"/>
        </w:rPr>
        <w:t xml:space="preserve">                .map(GrantedAuthority::getAuthority).toList())</w:t>
      </w:r>
    </w:p>
    <w:p>
      <w:pPr>
        <w:spacing w:before="0" w:after="0" w:line="260" w:lineRule="exact"/>
        <w:shd w:fill="F5F5F5" w:val="clear"/>
      </w:pPr>
      <w:r>
        <w:rPr>
          <w:rFonts w:ascii="Consolas" w:hAnsi="Consolas"/>
          <w:color w:val="2B2B2B"/>
          <w:sz w:val="18"/>
        </w:rPr>
        <w:t xml:space="preserve">            .issuedAt(new Date())</w:t>
      </w:r>
    </w:p>
    <w:p>
      <w:pPr>
        <w:spacing w:before="0" w:after="0" w:line="260" w:lineRule="exact"/>
        <w:shd w:fill="F5F5F5" w:val="clear"/>
      </w:pPr>
      <w:r>
        <w:rPr>
          <w:rFonts w:ascii="Consolas" w:hAnsi="Consolas"/>
          <w:color w:val="2B2B2B"/>
          <w:sz w:val="18"/>
        </w:rPr>
        <w:t xml:space="preserve">            .expiration(new Date(System.currentTimeMillis() + accessTokenExpiry))</w:t>
      </w:r>
    </w:p>
    <w:p>
      <w:pPr>
        <w:spacing w:before="0" w:after="0" w:line="260" w:lineRule="exact"/>
        <w:shd w:fill="F5F5F5" w:val="clear"/>
      </w:pPr>
      <w:r>
        <w:rPr>
          <w:rFonts w:ascii="Consolas" w:hAnsi="Consolas"/>
          <w:color w:val="2B2B2B"/>
          <w:sz w:val="18"/>
        </w:rPr>
        <w:t xml:space="preserve">            .signWith(key)</w:t>
      </w:r>
    </w:p>
    <w:p>
      <w:pPr>
        <w:spacing w:before="0" w:after="0" w:line="260" w:lineRule="exact"/>
        <w:shd w:fill="F5F5F5" w:val="clear"/>
      </w:pPr>
      <w:r>
        <w:rPr>
          <w:rFonts w:ascii="Consolas" w:hAnsi="Consolas"/>
          <w:color w:val="2B2B2B"/>
          <w:sz w:val="18"/>
        </w:rPr>
        <w:t xml:space="preserve">            .compact();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String generateRefreshToken(UserDetails user) {</w:t>
      </w:r>
    </w:p>
    <w:p>
      <w:pPr>
        <w:spacing w:before="0" w:after="0" w:line="260" w:lineRule="exact"/>
        <w:shd w:fill="F5F5F5" w:val="clear"/>
      </w:pPr>
      <w:r>
        <w:rPr>
          <w:rFonts w:ascii="Consolas" w:hAnsi="Consolas"/>
          <w:color w:val="2B2B2B"/>
          <w:sz w:val="18"/>
        </w:rPr>
        <w:t xml:space="preserve">        return Jwts.builder()</w:t>
      </w:r>
    </w:p>
    <w:p>
      <w:pPr>
        <w:spacing w:before="0" w:after="0" w:line="260" w:lineRule="exact"/>
        <w:shd w:fill="F5F5F5" w:val="clear"/>
      </w:pPr>
      <w:r>
        <w:rPr>
          <w:rFonts w:ascii="Consolas" w:hAnsi="Consolas"/>
          <w:color w:val="2B2B2B"/>
          <w:sz w:val="18"/>
        </w:rPr>
        <w:t xml:space="preserve">            .subject(user.getUsername())</w:t>
      </w:r>
    </w:p>
    <w:p>
      <w:pPr>
        <w:spacing w:before="0" w:after="0" w:line="260" w:lineRule="exact"/>
        <w:shd w:fill="F5F5F5" w:val="clear"/>
      </w:pPr>
      <w:r>
        <w:rPr>
          <w:rFonts w:ascii="Consolas" w:hAnsi="Consolas"/>
          <w:color w:val="2B2B2B"/>
          <w:sz w:val="18"/>
        </w:rPr>
        <w:t xml:space="preserve">            .issuedAt(new Date())</w:t>
      </w:r>
    </w:p>
    <w:p>
      <w:pPr>
        <w:spacing w:before="0" w:after="0" w:line="260" w:lineRule="exact"/>
        <w:shd w:fill="F5F5F5" w:val="clear"/>
      </w:pPr>
      <w:r>
        <w:rPr>
          <w:rFonts w:ascii="Consolas" w:hAnsi="Consolas"/>
          <w:color w:val="2B2B2B"/>
          <w:sz w:val="18"/>
        </w:rPr>
        <w:t xml:space="preserve">            .expiration(new Date(System.currentTimeMillis() + refreshTokenExpiry))</w:t>
      </w:r>
    </w:p>
    <w:p>
      <w:pPr>
        <w:spacing w:before="0" w:after="0" w:line="260" w:lineRule="exact"/>
        <w:shd w:fill="F5F5F5" w:val="clear"/>
      </w:pPr>
      <w:r>
        <w:rPr>
          <w:rFonts w:ascii="Consolas" w:hAnsi="Consolas"/>
          <w:color w:val="2B2B2B"/>
          <w:sz w:val="18"/>
        </w:rPr>
        <w:t xml:space="preserve">            .signWith(key)</w:t>
      </w:r>
    </w:p>
    <w:p>
      <w:pPr>
        <w:spacing w:before="0" w:after="0" w:line="260" w:lineRule="exact"/>
        <w:shd w:fill="F5F5F5" w:val="clear"/>
      </w:pPr>
      <w:r>
        <w:rPr>
          <w:rFonts w:ascii="Consolas" w:hAnsi="Consolas"/>
          <w:color w:val="2B2B2B"/>
          <w:sz w:val="18"/>
        </w:rPr>
        <w:t xml:space="preserve">            .compact();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Claims validateToken(String token) {</w:t>
      </w:r>
    </w:p>
    <w:p>
      <w:pPr>
        <w:spacing w:before="0" w:after="0" w:line="260" w:lineRule="exact"/>
        <w:shd w:fill="F5F5F5" w:val="clear"/>
      </w:pPr>
      <w:r>
        <w:rPr>
          <w:rFonts w:ascii="Consolas" w:hAnsi="Consolas"/>
          <w:color w:val="2B2B2B"/>
          <w:sz w:val="18"/>
        </w:rPr>
        <w:t xml:space="preserve">        return Jwts.parser()</w:t>
      </w:r>
    </w:p>
    <w:p>
      <w:pPr>
        <w:spacing w:before="0" w:after="0" w:line="260" w:lineRule="exact"/>
        <w:shd w:fill="F5F5F5" w:val="clear"/>
      </w:pPr>
      <w:r>
        <w:rPr>
          <w:rFonts w:ascii="Consolas" w:hAnsi="Consolas"/>
          <w:color w:val="2B2B2B"/>
          <w:sz w:val="18"/>
        </w:rPr>
        <w:t xml:space="preserve">            .verifyWith(key)</w:t>
      </w:r>
    </w:p>
    <w:p>
      <w:pPr>
        <w:spacing w:before="0" w:after="0" w:line="260" w:lineRule="exact"/>
        <w:shd w:fill="F5F5F5" w:val="clear"/>
      </w:pPr>
      <w:r>
        <w:rPr>
          <w:rFonts w:ascii="Consolas" w:hAnsi="Consolas"/>
          <w:color w:val="2B2B2B"/>
          <w:sz w:val="18"/>
        </w:rPr>
        <w:t xml:space="preserve">            .build()</w:t>
      </w:r>
    </w:p>
    <w:p>
      <w:pPr>
        <w:spacing w:before="0" w:after="0" w:line="260" w:lineRule="exact"/>
        <w:shd w:fill="F5F5F5" w:val="clear"/>
      </w:pPr>
      <w:r>
        <w:rPr>
          <w:rFonts w:ascii="Consolas" w:hAnsi="Consolas"/>
          <w:color w:val="2B2B2B"/>
          <w:sz w:val="18"/>
        </w:rPr>
        <w:t xml:space="preserve">            .parseSignedClaims(token)</w:t>
      </w:r>
    </w:p>
    <w:p>
      <w:pPr>
        <w:spacing w:before="0" w:after="0" w:line="260" w:lineRule="exact"/>
        <w:shd w:fill="F5F5F5" w:val="clear"/>
      </w:pPr>
      <w:r>
        <w:rPr>
          <w:rFonts w:ascii="Consolas" w:hAnsi="Consolas"/>
          <w:color w:val="2B2B2B"/>
          <w:sz w:val="18"/>
        </w:rPr>
        <w:t xml:space="preserve">            .getPayload();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JWT Filter</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JwtAuthFilter extends OncePerRequestFilter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protected void doFilterInternal(HttpServletRequest request,</w:t>
      </w:r>
    </w:p>
    <w:p>
      <w:pPr>
        <w:spacing w:before="0" w:after="0" w:line="260" w:lineRule="exact"/>
        <w:shd w:fill="F5F5F5" w:val="clear"/>
      </w:pPr>
      <w:r>
        <w:rPr>
          <w:rFonts w:ascii="Consolas" w:hAnsi="Consolas"/>
          <w:color w:val="2B2B2B"/>
          <w:sz w:val="18"/>
        </w:rPr>
        <w:t xml:space="preserve">                                     HttpServletResponse response,</w:t>
      </w:r>
    </w:p>
    <w:p>
      <w:pPr>
        <w:spacing w:before="0" w:after="0" w:line="260" w:lineRule="exact"/>
        <w:shd w:fill="F5F5F5" w:val="clear"/>
      </w:pPr>
      <w:r>
        <w:rPr>
          <w:rFonts w:ascii="Consolas" w:hAnsi="Consolas"/>
          <w:color w:val="2B2B2B"/>
          <w:sz w:val="18"/>
        </w:rPr>
        <w:t xml:space="preserve">                                     FilterChain chain) throws ServletException, IOException {</w:t>
      </w:r>
    </w:p>
    <w:p>
      <w:pPr>
        <w:spacing w:before="0" w:after="0" w:line="260" w:lineRule="exact"/>
        <w:shd w:fill="F5F5F5" w:val="clear"/>
      </w:pPr>
      <w:r>
        <w:rPr>
          <w:rFonts w:ascii="Consolas" w:hAnsi="Consolas"/>
          <w:color w:val="2B2B2B"/>
          <w:sz w:val="18"/>
        </w:rPr>
        <w:t xml:space="preserve">        String header = request.getHeader("Authorization");</w:t>
      </w:r>
    </w:p>
    <w:p>
      <w:pPr>
        <w:spacing w:before="0" w:after="0" w:line="260" w:lineRule="exact"/>
        <w:shd w:fill="F5F5F5" w:val="clear"/>
      </w:pPr>
      <w:r>
        <w:rPr>
          <w:rFonts w:ascii="Consolas" w:hAnsi="Consolas"/>
          <w:color w:val="2B2B2B"/>
          <w:sz w:val="18"/>
        </w:rPr>
        <w:t xml:space="preserve">        if (header == null || !header.startsWith("Bearer ")) {</w:t>
      </w:r>
    </w:p>
    <w:p>
      <w:pPr>
        <w:spacing w:before="0" w:after="0" w:line="260" w:lineRule="exact"/>
        <w:shd w:fill="F5F5F5" w:val="clear"/>
      </w:pPr>
      <w:r>
        <w:rPr>
          <w:rFonts w:ascii="Consolas" w:hAnsi="Consolas"/>
          <w:color w:val="2B2B2B"/>
          <w:sz w:val="18"/>
        </w:rPr>
        <w:t xml:space="preserve">            chain.doFilter(request, response);</w:t>
      </w:r>
    </w:p>
    <w:p>
      <w:pPr>
        <w:spacing w:before="0" w:after="0" w:line="260" w:lineRule="exact"/>
        <w:shd w:fill="F5F5F5" w:val="clear"/>
      </w:pPr>
      <w:r>
        <w:rPr>
          <w:rFonts w:ascii="Consolas" w:hAnsi="Consolas"/>
          <w:color w:val="2B2B2B"/>
          <w:sz w:val="18"/>
        </w:rPr>
        <w:t xml:space="preserve">            return;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String token = header.substring(7);</w:t>
      </w:r>
    </w:p>
    <w:p>
      <w:pPr>
        <w:spacing w:before="0" w:after="0" w:line="260" w:lineRule="exact"/>
        <w:shd w:fill="F5F5F5" w:val="clear"/>
      </w:pPr>
      <w:r>
        <w:rPr>
          <w:rFonts w:ascii="Consolas" w:hAnsi="Consolas"/>
          <w:color w:val="2B2B2B"/>
          <w:sz w:val="18"/>
        </w:rPr>
        <w:t xml:space="preserve">            Claims claims = jwtService.validateToken(token);</w:t>
      </w:r>
    </w:p>
    <w:p>
      <w:pPr>
        <w:spacing w:before="0" w:after="0" w:line="260" w:lineRule="exact"/>
        <w:shd w:fill="F5F5F5" w:val="clear"/>
      </w:pPr>
      <w:r>
        <w:rPr>
          <w:rFonts w:ascii="Consolas" w:hAnsi="Consolas"/>
          <w:color w:val="2B2B2B"/>
          <w:sz w:val="18"/>
        </w:rPr>
        <w:t xml:space="preserve">            String username = claims.getSubject();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Check if token is blacklisted (for logout)</w:t>
      </w:r>
    </w:p>
    <w:p>
      <w:pPr>
        <w:spacing w:before="0" w:after="0" w:line="260" w:lineRule="exact"/>
        <w:shd w:fill="F5F5F5" w:val="clear"/>
      </w:pPr>
      <w:r>
        <w:rPr>
          <w:rFonts w:ascii="Consolas" w:hAnsi="Consolas"/>
          <w:color w:val="2B2B2B"/>
          <w:sz w:val="18"/>
        </w:rPr>
        <w:t xml:space="preserve">            if (tokenBlacklist.isBlacklisted(token)) {</w:t>
      </w:r>
    </w:p>
    <w:p>
      <w:pPr>
        <w:spacing w:before="0" w:after="0" w:line="260" w:lineRule="exact"/>
        <w:shd w:fill="F5F5F5" w:val="clear"/>
      </w:pPr>
      <w:r>
        <w:rPr>
          <w:rFonts w:ascii="Consolas" w:hAnsi="Consolas"/>
          <w:color w:val="2B2B2B"/>
          <w:sz w:val="18"/>
        </w:rPr>
        <w:t xml:space="preserve">                chain.doFilter(request, response);</w:t>
      </w:r>
    </w:p>
    <w:p>
      <w:pPr>
        <w:spacing w:before="0" w:after="0" w:line="260" w:lineRule="exact"/>
        <w:shd w:fill="F5F5F5" w:val="clear"/>
      </w:pPr>
      <w:r>
        <w:rPr>
          <w:rFonts w:ascii="Consolas" w:hAnsi="Consolas"/>
          <w:color w:val="2B2B2B"/>
          <w:sz w:val="18"/>
        </w:rPr>
        <w:t xml:space="preserve">                return;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UserDetails userDetails = userDetailsService.loadUserByUsername(username);</w:t>
      </w:r>
    </w:p>
    <w:p>
      <w:pPr>
        <w:spacing w:before="0" w:after="0" w:line="260" w:lineRule="exact"/>
        <w:shd w:fill="F5F5F5" w:val="clear"/>
      </w:pPr>
      <w:r>
        <w:rPr>
          <w:rFonts w:ascii="Consolas" w:hAnsi="Consolas"/>
          <w:color w:val="2B2B2B"/>
          <w:sz w:val="18"/>
        </w:rPr>
        <w:t xml:space="preserve">            var auth = new UsernamePasswordAuthenticationToken(</w:t>
      </w:r>
    </w:p>
    <w:p>
      <w:pPr>
        <w:spacing w:before="0" w:after="0" w:line="260" w:lineRule="exact"/>
        <w:shd w:fill="F5F5F5" w:val="clear"/>
      </w:pPr>
      <w:r>
        <w:rPr>
          <w:rFonts w:ascii="Consolas" w:hAnsi="Consolas"/>
          <w:color w:val="2B2B2B"/>
          <w:sz w:val="18"/>
        </w:rPr>
        <w:t xml:space="preserve">                userDetails, null, userDetails.getAuthorities());</w:t>
      </w:r>
    </w:p>
    <w:p>
      <w:pPr>
        <w:spacing w:before="0" w:after="0" w:line="260" w:lineRule="exact"/>
        <w:shd w:fill="F5F5F5" w:val="clear"/>
      </w:pPr>
      <w:r>
        <w:rPr>
          <w:rFonts w:ascii="Consolas" w:hAnsi="Consolas"/>
          <w:color w:val="2B2B2B"/>
          <w:sz w:val="18"/>
        </w:rPr>
        <w:t xml:space="preserve">            auth.setDetails(new WebAuthenticationDetailsSource().buildDetails(request));</w:t>
      </w:r>
    </w:p>
    <w:p>
      <w:pPr>
        <w:spacing w:before="0" w:after="0" w:line="260" w:lineRule="exact"/>
        <w:shd w:fill="F5F5F5" w:val="clear"/>
      </w:pPr>
      <w:r>
        <w:rPr>
          <w:rFonts w:ascii="Consolas" w:hAnsi="Consolas"/>
          <w:color w:val="2B2B2B"/>
          <w:sz w:val="18"/>
        </w:rPr>
        <w:t xml:space="preserve">            SecurityContextHolder.getContext().setAuthentication(auth);</w:t>
      </w:r>
    </w:p>
    <w:p>
      <w:pPr>
        <w:spacing w:before="0" w:after="0" w:line="260" w:lineRule="exact"/>
        <w:shd w:fill="F5F5F5" w:val="clear"/>
      </w:pPr>
      <w:r>
        <w:rPr>
          <w:rFonts w:ascii="Consolas" w:hAnsi="Consolas"/>
          <w:color w:val="2B2B2B"/>
          <w:sz w:val="18"/>
        </w:rPr>
        <w:t xml:space="preserve">        } catch (JwtException e) {</w:t>
      </w:r>
    </w:p>
    <w:p>
      <w:pPr>
        <w:spacing w:before="0" w:after="0" w:line="260" w:lineRule="exact"/>
        <w:shd w:fill="F5F5F5" w:val="clear"/>
      </w:pPr>
      <w:r>
        <w:rPr>
          <w:rFonts w:ascii="Consolas" w:hAnsi="Consolas"/>
          <w:color w:val="2B2B2B"/>
          <w:sz w:val="18"/>
        </w:rPr>
        <w:t xml:space="preserve">            logger.debug("Invalid JWT: {}", e.getMessage());</w:t>
      </w:r>
    </w:p>
    <w:p>
      <w:pPr>
        <w:spacing w:before="0" w:after="0" w:line="260" w:lineRule="exact"/>
        <w:shd w:fill="F5F5F5" w:val="clear"/>
      </w:pPr>
      <w:r>
        <w:rPr>
          <w:rFonts w:ascii="Consolas" w:hAnsi="Consolas"/>
          <w:color w:val="2B2B2B"/>
          <w:sz w:val="18"/>
        </w:rPr>
        <w:t xml:space="preserve">            // Don't set authentication → request continues as anonymous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chain.doFilter(request, response);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Token refresh flow:</w:t>
      </w:r>
    </w:p>
    <w:p>
      <w:pPr>
        <w:spacing w:before="0" w:after="0" w:line="260" w:lineRule="exact"/>
        <w:shd w:fill="F5F5F5" w:val="clear"/>
      </w:pPr>
      <w:r>
        <w:rPr>
          <w:rFonts w:ascii="Consolas" w:hAnsi="Consolas"/>
          <w:color w:val="2B2B2B"/>
          <w:sz w:val="18"/>
        </w:rPr>
        <w:t>// 1. Client sends expired access token → 401</w:t>
      </w:r>
    </w:p>
    <w:p>
      <w:pPr>
        <w:spacing w:before="0" w:after="0" w:line="260" w:lineRule="exact"/>
        <w:shd w:fill="F5F5F5" w:val="clear"/>
      </w:pPr>
      <w:r>
        <w:rPr>
          <w:rFonts w:ascii="Consolas" w:hAnsi="Consolas"/>
          <w:color w:val="2B2B2B"/>
          <w:sz w:val="18"/>
        </w:rPr>
        <w:t>// 2. Client sends refresh token to /api/auth/refresh</w:t>
      </w:r>
    </w:p>
    <w:p>
      <w:pPr>
        <w:spacing w:before="0" w:after="0" w:line="260" w:lineRule="exact"/>
        <w:shd w:fill="F5F5F5" w:val="clear"/>
      </w:pPr>
      <w:r>
        <w:rPr>
          <w:rFonts w:ascii="Consolas" w:hAnsi="Consolas"/>
          <w:color w:val="2B2B2B"/>
          <w:sz w:val="18"/>
        </w:rPr>
        <w:t>// 3. Server validates refresh token → issue new access + refresh tokens</w:t>
      </w:r>
    </w:p>
    <w:p>
      <w:pPr>
        <w:spacing w:before="0" w:after="0" w:line="260" w:lineRule="exact"/>
        <w:shd w:fill="F5F5F5" w:val="clear"/>
      </w:pPr>
      <w:r>
        <w:rPr>
          <w:rFonts w:ascii="Consolas" w:hAnsi="Consolas"/>
          <w:color w:val="2B2B2B"/>
          <w:sz w:val="18"/>
        </w:rPr>
        <w:t>// 4. Old refresh token invalidated (rotation)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JWT security considerations:</w:t>
      </w:r>
    </w:p>
    <w:p>
      <w:pPr>
        <w:spacing w:before="0" w:after="0" w:line="260" w:lineRule="exact"/>
        <w:shd w:fill="F5F5F5" w:val="clear"/>
      </w:pPr>
      <w:r>
        <w:rPr>
          <w:rFonts w:ascii="Consolas" w:hAnsi="Consolas"/>
          <w:color w:val="2B2B2B"/>
          <w:sz w:val="18"/>
        </w:rPr>
        <w:t>// - Store secret securely (env var, vault, not in code)</w:t>
      </w:r>
    </w:p>
    <w:p>
      <w:pPr>
        <w:spacing w:before="0" w:after="0" w:line="260" w:lineRule="exact"/>
        <w:shd w:fill="F5F5F5" w:val="clear"/>
      </w:pPr>
      <w:r>
        <w:rPr>
          <w:rFonts w:ascii="Consolas" w:hAnsi="Consolas"/>
          <w:color w:val="2B2B2B"/>
          <w:sz w:val="18"/>
        </w:rPr>
        <w:t>// - Short access token expiry (15 min)</w:t>
      </w:r>
    </w:p>
    <w:p>
      <w:pPr>
        <w:spacing w:before="0" w:after="0" w:line="260" w:lineRule="exact"/>
        <w:shd w:fill="F5F5F5" w:val="clear"/>
      </w:pPr>
      <w:r>
        <w:rPr>
          <w:rFonts w:ascii="Consolas" w:hAnsi="Consolas"/>
          <w:color w:val="2B2B2B"/>
          <w:sz w:val="18"/>
        </w:rPr>
        <w:t>// - Longer refresh token expiry (7 days)</w:t>
      </w:r>
    </w:p>
    <w:p>
      <w:pPr>
        <w:spacing w:before="0" w:after="0" w:line="260" w:lineRule="exact"/>
        <w:shd w:fill="F5F5F5" w:val="clear"/>
      </w:pPr>
      <w:r>
        <w:rPr>
          <w:rFonts w:ascii="Consolas" w:hAnsi="Consolas"/>
          <w:color w:val="2B2B2B"/>
          <w:sz w:val="18"/>
        </w:rPr>
        <w:t>// - Token blacklist for logout (Redis)</w:t>
      </w:r>
    </w:p>
    <w:p>
      <w:pPr>
        <w:spacing w:before="0" w:after="0" w:line="260" w:lineRule="exact"/>
        <w:shd w:fill="F5F5F5" w:val="clear"/>
      </w:pPr>
      <w:r>
        <w:rPr>
          <w:rFonts w:ascii="Consolas" w:hAnsi="Consolas"/>
          <w:color w:val="2B2B2B"/>
          <w:sz w:val="18"/>
        </w:rPr>
        <w:t>// - Use RS256 (asymmetric) for microservices (public key verification)</w:t>
      </w:r>
    </w:p>
    <w:p>
      <w:pPr>
        <w:spacing w:before="0" w:after="0" w:line="260" w:lineRule="exact"/>
        <w:shd w:fill="F5F5F5" w:val="clear"/>
      </w:pPr>
      <w:r>
        <w:rPr>
          <w:rFonts w:ascii="Consolas" w:hAnsi="Consolas"/>
          <w:color w:val="2B2B2B"/>
          <w:sz w:val="18"/>
        </w:rPr>
        <w:t>// - Never store sensitive data in JWT payload (it's base64, not encrypted)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Method Security &amp; Authorization</w:t>
      </w:r>
    </w:p>
    <w:p>
      <w:r>
        <w:rPr>
          <w:rFonts w:ascii="Calibri" w:hAnsi="Calibri"/>
          <w:sz w:val="22"/>
        </w:rPr>
      </w:r>
      <w:r>
        <w:rPr>
          <w:rFonts w:ascii="Calibri" w:hAnsi="Calibri"/>
          <w:b/>
          <w:sz w:val="22"/>
        </w:rPr>
        <w:t>Định nghĩa:</w:t>
      </w:r>
      <w:r>
        <w:rPr>
          <w:rFonts w:ascii="Calibri" w:hAnsi="Calibri"/>
          <w:sz w:val="22"/>
        </w:rPr>
        <w:t xml:space="preserve"> Fine-grained authorization tại method level — SpEL expressions, custom permission evaluators.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@EnableMethodSecurity  // Spring Security 6+</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DocumentService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Role-based</w:t>
      </w:r>
    </w:p>
    <w:p>
      <w:pPr>
        <w:spacing w:before="0" w:after="0" w:line="260" w:lineRule="exact"/>
        <w:shd w:fill="F5F5F5" w:val="clear"/>
      </w:pPr>
      <w:r>
        <w:rPr>
          <w:rFonts w:ascii="Consolas" w:hAnsi="Consolas"/>
          <w:color w:val="2B2B2B"/>
          <w:sz w:val="18"/>
        </w:rPr>
        <w:t xml:space="preserve">    @PreAuthorize("hasRole('ADMIN')")</w:t>
      </w:r>
    </w:p>
    <w:p>
      <w:pPr>
        <w:spacing w:before="0" w:after="0" w:line="260" w:lineRule="exact"/>
        <w:shd w:fill="F5F5F5" w:val="clear"/>
      </w:pPr>
      <w:r>
        <w:rPr>
          <w:rFonts w:ascii="Consolas" w:hAnsi="Consolas"/>
          <w:color w:val="2B2B2B"/>
          <w:sz w:val="18"/>
        </w:rPr>
        <w:t xml:space="preserve">    public void deleteAll()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Permission-based with SpEL</w:t>
      </w:r>
    </w:p>
    <w:p>
      <w:pPr>
        <w:spacing w:before="0" w:after="0" w:line="260" w:lineRule="exact"/>
        <w:shd w:fill="F5F5F5" w:val="clear"/>
      </w:pPr>
      <w:r>
        <w:rPr>
          <w:rFonts w:ascii="Consolas" w:hAnsi="Consolas"/>
          <w:color w:val="2B2B2B"/>
          <w:sz w:val="18"/>
        </w:rPr>
        <w:t xml:space="preserve">    @PreAuthorize("hasAuthority('DOCUMENT_WRITE')")</w:t>
      </w:r>
    </w:p>
    <w:p>
      <w:pPr>
        <w:spacing w:before="0" w:after="0" w:line="260" w:lineRule="exact"/>
        <w:shd w:fill="F5F5F5" w:val="clear"/>
      </w:pPr>
      <w:r>
        <w:rPr>
          <w:rFonts w:ascii="Consolas" w:hAnsi="Consolas"/>
          <w:color w:val="2B2B2B"/>
          <w:sz w:val="18"/>
        </w:rPr>
        <w:t xml:space="preserve">    public Document create(Document doc)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Owner check — access method parameters</w:t>
      </w:r>
    </w:p>
    <w:p>
      <w:pPr>
        <w:spacing w:before="0" w:after="0" w:line="260" w:lineRule="exact"/>
        <w:shd w:fill="F5F5F5" w:val="clear"/>
      </w:pPr>
      <w:r>
        <w:rPr>
          <w:rFonts w:ascii="Consolas" w:hAnsi="Consolas"/>
          <w:color w:val="2B2B2B"/>
          <w:sz w:val="18"/>
        </w:rPr>
        <w:t xml:space="preserve">    @PreAuthorize("#userId == authentication.principal.id or hasRole('ADMIN')")</w:t>
      </w:r>
    </w:p>
    <w:p>
      <w:pPr>
        <w:spacing w:before="0" w:after="0" w:line="260" w:lineRule="exact"/>
        <w:shd w:fill="F5F5F5" w:val="clear"/>
      </w:pPr>
      <w:r>
        <w:rPr>
          <w:rFonts w:ascii="Consolas" w:hAnsi="Consolas"/>
          <w:color w:val="2B2B2B"/>
          <w:sz w:val="18"/>
        </w:rPr>
        <w:t xml:space="preserve">    public List&lt;Document&gt; findByUser(@Param("userId") Long userId)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Post-authorization — check return value</w:t>
      </w:r>
    </w:p>
    <w:p>
      <w:pPr>
        <w:spacing w:before="0" w:after="0" w:line="260" w:lineRule="exact"/>
        <w:shd w:fill="F5F5F5" w:val="clear"/>
      </w:pPr>
      <w:r>
        <w:rPr>
          <w:rFonts w:ascii="Consolas" w:hAnsi="Consolas"/>
          <w:color w:val="2B2B2B"/>
          <w:sz w:val="18"/>
        </w:rPr>
        <w:t xml:space="preserve">    @PostAuthorize("returnObject.owner == authentication.name")</w:t>
      </w:r>
    </w:p>
    <w:p>
      <w:pPr>
        <w:spacing w:before="0" w:after="0" w:line="260" w:lineRule="exact"/>
        <w:shd w:fill="F5F5F5" w:val="clear"/>
      </w:pPr>
      <w:r>
        <w:rPr>
          <w:rFonts w:ascii="Consolas" w:hAnsi="Consolas"/>
          <w:color w:val="2B2B2B"/>
          <w:sz w:val="18"/>
        </w:rPr>
        <w:t xml:space="preserve">    public Document findById(Long id)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Filter collections</w:t>
      </w:r>
    </w:p>
    <w:p>
      <w:pPr>
        <w:spacing w:before="0" w:after="0" w:line="260" w:lineRule="exact"/>
        <w:shd w:fill="F5F5F5" w:val="clear"/>
      </w:pPr>
      <w:r>
        <w:rPr>
          <w:rFonts w:ascii="Consolas" w:hAnsi="Consolas"/>
          <w:color w:val="2B2B2B"/>
          <w:sz w:val="18"/>
        </w:rPr>
        <w:t xml:space="preserve">    @PostFilter("filterObject.owner == authentication.name or hasRole('ADMIN')")</w:t>
      </w:r>
    </w:p>
    <w:p>
      <w:pPr>
        <w:spacing w:before="0" w:after="0" w:line="260" w:lineRule="exact"/>
        <w:shd w:fill="F5F5F5" w:val="clear"/>
      </w:pPr>
      <w:r>
        <w:rPr>
          <w:rFonts w:ascii="Consolas" w:hAnsi="Consolas"/>
          <w:color w:val="2B2B2B"/>
          <w:sz w:val="18"/>
        </w:rPr>
        <w:t xml:space="preserve">    public List&lt;Document&gt; findAll()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Custom permission evaluator</w:t>
      </w:r>
    </w:p>
    <w:p>
      <w:pPr>
        <w:spacing w:before="0" w:after="0" w:line="260" w:lineRule="exact"/>
        <w:shd w:fill="F5F5F5" w:val="clear"/>
      </w:pPr>
      <w:r>
        <w:rPr>
          <w:rFonts w:ascii="Consolas" w:hAnsi="Consolas"/>
          <w:color w:val="2B2B2B"/>
          <w:sz w:val="18"/>
        </w:rPr>
        <w:t xml:space="preserve">    @PreAuthorize("@documentSecurity.canEdit(#id, authentication)")</w:t>
      </w:r>
    </w:p>
    <w:p>
      <w:pPr>
        <w:spacing w:before="0" w:after="0" w:line="260" w:lineRule="exact"/>
        <w:shd w:fill="F5F5F5" w:val="clear"/>
      </w:pPr>
      <w:r>
        <w:rPr>
          <w:rFonts w:ascii="Consolas" w:hAnsi="Consolas"/>
          <w:color w:val="2B2B2B"/>
          <w:sz w:val="18"/>
        </w:rPr>
        <w:t xml:space="preserve">    public Document update(Long id, UpdateRequest request) {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Custom security evaluator</w:t>
      </w:r>
    </w:p>
    <w:p>
      <w:pPr>
        <w:spacing w:before="0" w:after="0" w:line="260" w:lineRule="exact"/>
        <w:shd w:fill="F5F5F5" w:val="clear"/>
      </w:pPr>
      <w:r>
        <w:rPr>
          <w:rFonts w:ascii="Consolas" w:hAnsi="Consolas"/>
          <w:color w:val="2B2B2B"/>
          <w:sz w:val="18"/>
        </w:rPr>
        <w:t>@Component("documentSecurity")</w:t>
      </w:r>
    </w:p>
    <w:p>
      <w:pPr>
        <w:spacing w:before="0" w:after="0" w:line="260" w:lineRule="exact"/>
        <w:shd w:fill="F5F5F5" w:val="clear"/>
      </w:pPr>
      <w:r>
        <w:rPr>
          <w:rFonts w:ascii="Consolas" w:hAnsi="Consolas"/>
          <w:color w:val="2B2B2B"/>
          <w:sz w:val="18"/>
        </w:rPr>
        <w:t>public class DocumentSecurityEvaluator {</w:t>
      </w:r>
    </w:p>
    <w:p>
      <w:pPr>
        <w:spacing w:before="0" w:after="0" w:line="260" w:lineRule="exact"/>
        <w:shd w:fill="F5F5F5" w:val="clear"/>
      </w:pPr>
      <w:r>
        <w:rPr>
          <w:rFonts w:ascii="Consolas" w:hAnsi="Consolas"/>
          <w:color w:val="2B2B2B"/>
          <w:sz w:val="18"/>
        </w:rPr>
        <w:t xml:space="preserve">    public boolean canEdit(Long documentId, Authentication auth) {</w:t>
      </w:r>
    </w:p>
    <w:p>
      <w:pPr>
        <w:spacing w:before="0" w:after="0" w:line="260" w:lineRule="exact"/>
        <w:shd w:fill="F5F5F5" w:val="clear"/>
      </w:pPr>
      <w:r>
        <w:rPr>
          <w:rFonts w:ascii="Consolas" w:hAnsi="Consolas"/>
          <w:color w:val="2B2B2B"/>
          <w:sz w:val="18"/>
        </w:rPr>
        <w:t xml:space="preserve">        Document doc = documentRepository.findById(documentId).orElse(null);</w:t>
      </w:r>
    </w:p>
    <w:p>
      <w:pPr>
        <w:spacing w:before="0" w:after="0" w:line="260" w:lineRule="exact"/>
        <w:shd w:fill="F5F5F5" w:val="clear"/>
      </w:pPr>
      <w:r>
        <w:rPr>
          <w:rFonts w:ascii="Consolas" w:hAnsi="Consolas"/>
          <w:color w:val="2B2B2B"/>
          <w:sz w:val="18"/>
        </w:rPr>
        <w:t xml:space="preserve">        if (doc == null) return false;</w:t>
      </w:r>
    </w:p>
    <w:p>
      <w:pPr>
        <w:spacing w:before="0" w:after="0" w:line="260" w:lineRule="exact"/>
        <w:shd w:fill="F5F5F5" w:val="clear"/>
      </w:pPr>
      <w:r>
        <w:rPr>
          <w:rFonts w:ascii="Consolas" w:hAnsi="Consolas"/>
          <w:color w:val="2B2B2B"/>
          <w:sz w:val="18"/>
        </w:rPr>
        <w:t xml:space="preserve">        String username = auth.getName();</w:t>
      </w:r>
    </w:p>
    <w:p>
      <w:pPr>
        <w:spacing w:before="0" w:after="0" w:line="260" w:lineRule="exact"/>
        <w:shd w:fill="F5F5F5" w:val="clear"/>
      </w:pPr>
      <w:r>
        <w:rPr>
          <w:rFonts w:ascii="Consolas" w:hAnsi="Consolas"/>
          <w:color w:val="2B2B2B"/>
          <w:sz w:val="18"/>
        </w:rPr>
        <w:t xml:space="preserve">        return doc.getOwner().equals(username)</w:t>
      </w:r>
    </w:p>
    <w:p>
      <w:pPr>
        <w:spacing w:before="0" w:after="0" w:line="260" w:lineRule="exact"/>
        <w:shd w:fill="F5F5F5" w:val="clear"/>
      </w:pPr>
      <w:r>
        <w:rPr>
          <w:rFonts w:ascii="Consolas" w:hAnsi="Consolas"/>
          <w:color w:val="2B2B2B"/>
          <w:sz w:val="18"/>
        </w:rPr>
        <w:t xml:space="preserve">            || auth.getAuthorities().stream()</w:t>
      </w:r>
    </w:p>
    <w:p>
      <w:pPr>
        <w:spacing w:before="0" w:after="0" w:line="260" w:lineRule="exact"/>
        <w:shd w:fill="F5F5F5" w:val="clear"/>
      </w:pPr>
      <w:r>
        <w:rPr>
          <w:rFonts w:ascii="Consolas" w:hAnsi="Consolas"/>
          <w:color w:val="2B2B2B"/>
          <w:sz w:val="18"/>
        </w:rPr>
        <w:t xml:space="preserve">                .anyMatch(a -&gt; a.getAuthority().equals("ROLE_ADMIN"));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Common Security Vulnerabilities</w:t>
      </w:r>
    </w:p>
    <w:p>
      <w:r>
        <w:rPr>
          <w:rFonts w:ascii="Calibri" w:hAnsi="Calibri"/>
          <w:sz w:val="22"/>
        </w:rPr>
      </w:r>
      <w:r>
        <w:rPr>
          <w:rFonts w:ascii="Calibri" w:hAnsi="Calibri"/>
          <w:b/>
          <w:sz w:val="22"/>
        </w:rPr>
        <w:t>Định nghĩa:</w:t>
      </w:r>
      <w:r>
        <w:rPr>
          <w:rFonts w:ascii="Calibri" w:hAnsi="Calibri"/>
          <w:sz w:val="22"/>
        </w:rPr>
        <w:t xml:space="preserve"> OWASP Top 10 vulnerabilities và cách Spring Security bảo vệ.</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SQL Injection — Spring Data JPA parameterized queries protect</w:t>
      </w:r>
    </w:p>
    <w:p>
      <w:pPr>
        <w:spacing w:before="0" w:after="0" w:line="260" w:lineRule="exact"/>
        <w:shd w:fill="F5F5F5" w:val="clear"/>
      </w:pPr>
      <w:r>
        <w:rPr>
          <w:rFonts w:ascii="Consolas" w:hAnsi="Consolas"/>
          <w:color w:val="2B2B2B"/>
          <w:sz w:val="18"/>
        </w:rPr>
        <w:t>// ❌ Vulnerable:</w:t>
      </w:r>
    </w:p>
    <w:p>
      <w:pPr>
        <w:spacing w:before="0" w:after="0" w:line="260" w:lineRule="exact"/>
        <w:shd w:fill="F5F5F5" w:val="clear"/>
      </w:pPr>
      <w:r>
        <w:rPr>
          <w:rFonts w:ascii="Consolas" w:hAnsi="Consolas"/>
          <w:color w:val="2B2B2B"/>
          <w:sz w:val="18"/>
        </w:rPr>
        <w:t>@Query(value = "SELECT * FROM users WHERE name = '" + name + "'", nativeQuery = true)</w:t>
      </w:r>
    </w:p>
    <w:p>
      <w:pPr>
        <w:spacing w:before="0" w:after="0" w:line="260" w:lineRule="exact"/>
        <w:shd w:fill="F5F5F5" w:val="clear"/>
      </w:pPr>
      <w:r>
        <w:rPr>
          <w:rFonts w:ascii="Consolas" w:hAnsi="Consolas"/>
          <w:color w:val="2B2B2B"/>
          <w:sz w:val="18"/>
        </w:rPr>
        <w:t>// ✅ Safe: parameterized</w:t>
      </w:r>
    </w:p>
    <w:p>
      <w:pPr>
        <w:spacing w:before="0" w:after="0" w:line="260" w:lineRule="exact"/>
        <w:shd w:fill="F5F5F5" w:val="clear"/>
      </w:pPr>
      <w:r>
        <w:rPr>
          <w:rFonts w:ascii="Consolas" w:hAnsi="Consolas"/>
          <w:color w:val="2B2B2B"/>
          <w:sz w:val="18"/>
        </w:rPr>
        <w:t>@Query("SELECT u FROM User u WHERE u.name = :name")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XSS — Spring escapes output by default (Thymeleaf)</w:t>
      </w:r>
    </w:p>
    <w:p>
      <w:pPr>
        <w:spacing w:before="0" w:after="0" w:line="260" w:lineRule="exact"/>
        <w:shd w:fill="F5F5F5" w:val="clear"/>
      </w:pPr>
      <w:r>
        <w:rPr>
          <w:rFonts w:ascii="Consolas" w:hAnsi="Consolas"/>
          <w:color w:val="2B2B2B"/>
          <w:sz w:val="18"/>
        </w:rPr>
        <w:t>// For REST APIs: Jackson escapes HTML in JSON by default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CSRF — Spring Security enables by default for session-based auth</w:t>
      </w:r>
    </w:p>
    <w:p>
      <w:pPr>
        <w:spacing w:before="0" w:after="0" w:line="260" w:lineRule="exact"/>
        <w:shd w:fill="F5F5F5" w:val="clear"/>
      </w:pPr>
      <w:r>
        <w:rPr>
          <w:rFonts w:ascii="Consolas" w:hAnsi="Consolas"/>
          <w:color w:val="2B2B2B"/>
          <w:sz w:val="18"/>
        </w:rPr>
        <w:t>// Disable for stateless JWT APIs: csrf.disable()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Broken Authentication</w:t>
      </w:r>
    </w:p>
    <w:p>
      <w:pPr>
        <w:spacing w:before="0" w:after="0" w:line="260" w:lineRule="exact"/>
        <w:shd w:fill="F5F5F5" w:val="clear"/>
      </w:pPr>
      <w:r>
        <w:rPr>
          <w:rFonts w:ascii="Consolas" w:hAnsi="Consolas"/>
          <w:color w:val="2B2B2B"/>
          <w:sz w:val="18"/>
        </w:rPr>
        <w:t>// - BCrypt password hashing (adaptive, salt built-in)</w:t>
      </w:r>
    </w:p>
    <w:p>
      <w:pPr>
        <w:spacing w:before="0" w:after="0" w:line="260" w:lineRule="exact"/>
        <w:shd w:fill="F5F5F5" w:val="clear"/>
      </w:pPr>
      <w:r>
        <w:rPr>
          <w:rFonts w:ascii="Consolas" w:hAnsi="Consolas"/>
          <w:color w:val="2B2B2B"/>
          <w:sz w:val="18"/>
        </w:rPr>
        <w:t>// - Account lockout after N failed attempts</w:t>
      </w:r>
    </w:p>
    <w:p>
      <w:pPr>
        <w:spacing w:before="0" w:after="0" w:line="260" w:lineRule="exact"/>
        <w:shd w:fill="F5F5F5" w:val="clear"/>
      </w:pPr>
      <w:r>
        <w:rPr>
          <w:rFonts w:ascii="Consolas" w:hAnsi="Consolas"/>
          <w:color w:val="2B2B2B"/>
          <w:sz w:val="18"/>
        </w:rPr>
        <w:t>// - Rate limiting on login endpoint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Sensitive Data Exposure</w:t>
      </w:r>
    </w:p>
    <w:p>
      <w:pPr>
        <w:spacing w:before="0" w:after="0" w:line="260" w:lineRule="exact"/>
        <w:shd w:fill="F5F5F5" w:val="clear"/>
      </w:pPr>
      <w:r>
        <w:rPr>
          <w:rFonts w:ascii="Consolas" w:hAnsi="Consolas"/>
          <w:color w:val="2B2B2B"/>
          <w:sz w:val="18"/>
        </w:rPr>
        <w:t>// - HTTPS everywhere (server.ssl.enabled=true)</w:t>
      </w:r>
    </w:p>
    <w:p>
      <w:pPr>
        <w:spacing w:before="0" w:after="0" w:line="260" w:lineRule="exact"/>
        <w:shd w:fill="F5F5F5" w:val="clear"/>
      </w:pPr>
      <w:r>
        <w:rPr>
          <w:rFonts w:ascii="Consolas" w:hAnsi="Consolas"/>
          <w:color w:val="2B2B2B"/>
          <w:sz w:val="18"/>
        </w:rPr>
        <w:t>// - Don't log passwords, tokens, PII</w:t>
      </w:r>
    </w:p>
    <w:p>
      <w:pPr>
        <w:spacing w:before="0" w:after="0" w:line="260" w:lineRule="exact"/>
        <w:shd w:fill="F5F5F5" w:val="clear"/>
      </w:pPr>
      <w:r>
        <w:rPr>
          <w:rFonts w:ascii="Consolas" w:hAnsi="Consolas"/>
          <w:color w:val="2B2B2B"/>
          <w:sz w:val="18"/>
        </w:rPr>
        <w:t>// - Don't include sensitive data in JWT payload</w:t>
      </w:r>
    </w:p>
    <w:p>
      <w:pPr>
        <w:spacing w:before="0" w:after="0" w:line="260" w:lineRule="exact"/>
        <w:shd w:fill="F5F5F5" w:val="clear"/>
      </w:pPr>
      <w:r>
        <w:rPr>
          <w:rFonts w:ascii="Consolas" w:hAnsi="Consolas"/>
          <w:color w:val="2B2B2B"/>
          <w:sz w:val="18"/>
        </w:rPr>
        <w:t>// - Secure headers:</w:t>
      </w:r>
    </w:p>
    <w:p>
      <w:pPr>
        <w:spacing w:before="0" w:after="0" w:line="260" w:lineRule="exact"/>
        <w:shd w:fill="F5F5F5" w:val="clear"/>
      </w:pPr>
      <w:r>
        <w:rPr>
          <w:rFonts w:ascii="Consolas" w:hAnsi="Consolas"/>
          <w:color w:val="2B2B2B"/>
          <w:sz w:val="18"/>
        </w:rPr>
        <w:t>http.headers(headers -&gt; headers</w:t>
      </w:r>
    </w:p>
    <w:p>
      <w:pPr>
        <w:spacing w:before="0" w:after="0" w:line="260" w:lineRule="exact"/>
        <w:shd w:fill="F5F5F5" w:val="clear"/>
      </w:pPr>
      <w:r>
        <w:rPr>
          <w:rFonts w:ascii="Consolas" w:hAnsi="Consolas"/>
          <w:color w:val="2B2B2B"/>
          <w:sz w:val="18"/>
        </w:rPr>
        <w:t xml:space="preserve">    .contentSecurityPolicy(csp -&gt; csp.policyDirectives("default-src 'self'"))</w:t>
      </w:r>
    </w:p>
    <w:p>
      <w:pPr>
        <w:spacing w:before="0" w:after="0" w:line="260" w:lineRule="exact"/>
        <w:shd w:fill="F5F5F5" w:val="clear"/>
      </w:pPr>
      <w:r>
        <w:rPr>
          <w:rFonts w:ascii="Consolas" w:hAnsi="Consolas"/>
          <w:color w:val="2B2B2B"/>
          <w:sz w:val="18"/>
        </w:rPr>
        <w:t xml:space="preserve">    .frameOptions(frame -&gt; frame.deny())</w:t>
      </w:r>
    </w:p>
    <w:p>
      <w:pPr>
        <w:spacing w:before="0" w:after="0" w:line="260" w:lineRule="exact"/>
        <w:shd w:fill="F5F5F5" w:val="clear"/>
      </w:pPr>
      <w:r>
        <w:rPr>
          <w:rFonts w:ascii="Consolas" w:hAnsi="Consolas"/>
          <w:color w:val="2B2B2B"/>
          <w:sz w:val="18"/>
        </w:rPr>
        <w:t xml:space="preserve">    .httpStrictTransportSecurity(hsts -&gt; hsts.maxAgeInSeconds(31536000))</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6. Mass Assignment — don't bind request directly to entity</w:t>
      </w:r>
    </w:p>
    <w:p>
      <w:pPr>
        <w:spacing w:before="0" w:after="0" w:line="260" w:lineRule="exact"/>
        <w:shd w:fill="F5F5F5" w:val="clear"/>
      </w:pPr>
      <w:r>
        <w:rPr>
          <w:rFonts w:ascii="Consolas" w:hAnsi="Consolas"/>
          <w:color w:val="2B2B2B"/>
          <w:sz w:val="18"/>
        </w:rPr>
        <w:t>// ❌ @RequestBody User user → client can set role, id, etc.</w:t>
      </w:r>
    </w:p>
    <w:p>
      <w:pPr>
        <w:spacing w:before="0" w:after="0" w:line="260" w:lineRule="exact"/>
        <w:shd w:fill="F5F5F5" w:val="clear"/>
      </w:pPr>
      <w:r>
        <w:rPr>
          <w:rFonts w:ascii="Consolas" w:hAnsi="Consolas"/>
          <w:color w:val="2B2B2B"/>
          <w:sz w:val="18"/>
        </w:rPr>
        <w:t>// ✅ @RequestBody CreateUserRequest request → DTO with only allowed fields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Security Filter Chain Architecture được định nghĩa là gì?</w:t>
      </w:r>
    </w:p>
    <w:p>
      <w:pPr>
        <w:ind w:left="432"/>
      </w:pPr>
      <w:r>
        <w:rPr>
          <w:rFonts w:ascii="Calibri" w:hAnsi="Calibri"/>
          <w:sz w:val="20"/>
        </w:rPr>
        <w:t>⬚ A. OWASP Top 10 vulnerabilities và cách Spring Security bảo vệ.</w:t>
      </w:r>
    </w:p>
    <w:p>
      <w:pPr>
        <w:ind w:left="432"/>
      </w:pPr>
      <w:r>
        <w:rPr>
          <w:rFonts w:ascii="Calibri" w:hAnsi="Calibri"/>
          <w:sz w:val="20"/>
        </w:rPr>
        <w:t>⬚ B. Fine-grained authorization tại method level — SpEL expressions, custom permission evaluators.</w:t>
      </w:r>
    </w:p>
    <w:p>
      <w:pPr>
        <w:ind w:left="432"/>
      </w:pPr>
      <w:r>
        <w:rPr>
          <w:rFonts w:ascii="Calibri" w:hAnsi="Calibri"/>
          <w:b/>
          <w:color w:val="2C5F2D"/>
          <w:sz w:val="20"/>
        </w:rPr>
        <w:t>✅ C. Spring Security = chain of servlet filters — mỗi filter xử lý một security concern.</w:t>
      </w:r>
    </w:p>
    <w:p>
      <w:pPr>
        <w:ind w:left="432"/>
      </w:pPr>
      <w:r>
        <w:rPr>
          <w:rFonts w:ascii="Calibri" w:hAnsi="Calibri"/>
          <w:sz w:val="20"/>
        </w:rPr>
        <w:t>⬚ D. Stateless authentication bằng signed tokens — không cần server-side session.</w:t>
      </w:r>
    </w:p>
    <w:p>
      <w:pPr>
        <w:ind w:left="432"/>
        <w:shd w:fill="FFF8E1" w:val="clear"/>
      </w:pPr>
      <w:r>
        <w:rPr>
          <w:rFonts w:ascii="Calibri" w:hAnsi="Calibri"/>
          <w:i/>
          <w:color w:val="6B4626"/>
          <w:sz w:val="20"/>
        </w:rPr>
        <w:t xml:space="preserve">💡 Giải thích: Security Filter Chain Architecture: Spring Security = chain of servlet filters — mỗi filter xử lý một security concern.. </w:t>
      </w:r>
    </w:p>
    <w:p/>
    <w:p>
      <w:r>
        <w:rPr>
          <w:rFonts w:ascii="Calibri" w:hAnsi="Calibri"/>
          <w:b/>
          <w:sz w:val="22"/>
        </w:rPr>
        <w:t>Câu 2: JWT Authentication — Production Implementation được định nghĩa là gì?</w:t>
      </w:r>
    </w:p>
    <w:p>
      <w:pPr>
        <w:ind w:left="432"/>
      </w:pPr>
      <w:r>
        <w:rPr>
          <w:rFonts w:ascii="Calibri" w:hAnsi="Calibri"/>
          <w:b/>
          <w:color w:val="2C5F2D"/>
          <w:sz w:val="20"/>
        </w:rPr>
        <w:t>✅ A. Stateless authentication bằng signed tokens — không cần server-side session.</w:t>
      </w:r>
    </w:p>
    <w:p>
      <w:pPr>
        <w:ind w:left="432"/>
      </w:pPr>
      <w:r>
        <w:rPr>
          <w:rFonts w:ascii="Calibri" w:hAnsi="Calibri"/>
          <w:sz w:val="20"/>
        </w:rPr>
        <w:t>⬚ B. OWASP Top 10 vulnerabilities và cách Spring Security bảo vệ.</w:t>
      </w:r>
    </w:p>
    <w:p>
      <w:pPr>
        <w:ind w:left="432"/>
      </w:pPr>
      <w:r>
        <w:rPr>
          <w:rFonts w:ascii="Calibri" w:hAnsi="Calibri"/>
          <w:sz w:val="20"/>
        </w:rPr>
        <w:t>⬚ C. Fine-grained authorization tại method level — SpEL expressions, custom permission evaluators.</w:t>
      </w:r>
    </w:p>
    <w:p>
      <w:pPr>
        <w:ind w:left="432"/>
      </w:pPr>
      <w:r>
        <w:rPr>
          <w:rFonts w:ascii="Calibri" w:hAnsi="Calibri"/>
          <w:sz w:val="20"/>
        </w:rPr>
        <w:t>⬚ D. Spring Security = chain of servlet filters — mỗi filter xử lý một security concern.</w:t>
      </w:r>
    </w:p>
    <w:p>
      <w:pPr>
        <w:ind w:left="432"/>
        <w:shd w:fill="FFF8E1" w:val="clear"/>
      </w:pPr>
      <w:r>
        <w:rPr>
          <w:rFonts w:ascii="Calibri" w:hAnsi="Calibri"/>
          <w:i/>
          <w:color w:val="6B4626"/>
          <w:sz w:val="20"/>
        </w:rPr>
        <w:t xml:space="preserve">💡 Giải thích: JWT Authentication — Production Implementation: Stateless authentication bằng signed tokens — không cần server-side session.. </w:t>
      </w:r>
    </w:p>
    <w:p/>
    <w:p>
      <w:r>
        <w:rPr>
          <w:rFonts w:ascii="Calibri" w:hAnsi="Calibri"/>
          <w:b/>
          <w:sz w:val="22"/>
        </w:rPr>
        <w:t>Câu 3: Method Security &amp; Authorization được định nghĩa là gì?</w:t>
      </w:r>
    </w:p>
    <w:p>
      <w:pPr>
        <w:ind w:left="432"/>
      </w:pPr>
      <w:r>
        <w:rPr>
          <w:rFonts w:ascii="Calibri" w:hAnsi="Calibri"/>
          <w:sz w:val="20"/>
        </w:rPr>
        <w:t>⬚ A. OWASP Top 10 vulnerabilities và cách Spring Security bảo vệ.</w:t>
      </w:r>
    </w:p>
    <w:p>
      <w:pPr>
        <w:ind w:left="432"/>
      </w:pPr>
      <w:r>
        <w:rPr>
          <w:rFonts w:ascii="Calibri" w:hAnsi="Calibri"/>
          <w:sz w:val="20"/>
        </w:rPr>
        <w:t>⬚ B. Spring Security = chain of servlet filters — mỗi filter xử lý một security concern.</w:t>
      </w:r>
    </w:p>
    <w:p>
      <w:pPr>
        <w:ind w:left="432"/>
      </w:pPr>
      <w:r>
        <w:rPr>
          <w:rFonts w:ascii="Calibri" w:hAnsi="Calibri"/>
          <w:sz w:val="20"/>
        </w:rPr>
        <w:t>⬚ C. Stateless authentication bằng signed tokens — không cần server-side session.</w:t>
      </w:r>
    </w:p>
    <w:p>
      <w:pPr>
        <w:ind w:left="432"/>
      </w:pPr>
      <w:r>
        <w:rPr>
          <w:rFonts w:ascii="Calibri" w:hAnsi="Calibri"/>
          <w:b/>
          <w:color w:val="2C5F2D"/>
          <w:sz w:val="20"/>
        </w:rPr>
        <w:t>✅ D. Fine-grained authorization tại method level — SpEL expressions, custom permission evaluators.</w:t>
      </w:r>
    </w:p>
    <w:p>
      <w:pPr>
        <w:ind w:left="432"/>
        <w:shd w:fill="FFF8E1" w:val="clear"/>
      </w:pPr>
      <w:r>
        <w:rPr>
          <w:rFonts w:ascii="Calibri" w:hAnsi="Calibri"/>
          <w:i/>
          <w:color w:val="6B4626"/>
          <w:sz w:val="20"/>
        </w:rPr>
        <w:t xml:space="preserve">💡 Giải thích: Method Security &amp; Authorization: Fine-grained authorization tại method level — SpEL expressions, custom permission evaluators.. </w:t>
      </w:r>
    </w:p>
    <w:p/>
    <w:p>
      <w:r>
        <w:rPr>
          <w:rFonts w:ascii="Calibri" w:hAnsi="Calibri"/>
          <w:b/>
          <w:sz w:val="22"/>
        </w:rPr>
        <w:t>Câu 4: Common Security Vulnerabilities được định nghĩa là gì?</w:t>
      </w:r>
    </w:p>
    <w:p>
      <w:pPr>
        <w:ind w:left="432"/>
      </w:pPr>
      <w:r>
        <w:rPr>
          <w:rFonts w:ascii="Calibri" w:hAnsi="Calibri"/>
          <w:sz w:val="20"/>
        </w:rPr>
        <w:t>⬚ A. Fine-grained authorization tại method level — SpEL expressions, custom permission evaluators.</w:t>
      </w:r>
    </w:p>
    <w:p>
      <w:pPr>
        <w:ind w:left="432"/>
      </w:pPr>
      <w:r>
        <w:rPr>
          <w:rFonts w:ascii="Calibri" w:hAnsi="Calibri"/>
          <w:sz w:val="20"/>
        </w:rPr>
        <w:t>⬚ B. Spring Security = chain of servlet filters — mỗi filter xử lý một security concern.</w:t>
      </w:r>
    </w:p>
    <w:p>
      <w:pPr>
        <w:ind w:left="432"/>
      </w:pPr>
      <w:r>
        <w:rPr>
          <w:rFonts w:ascii="Calibri" w:hAnsi="Calibri"/>
          <w:b/>
          <w:color w:val="2C5F2D"/>
          <w:sz w:val="20"/>
        </w:rPr>
        <w:t>✅ C. OWASP Top 10 vulnerabilities và cách Spring Security bảo vệ.</w:t>
      </w:r>
    </w:p>
    <w:p>
      <w:pPr>
        <w:ind w:left="432"/>
      </w:pPr>
      <w:r>
        <w:rPr>
          <w:rFonts w:ascii="Calibri" w:hAnsi="Calibri"/>
          <w:sz w:val="20"/>
        </w:rPr>
        <w:t>⬚ D. Stateless authentication bằng signed tokens — không cần server-side session.</w:t>
      </w:r>
    </w:p>
    <w:p>
      <w:pPr>
        <w:ind w:left="432"/>
        <w:shd w:fill="FFF8E1" w:val="clear"/>
      </w:pPr>
      <w:r>
        <w:rPr>
          <w:rFonts w:ascii="Calibri" w:hAnsi="Calibri"/>
          <w:i/>
          <w:color w:val="6B4626"/>
          <w:sz w:val="20"/>
        </w:rPr>
        <w:t xml:space="preserve">💡 Giải thích: Common Security Vulnerabilities: OWASP Top 10 vulnerabilities và cách Spring Security bảo vệ..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Security Filter Chain Architecture</w:t>
            </w:r>
          </w:p>
        </w:tc>
        <w:tc>
          <w:tcPr>
            <w:tcW w:type="dxa" w:w="3120"/>
          </w:tcPr>
          <w:p>
            <w:r/>
            <w:r>
              <w:rPr>
                <w:rFonts w:ascii="Calibri" w:hAnsi="Calibri"/>
                <w:sz w:val="18"/>
              </w:rPr>
              <w:t>Spring Security = chain of servlet filters — mỗi filter xử lý một security concern.</w:t>
            </w:r>
          </w:p>
        </w:tc>
        <w:tc>
          <w:tcPr>
            <w:tcW w:type="dxa" w:w="3120"/>
          </w:tcPr>
          <w:p>
            <w:r/>
            <w:r>
              <w:rPr>
                <w:rFonts w:ascii="Calibri" w:hAnsi="Calibri"/>
                <w:i/>
                <w:sz w:val="18"/>
              </w:rPr>
              <w:t>spring-security</w:t>
            </w:r>
          </w:p>
        </w:tc>
      </w:tr>
      <w:tr>
        <w:tc>
          <w:tcPr>
            <w:tcW w:type="dxa" w:w="3120"/>
            <w:shd w:fill="FFF8F0" w:val="clear"/>
          </w:tcPr>
          <w:p>
            <w:r/>
            <w:r>
              <w:rPr>
                <w:rFonts w:ascii="Calibri" w:hAnsi="Calibri"/>
                <w:b/>
                <w:sz w:val="20"/>
              </w:rPr>
              <w:t>JWT Authentication — Production Implementation</w:t>
            </w:r>
          </w:p>
        </w:tc>
        <w:tc>
          <w:tcPr>
            <w:tcW w:type="dxa" w:w="3120"/>
            <w:shd w:fill="FFF8F0" w:val="clear"/>
          </w:tcPr>
          <w:p>
            <w:r/>
            <w:r>
              <w:rPr>
                <w:rFonts w:ascii="Calibri" w:hAnsi="Calibri"/>
                <w:sz w:val="18"/>
              </w:rPr>
              <w:t>Stateless authentication bằng signed tokens — không cần server-side session.</w:t>
            </w:r>
          </w:p>
        </w:tc>
        <w:tc>
          <w:tcPr>
            <w:tcW w:type="dxa" w:w="3120"/>
            <w:shd w:fill="FFF8F0" w:val="clear"/>
          </w:tcPr>
          <w:p>
            <w:r/>
            <w:r>
              <w:rPr>
                <w:rFonts w:ascii="Calibri" w:hAnsi="Calibri"/>
                <w:i/>
                <w:sz w:val="18"/>
              </w:rPr>
              <w:t>spring-security</w:t>
            </w:r>
          </w:p>
        </w:tc>
      </w:tr>
      <w:tr>
        <w:tc>
          <w:tcPr>
            <w:tcW w:type="dxa" w:w="3120"/>
          </w:tcPr>
          <w:p>
            <w:r/>
            <w:r>
              <w:rPr>
                <w:rFonts w:ascii="Calibri" w:hAnsi="Calibri"/>
                <w:b/>
                <w:sz w:val="20"/>
              </w:rPr>
              <w:t>Method Security &amp; Authorization</w:t>
            </w:r>
          </w:p>
        </w:tc>
        <w:tc>
          <w:tcPr>
            <w:tcW w:type="dxa" w:w="3120"/>
          </w:tcPr>
          <w:p>
            <w:r/>
            <w:r>
              <w:rPr>
                <w:rFonts w:ascii="Calibri" w:hAnsi="Calibri"/>
                <w:sz w:val="18"/>
              </w:rPr>
              <w:t>Fine-grained authorization tại method level — SpEL expressions, custom permission evaluators.</w:t>
            </w:r>
          </w:p>
        </w:tc>
        <w:tc>
          <w:tcPr>
            <w:tcW w:type="dxa" w:w="3120"/>
          </w:tcPr>
          <w:p>
            <w:r/>
            <w:r>
              <w:rPr>
                <w:rFonts w:ascii="Calibri" w:hAnsi="Calibri"/>
                <w:i/>
                <w:sz w:val="18"/>
              </w:rPr>
              <w:t>spring-security</w:t>
            </w:r>
          </w:p>
        </w:tc>
      </w:tr>
      <w:tr>
        <w:tc>
          <w:tcPr>
            <w:tcW w:type="dxa" w:w="3120"/>
            <w:shd w:fill="FFF8F0" w:val="clear"/>
          </w:tcPr>
          <w:p>
            <w:r/>
            <w:r>
              <w:rPr>
                <w:rFonts w:ascii="Calibri" w:hAnsi="Calibri"/>
                <w:b/>
                <w:sz w:val="20"/>
              </w:rPr>
              <w:t>Common Security Vulnerabilities</w:t>
            </w:r>
          </w:p>
        </w:tc>
        <w:tc>
          <w:tcPr>
            <w:tcW w:type="dxa" w:w="3120"/>
            <w:shd w:fill="FFF8F0" w:val="clear"/>
          </w:tcPr>
          <w:p>
            <w:r/>
            <w:r>
              <w:rPr>
                <w:rFonts w:ascii="Calibri" w:hAnsi="Calibri"/>
                <w:sz w:val="18"/>
              </w:rPr>
              <w:t>OWASP Top 10 vulnerabilities và cách Spring Security bảo vệ.</w:t>
            </w:r>
          </w:p>
        </w:tc>
        <w:tc>
          <w:tcPr>
            <w:tcW w:type="dxa" w:w="3120"/>
            <w:shd w:fill="FFF8F0" w:val="clear"/>
          </w:tcPr>
          <w:p>
            <w:r/>
            <w:r>
              <w:rPr>
                <w:rFonts w:ascii="Calibri" w:hAnsi="Calibri"/>
                <w:i/>
                <w:sz w:val="18"/>
              </w:rPr>
              <w:t>spring-security</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r>
        <w:br w:type="page"/>
      </w:r>
    </w:p>
    <w:p>
      <w:pPr>
        <w:pStyle w:val="Heading1"/>
      </w:pPr>
      <w:r>
        <w:t>Module 8: Spring Cloud &amp; Microservices — Spring Cloud</w:t>
      </w:r>
    </w:p>
    <w:p>
      <w:r>
        <w:rPr>
          <w:rFonts w:ascii="Calibri" w:hAnsi="Calibri"/>
          <w:i/>
          <w:color w:val="666666"/>
          <w:sz w:val="22"/>
        </w:rPr>
        <w:t>Difficulty: 🔴 Advanced  •  Lessons: 1</w:t>
      </w:r>
    </w:p>
    <w:p>
      <w:r>
        <w:rPr>
          <w:color w:val="CCCCCC"/>
        </w:rPr>
        <w:t>────────────────────────────────────────────────────────────</w:t>
      </w:r>
    </w:p>
    <w:p>
      <w:pPr>
        <w:pStyle w:val="Heading2"/>
      </w:pPr>
      <w:r>
        <w:t>Bài 1: Spring Cloud &amp; Microservices — Deep Dive</w:t>
      </w:r>
    </w:p>
    <w:p>
      <w:pPr>
        <w:spacing w:after="160"/>
      </w:pPr>
      <w:r>
        <w:rPr>
          <w:rFonts w:ascii="Calibri" w:hAnsi="Calibri"/>
          <w:sz w:val="22"/>
        </w:rPr>
        <w:t>Microservices architecture giải quyết scalability nhưng tạo ra distributed systems complexity. Senior/Tech Lead cần hiểu trade-offs, patterns, failure modes, và khi nào KHÔNG nên dùng microservices.</w:t>
      </w:r>
    </w:p>
    <w:p>
      <w:pPr>
        <w:pStyle w:val="Heading2"/>
      </w:pPr>
      <w:r>
        <w:t>Spring Cloud &amp; Microservices — Deep Dive</w:t>
      </w:r>
    </w:p>
    <w:p>
      <w:pPr>
        <w:pStyle w:val="Heading2"/>
      </w:pPr>
      <w:r>
        <w:t>Tổng Quan</w:t>
      </w:r>
    </w:p>
    <w:p>
      <w:r>
        <w:rPr>
          <w:rFonts w:ascii="Calibri" w:hAnsi="Calibri"/>
          <w:sz w:val="22"/>
        </w:rPr>
        <w:t>Microservices architecture giải quyết scalability nhưng tạo ra distributed systems complexity. Senior/Tech Lead cần hiểu trade-offs, patterns, failure modes, và khi nào KHÔNG nên dùng microservices.</w:t>
      </w:r>
    </w:p>
    <w:p>
      <w:pPr>
        <w:pStyle w:val="Heading2"/>
      </w:pPr>
      <w:r>
        <w:t>Keyword: Microservices Trade-offs</w:t>
      </w:r>
    </w:p>
    <w:p>
      <w:r>
        <w:rPr>
          <w:rFonts w:ascii="Calibri" w:hAnsi="Calibri"/>
          <w:sz w:val="22"/>
        </w:rPr>
      </w:r>
      <w:r>
        <w:rPr>
          <w:rFonts w:ascii="Calibri" w:hAnsi="Calibri"/>
          <w:b/>
          <w:sz w:val="22"/>
        </w:rPr>
        <w:t>Định nghĩa:</w:t>
      </w:r>
      <w:r>
        <w:rPr>
          <w:rFonts w:ascii="Calibri" w:hAnsi="Calibri"/>
          <w:sz w:val="22"/>
        </w:rPr>
        <w:t xml:space="preserve"> Microservices không phải silver bullet — hiểu trade-offs trước khi adopt.</w:t>
      </w:r>
    </w:p>
    <w:p>
      <w:pPr>
        <w:shd w:fill="4A4A4A" w:val="clear"/>
        <w:spacing w:after="0" w:before="120"/>
      </w:pPr>
      <w:r>
        <w:rPr>
          <w:rFonts w:ascii="Consolas" w:hAnsi="Consolas"/>
          <w:b/>
          <w:color w:val="FFFFFF"/>
          <w:sz w:val="16"/>
        </w:rPr>
        <w:t xml:space="preserve">  TEXT</w:t>
      </w:r>
    </w:p>
    <w:p>
      <w:pPr>
        <w:spacing w:before="0" w:after="0" w:line="260" w:lineRule="exact"/>
        <w:shd w:fill="F5F5F5" w:val="clear"/>
      </w:pPr>
      <w:r>
        <w:rPr>
          <w:rFonts w:ascii="Consolas" w:hAnsi="Consolas"/>
          <w:color w:val="2B2B2B"/>
          <w:sz w:val="18"/>
        </w:rPr>
        <w:t>Monolith advantages:</w:t>
      </w:r>
    </w:p>
    <w:p>
      <w:pPr>
        <w:spacing w:before="0" w:after="0" w:line="260" w:lineRule="exact"/>
        <w:shd w:fill="F5F5F5" w:val="clear"/>
      </w:pPr>
      <w:r>
        <w:rPr>
          <w:rFonts w:ascii="Consolas" w:hAnsi="Consolas"/>
          <w:color w:val="2B2B2B"/>
          <w:sz w:val="18"/>
        </w:rPr>
        <w:t>✅ Simple development, testing, deployment</w:t>
      </w:r>
    </w:p>
    <w:p>
      <w:pPr>
        <w:spacing w:before="0" w:after="0" w:line="260" w:lineRule="exact"/>
        <w:shd w:fill="F5F5F5" w:val="clear"/>
      </w:pPr>
      <w:r>
        <w:rPr>
          <w:rFonts w:ascii="Consolas" w:hAnsi="Consolas"/>
          <w:color w:val="2B2B2B"/>
          <w:sz w:val="18"/>
        </w:rPr>
        <w:t>✅ Easy debugging (single process)</w:t>
      </w:r>
    </w:p>
    <w:p>
      <w:pPr>
        <w:spacing w:before="0" w:after="0" w:line="260" w:lineRule="exact"/>
        <w:shd w:fill="F5F5F5" w:val="clear"/>
      </w:pPr>
      <w:r>
        <w:rPr>
          <w:rFonts w:ascii="Consolas" w:hAnsi="Consolas"/>
          <w:color w:val="2B2B2B"/>
          <w:sz w:val="18"/>
        </w:rPr>
        <w:t>✅ No network latency between components</w:t>
      </w:r>
    </w:p>
    <w:p>
      <w:pPr>
        <w:spacing w:before="0" w:after="0" w:line="260" w:lineRule="exact"/>
        <w:shd w:fill="F5F5F5" w:val="clear"/>
      </w:pPr>
      <w:r>
        <w:rPr>
          <w:rFonts w:ascii="Consolas" w:hAnsi="Consolas"/>
          <w:color w:val="2B2B2B"/>
          <w:sz w:val="18"/>
        </w:rPr>
        <w:t>✅ ACID transactions</w:t>
      </w:r>
    </w:p>
    <w:p>
      <w:pPr>
        <w:spacing w:before="0" w:after="0" w:line="260" w:lineRule="exact"/>
        <w:shd w:fill="F5F5F5" w:val="clear"/>
      </w:pPr>
      <w:r>
        <w:rPr>
          <w:rFonts w:ascii="Consolas" w:hAnsi="Consolas"/>
          <w:color w:val="2B2B2B"/>
          <w:sz w:val="18"/>
        </w:rPr>
        <w:t>✅ Simple data consistency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Microservices advantages:</w:t>
      </w:r>
    </w:p>
    <w:p>
      <w:pPr>
        <w:spacing w:before="0" w:after="0" w:line="260" w:lineRule="exact"/>
        <w:shd w:fill="F5F5F5" w:val="clear"/>
      </w:pPr>
      <w:r>
        <w:rPr>
          <w:rFonts w:ascii="Consolas" w:hAnsi="Consolas"/>
          <w:color w:val="2B2B2B"/>
          <w:sz w:val="18"/>
        </w:rPr>
        <w:t>✅ Independent deployment &amp; scaling</w:t>
      </w:r>
    </w:p>
    <w:p>
      <w:pPr>
        <w:spacing w:before="0" w:after="0" w:line="260" w:lineRule="exact"/>
        <w:shd w:fill="F5F5F5" w:val="clear"/>
      </w:pPr>
      <w:r>
        <w:rPr>
          <w:rFonts w:ascii="Consolas" w:hAnsi="Consolas"/>
          <w:color w:val="2B2B2B"/>
          <w:sz w:val="18"/>
        </w:rPr>
        <w:t>✅ Technology diversity per service</w:t>
      </w:r>
    </w:p>
    <w:p>
      <w:pPr>
        <w:spacing w:before="0" w:after="0" w:line="260" w:lineRule="exact"/>
        <w:shd w:fill="F5F5F5" w:val="clear"/>
      </w:pPr>
      <w:r>
        <w:rPr>
          <w:rFonts w:ascii="Consolas" w:hAnsi="Consolas"/>
          <w:color w:val="2B2B2B"/>
          <w:sz w:val="18"/>
        </w:rPr>
        <w:t>✅ Team autonomy (Conway's Law)</w:t>
      </w:r>
    </w:p>
    <w:p>
      <w:pPr>
        <w:spacing w:before="0" w:after="0" w:line="260" w:lineRule="exact"/>
        <w:shd w:fill="F5F5F5" w:val="clear"/>
      </w:pPr>
      <w:r>
        <w:rPr>
          <w:rFonts w:ascii="Consolas" w:hAnsi="Consolas"/>
          <w:color w:val="2B2B2B"/>
          <w:sz w:val="18"/>
        </w:rPr>
        <w:t>✅ Fault isolation</w:t>
      </w:r>
    </w:p>
    <w:p>
      <w:pPr>
        <w:spacing w:before="0" w:after="0" w:line="260" w:lineRule="exact"/>
        <w:shd w:fill="F5F5F5" w:val="clear"/>
      </w:pPr>
      <w:r>
        <w:rPr>
          <w:rFonts w:ascii="Consolas" w:hAnsi="Consolas"/>
          <w:color w:val="2B2B2B"/>
          <w:sz w:val="18"/>
        </w:rPr>
        <w:t>✅ Easier to understand individual services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Microservices costs:</w:t>
      </w:r>
    </w:p>
    <w:p>
      <w:pPr>
        <w:spacing w:before="0" w:after="0" w:line="260" w:lineRule="exact"/>
        <w:shd w:fill="F5F5F5" w:val="clear"/>
      </w:pPr>
      <w:r>
        <w:rPr>
          <w:rFonts w:ascii="Consolas" w:hAnsi="Consolas"/>
          <w:color w:val="2B2B2B"/>
          <w:sz w:val="18"/>
        </w:rPr>
        <w:t>❌ Network complexity (latency, failures, serialization)</w:t>
      </w:r>
    </w:p>
    <w:p>
      <w:pPr>
        <w:spacing w:before="0" w:after="0" w:line="260" w:lineRule="exact"/>
        <w:shd w:fill="F5F5F5" w:val="clear"/>
      </w:pPr>
      <w:r>
        <w:rPr>
          <w:rFonts w:ascii="Consolas" w:hAnsi="Consolas"/>
          <w:color w:val="2B2B2B"/>
          <w:sz w:val="18"/>
        </w:rPr>
        <w:t>❌ Distributed transactions (eventual consistency)</w:t>
      </w:r>
    </w:p>
    <w:p>
      <w:pPr>
        <w:spacing w:before="0" w:after="0" w:line="260" w:lineRule="exact"/>
        <w:shd w:fill="F5F5F5" w:val="clear"/>
      </w:pPr>
      <w:r>
        <w:rPr>
          <w:rFonts w:ascii="Consolas" w:hAnsi="Consolas"/>
          <w:color w:val="2B2B2B"/>
          <w:sz w:val="18"/>
        </w:rPr>
        <w:t>❌ Operational complexity (monitoring, tracing, deployment)</w:t>
      </w:r>
    </w:p>
    <w:p>
      <w:pPr>
        <w:spacing w:before="0" w:after="0" w:line="260" w:lineRule="exact"/>
        <w:shd w:fill="F5F5F5" w:val="clear"/>
      </w:pPr>
      <w:r>
        <w:rPr>
          <w:rFonts w:ascii="Consolas" w:hAnsi="Consolas"/>
          <w:color w:val="2B2B2B"/>
          <w:sz w:val="18"/>
        </w:rPr>
        <w:t>❌ Data consistency challenges</w:t>
      </w:r>
    </w:p>
    <w:p>
      <w:pPr>
        <w:spacing w:before="0" w:after="0" w:line="260" w:lineRule="exact"/>
        <w:shd w:fill="F5F5F5" w:val="clear"/>
      </w:pPr>
      <w:r>
        <w:rPr>
          <w:rFonts w:ascii="Consolas" w:hAnsi="Consolas"/>
          <w:color w:val="2B2B2B"/>
          <w:sz w:val="18"/>
        </w:rPr>
        <w:t>❌ Testing complexity (integration, contract tests)</w:t>
      </w:r>
    </w:p>
    <w:p>
      <w:pPr>
        <w:spacing w:before="0" w:after="0" w:line="260" w:lineRule="exact"/>
        <w:shd w:fill="F5F5F5" w:val="clear"/>
      </w:pPr>
      <w:r>
        <w:rPr>
          <w:rFonts w:ascii="Consolas" w:hAnsi="Consolas"/>
          <w:color w:val="2B2B2B"/>
          <w:sz w:val="18"/>
        </w:rPr>
        <w:t>❌ Debugging across services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When to use microservices:</w:t>
      </w:r>
    </w:p>
    <w:p>
      <w:pPr>
        <w:spacing w:before="0" w:after="0" w:line="260" w:lineRule="exact"/>
        <w:shd w:fill="F5F5F5" w:val="clear"/>
      </w:pPr>
      <w:r>
        <w:rPr>
          <w:rFonts w:ascii="Consolas" w:hAnsi="Consolas"/>
          <w:color w:val="2B2B2B"/>
          <w:sz w:val="18"/>
        </w:rPr>
        <w:t>- Large team (&gt;20 developers) needing independent deployment</w:t>
      </w:r>
    </w:p>
    <w:p>
      <w:pPr>
        <w:spacing w:before="0" w:after="0" w:line="260" w:lineRule="exact"/>
        <w:shd w:fill="F5F5F5" w:val="clear"/>
      </w:pPr>
      <w:r>
        <w:rPr>
          <w:rFonts w:ascii="Consolas" w:hAnsi="Consolas"/>
          <w:color w:val="2B2B2B"/>
          <w:sz w:val="18"/>
        </w:rPr>
        <w:t>- Different scaling requirements per component</w:t>
      </w:r>
    </w:p>
    <w:p>
      <w:pPr>
        <w:spacing w:before="0" w:after="0" w:line="260" w:lineRule="exact"/>
        <w:shd w:fill="F5F5F5" w:val="clear"/>
      </w:pPr>
      <w:r>
        <w:rPr>
          <w:rFonts w:ascii="Consolas" w:hAnsi="Consolas"/>
          <w:color w:val="2B2B2B"/>
          <w:sz w:val="18"/>
        </w:rPr>
        <w:t>- Different technology requirements per component</w:t>
      </w:r>
    </w:p>
    <w:p>
      <w:pPr>
        <w:spacing w:before="0" w:after="0" w:line="260" w:lineRule="exact"/>
        <w:shd w:fill="F5F5F5" w:val="clear"/>
      </w:pPr>
      <w:r>
        <w:rPr>
          <w:rFonts w:ascii="Consolas" w:hAnsi="Consolas"/>
          <w:color w:val="2B2B2B"/>
          <w:sz w:val="18"/>
        </w:rPr>
        <w:t>- Organization structured around business capabilities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When NOT to use:</w:t>
      </w:r>
    </w:p>
    <w:p>
      <w:pPr>
        <w:spacing w:before="0" w:after="0" w:line="260" w:lineRule="exact"/>
        <w:shd w:fill="F5F5F5" w:val="clear"/>
      </w:pPr>
      <w:r>
        <w:rPr>
          <w:rFonts w:ascii="Consolas" w:hAnsi="Consolas"/>
          <w:color w:val="2B2B2B"/>
          <w:sz w:val="18"/>
        </w:rPr>
        <w:t>- Small team (&lt;10 developers)</w:t>
      </w:r>
    </w:p>
    <w:p>
      <w:pPr>
        <w:spacing w:before="0" w:after="0" w:line="260" w:lineRule="exact"/>
        <w:shd w:fill="F5F5F5" w:val="clear"/>
      </w:pPr>
      <w:r>
        <w:rPr>
          <w:rFonts w:ascii="Consolas" w:hAnsi="Consolas"/>
          <w:color w:val="2B2B2B"/>
          <w:sz w:val="18"/>
        </w:rPr>
        <w:t>- Simple domain</w:t>
      </w:r>
    </w:p>
    <w:p>
      <w:pPr>
        <w:spacing w:before="0" w:after="0" w:line="260" w:lineRule="exact"/>
        <w:shd w:fill="F5F5F5" w:val="clear"/>
      </w:pPr>
      <w:r>
        <w:rPr>
          <w:rFonts w:ascii="Consolas" w:hAnsi="Consolas"/>
          <w:color w:val="2B2B2B"/>
          <w:sz w:val="18"/>
        </w:rPr>
        <w:t>- Tight coupling between components</w:t>
      </w:r>
    </w:p>
    <w:p>
      <w:pPr>
        <w:spacing w:before="0" w:after="0" w:line="260" w:lineRule="exact"/>
        <w:shd w:fill="F5F5F5" w:val="clear"/>
      </w:pPr>
      <w:r>
        <w:rPr>
          <w:rFonts w:ascii="Consolas" w:hAnsi="Consolas"/>
          <w:color w:val="2B2B2B"/>
          <w:sz w:val="18"/>
        </w:rPr>
        <w:t>- Starting a new project (start monolith, extract later)</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Service Communication Patterns</w:t>
      </w:r>
    </w:p>
    <w:p>
      <w:r>
        <w:rPr>
          <w:rFonts w:ascii="Calibri" w:hAnsi="Calibri"/>
          <w:sz w:val="22"/>
        </w:rPr>
      </w:r>
      <w:r>
        <w:rPr>
          <w:rFonts w:ascii="Calibri" w:hAnsi="Calibri"/>
          <w:b/>
          <w:sz w:val="22"/>
        </w:rPr>
        <w:t>Định nghĩa:</w:t>
      </w:r>
      <w:r>
        <w:rPr>
          <w:rFonts w:ascii="Calibri" w:hAnsi="Calibri"/>
          <w:sz w:val="22"/>
        </w:rPr>
        <w:t xml:space="preserve"> Synchronous (REST, gRPC) vs Asynchronous (messaging) — mỗi cái cho use case khác.</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Synchronous — REST with WebClient (reactive, non-blocking)</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OrderService {</w:t>
      </w:r>
    </w:p>
    <w:p>
      <w:pPr>
        <w:spacing w:before="0" w:after="0" w:line="260" w:lineRule="exact"/>
        <w:shd w:fill="F5F5F5" w:val="clear"/>
      </w:pPr>
      <w:r>
        <w:rPr>
          <w:rFonts w:ascii="Consolas" w:hAnsi="Consolas"/>
          <w:color w:val="2B2B2B"/>
          <w:sz w:val="18"/>
        </w:rPr>
        <w:t xml:space="preserve">    private final WebClient userClient;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OrderService(WebClient.Builder builder) {</w:t>
      </w:r>
    </w:p>
    <w:p>
      <w:pPr>
        <w:spacing w:before="0" w:after="0" w:line="260" w:lineRule="exact"/>
        <w:shd w:fill="F5F5F5" w:val="clear"/>
      </w:pPr>
      <w:r>
        <w:rPr>
          <w:rFonts w:ascii="Consolas" w:hAnsi="Consolas"/>
          <w:color w:val="2B2B2B"/>
          <w:sz w:val="18"/>
        </w:rPr>
        <w:t xml:space="preserve">        this.userClient = builder.baseUrl("http://user-service").build();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Mono&lt;OrderDto&gt; createOrder(CreateOrderRequest request) {</w:t>
      </w:r>
    </w:p>
    <w:p>
      <w:pPr>
        <w:spacing w:before="0" w:after="0" w:line="260" w:lineRule="exact"/>
        <w:shd w:fill="F5F5F5" w:val="clear"/>
      </w:pPr>
      <w:r>
        <w:rPr>
          <w:rFonts w:ascii="Consolas" w:hAnsi="Consolas"/>
          <w:color w:val="2B2B2B"/>
          <w:sz w:val="18"/>
        </w:rPr>
        <w:t xml:space="preserve">        return userClient.get()</w:t>
      </w:r>
    </w:p>
    <w:p>
      <w:pPr>
        <w:spacing w:before="0" w:after="0" w:line="260" w:lineRule="exact"/>
        <w:shd w:fill="F5F5F5" w:val="clear"/>
      </w:pPr>
      <w:r>
        <w:rPr>
          <w:rFonts w:ascii="Consolas" w:hAnsi="Consolas"/>
          <w:color w:val="2B2B2B"/>
          <w:sz w:val="18"/>
        </w:rPr>
        <w:t xml:space="preserve">            .uri("/api/users/{id}", request.userId())</w:t>
      </w:r>
    </w:p>
    <w:p>
      <w:pPr>
        <w:spacing w:before="0" w:after="0" w:line="260" w:lineRule="exact"/>
        <w:shd w:fill="F5F5F5" w:val="clear"/>
      </w:pPr>
      <w:r>
        <w:rPr>
          <w:rFonts w:ascii="Consolas" w:hAnsi="Consolas"/>
          <w:color w:val="2B2B2B"/>
          <w:sz w:val="18"/>
        </w:rPr>
        <w:t xml:space="preserve">            .retrieve()</w:t>
      </w:r>
    </w:p>
    <w:p>
      <w:pPr>
        <w:spacing w:before="0" w:after="0" w:line="260" w:lineRule="exact"/>
        <w:shd w:fill="F5F5F5" w:val="clear"/>
      </w:pPr>
      <w:r>
        <w:rPr>
          <w:rFonts w:ascii="Consolas" w:hAnsi="Consolas"/>
          <w:color w:val="2B2B2B"/>
          <w:sz w:val="18"/>
        </w:rPr>
        <w:t xml:space="preserve">            .onStatus(HttpStatusCode::is4xxClientError,</w:t>
      </w:r>
    </w:p>
    <w:p>
      <w:pPr>
        <w:spacing w:before="0" w:after="0" w:line="260" w:lineRule="exact"/>
        <w:shd w:fill="F5F5F5" w:val="clear"/>
      </w:pPr>
      <w:r>
        <w:rPr>
          <w:rFonts w:ascii="Consolas" w:hAnsi="Consolas"/>
          <w:color w:val="2B2B2B"/>
          <w:sz w:val="18"/>
        </w:rPr>
        <w:t xml:space="preserve">                response -&gt; Mono.error(new UserNotFoundException(request.userId())))</w:t>
      </w:r>
    </w:p>
    <w:p>
      <w:pPr>
        <w:spacing w:before="0" w:after="0" w:line="260" w:lineRule="exact"/>
        <w:shd w:fill="F5F5F5" w:val="clear"/>
      </w:pPr>
      <w:r>
        <w:rPr>
          <w:rFonts w:ascii="Consolas" w:hAnsi="Consolas"/>
          <w:color w:val="2B2B2B"/>
          <w:sz w:val="18"/>
        </w:rPr>
        <w:t xml:space="preserve">            .bodyToMono(UserDto.class)</w:t>
      </w:r>
    </w:p>
    <w:p>
      <w:pPr>
        <w:spacing w:before="0" w:after="0" w:line="260" w:lineRule="exact"/>
        <w:shd w:fill="F5F5F5" w:val="clear"/>
      </w:pPr>
      <w:r>
        <w:rPr>
          <w:rFonts w:ascii="Consolas" w:hAnsi="Consolas"/>
          <w:color w:val="2B2B2B"/>
          <w:sz w:val="18"/>
        </w:rPr>
        <w:t xml:space="preserve">            .map(user -&gt; processOrder(request, user));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Synchronous — OpenFeign (declarative, blocking)</w:t>
      </w:r>
    </w:p>
    <w:p>
      <w:pPr>
        <w:spacing w:before="0" w:after="0" w:line="260" w:lineRule="exact"/>
        <w:shd w:fill="F5F5F5" w:val="clear"/>
      </w:pPr>
      <w:r>
        <w:rPr>
          <w:rFonts w:ascii="Consolas" w:hAnsi="Consolas"/>
          <w:color w:val="2B2B2B"/>
          <w:sz w:val="18"/>
        </w:rPr>
        <w:t>@FeignClient(name = "user-service", fallback = UserClientFallback.class)</w:t>
      </w:r>
    </w:p>
    <w:p>
      <w:pPr>
        <w:spacing w:before="0" w:after="0" w:line="260" w:lineRule="exact"/>
        <w:shd w:fill="F5F5F5" w:val="clear"/>
      </w:pPr>
      <w:r>
        <w:rPr>
          <w:rFonts w:ascii="Consolas" w:hAnsi="Consolas"/>
          <w:color w:val="2B2B2B"/>
          <w:sz w:val="18"/>
        </w:rPr>
        <w:t>public interface UserClient {</w:t>
      </w:r>
    </w:p>
    <w:p>
      <w:pPr>
        <w:spacing w:before="0" w:after="0" w:line="260" w:lineRule="exact"/>
        <w:shd w:fill="F5F5F5" w:val="clear"/>
      </w:pPr>
      <w:r>
        <w:rPr>
          <w:rFonts w:ascii="Consolas" w:hAnsi="Consolas"/>
          <w:color w:val="2B2B2B"/>
          <w:sz w:val="18"/>
        </w:rPr>
        <w:t xml:space="preserve">    @GetMapping("/api/users/{id}")</w:t>
      </w:r>
    </w:p>
    <w:p>
      <w:pPr>
        <w:spacing w:before="0" w:after="0" w:line="260" w:lineRule="exact"/>
        <w:shd w:fill="F5F5F5" w:val="clear"/>
      </w:pPr>
      <w:r>
        <w:rPr>
          <w:rFonts w:ascii="Consolas" w:hAnsi="Consolas"/>
          <w:color w:val="2B2B2B"/>
          <w:sz w:val="18"/>
        </w:rPr>
        <w:t xml:space="preserve">    UserDto findById(@PathVariable Long 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UserClientFallback implements UserClient {</w:t>
      </w:r>
    </w:p>
    <w:p>
      <w:pPr>
        <w:spacing w:before="0" w:after="0" w:line="260" w:lineRule="exact"/>
        <w:shd w:fill="F5F5F5" w:val="clear"/>
      </w:pPr>
      <w:r>
        <w:rPr>
          <w:rFonts w:ascii="Consolas" w:hAnsi="Consolas"/>
          <w:color w:val="2B2B2B"/>
          <w:sz w:val="18"/>
        </w:rPr>
        <w:t xml:space="preserve">    @Override</w:t>
      </w:r>
    </w:p>
    <w:p>
      <w:pPr>
        <w:spacing w:before="0" w:after="0" w:line="260" w:lineRule="exact"/>
        <w:shd w:fill="F5F5F5" w:val="clear"/>
      </w:pPr>
      <w:r>
        <w:rPr>
          <w:rFonts w:ascii="Consolas" w:hAnsi="Consolas"/>
          <w:color w:val="2B2B2B"/>
          <w:sz w:val="18"/>
        </w:rPr>
        <w:t xml:space="preserve">    public UserDto findById(Long id) {</w:t>
      </w:r>
    </w:p>
    <w:p>
      <w:pPr>
        <w:spacing w:before="0" w:after="0" w:line="260" w:lineRule="exact"/>
        <w:shd w:fill="F5F5F5" w:val="clear"/>
      </w:pPr>
      <w:r>
        <w:rPr>
          <w:rFonts w:ascii="Consolas" w:hAnsi="Consolas"/>
          <w:color w:val="2B2B2B"/>
          <w:sz w:val="18"/>
        </w:rPr>
        <w:t xml:space="preserve">        return new UserDto(id, "Unknown", "N/A");  // Fallback</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Asynchronous — Event-driven with Spring Cloud Stream</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OrderService {</w:t>
      </w:r>
    </w:p>
    <w:p>
      <w:pPr>
        <w:spacing w:before="0" w:after="0" w:line="260" w:lineRule="exact"/>
        <w:shd w:fill="F5F5F5" w:val="clear"/>
      </w:pPr>
      <w:r>
        <w:rPr>
          <w:rFonts w:ascii="Consolas" w:hAnsi="Consolas"/>
          <w:color w:val="2B2B2B"/>
          <w:sz w:val="18"/>
        </w:rPr>
        <w:t xml:space="preserve">    private final StreamBridge streamBridge;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Order createOrder(CreateOrderRequest request) {</w:t>
      </w:r>
    </w:p>
    <w:p>
      <w:pPr>
        <w:spacing w:before="0" w:after="0" w:line="260" w:lineRule="exact"/>
        <w:shd w:fill="F5F5F5" w:val="clear"/>
      </w:pPr>
      <w:r>
        <w:rPr>
          <w:rFonts w:ascii="Consolas" w:hAnsi="Consolas"/>
          <w:color w:val="2B2B2B"/>
          <w:sz w:val="18"/>
        </w:rPr>
        <w:t xml:space="preserve">        Order order = orderRepo.save(new Order(request));</w:t>
      </w:r>
    </w:p>
    <w:p>
      <w:pPr>
        <w:spacing w:before="0" w:after="0" w:line="260" w:lineRule="exact"/>
        <w:shd w:fill="F5F5F5" w:val="clear"/>
      </w:pPr>
      <w:r>
        <w:rPr>
          <w:rFonts w:ascii="Consolas" w:hAnsi="Consolas"/>
          <w:color w:val="2B2B2B"/>
          <w:sz w:val="18"/>
        </w:rPr>
        <w:t xml:space="preserve">        // Publish event — consumers process asynchronously</w:t>
      </w:r>
    </w:p>
    <w:p>
      <w:pPr>
        <w:spacing w:before="0" w:after="0" w:line="260" w:lineRule="exact"/>
        <w:shd w:fill="F5F5F5" w:val="clear"/>
      </w:pPr>
      <w:r>
        <w:rPr>
          <w:rFonts w:ascii="Consolas" w:hAnsi="Consolas"/>
          <w:color w:val="2B2B2B"/>
          <w:sz w:val="18"/>
        </w:rPr>
        <w:t xml:space="preserve">        streamBridge.send("order-events", new OrderCreatedEvent(order.getId()));</w:t>
      </w:r>
    </w:p>
    <w:p>
      <w:pPr>
        <w:spacing w:before="0" w:after="0" w:line="260" w:lineRule="exact"/>
        <w:shd w:fill="F5F5F5" w:val="clear"/>
      </w:pPr>
      <w:r>
        <w:rPr>
          <w:rFonts w:ascii="Consolas" w:hAnsi="Consolas"/>
          <w:color w:val="2B2B2B"/>
          <w:sz w:val="18"/>
        </w:rPr>
        <w:t xml:space="preserve">        return 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@Component</w:t>
      </w:r>
    </w:p>
    <w:p>
      <w:pPr>
        <w:spacing w:before="0" w:after="0" w:line="260" w:lineRule="exact"/>
        <w:shd w:fill="F5F5F5" w:val="clear"/>
      </w:pPr>
      <w:r>
        <w:rPr>
          <w:rFonts w:ascii="Consolas" w:hAnsi="Consolas"/>
          <w:color w:val="2B2B2B"/>
          <w:sz w:val="18"/>
        </w:rPr>
        <w:t>public class InventoryEventHandler {</w:t>
      </w:r>
    </w:p>
    <w:p>
      <w:pPr>
        <w:spacing w:before="0" w:after="0" w:line="260" w:lineRule="exact"/>
        <w:shd w:fill="F5F5F5" w:val="clear"/>
      </w:pPr>
      <w:r>
        <w:rPr>
          <w:rFonts w:ascii="Consolas" w:hAnsi="Consolas"/>
          <w:color w:val="2B2B2B"/>
          <w:sz w:val="18"/>
        </w:rPr>
        <w:t xml:space="preserve">    @Bean</w:t>
      </w:r>
    </w:p>
    <w:p>
      <w:pPr>
        <w:spacing w:before="0" w:after="0" w:line="260" w:lineRule="exact"/>
        <w:shd w:fill="F5F5F5" w:val="clear"/>
      </w:pPr>
      <w:r>
        <w:rPr>
          <w:rFonts w:ascii="Consolas" w:hAnsi="Consolas"/>
          <w:color w:val="2B2B2B"/>
          <w:sz w:val="18"/>
        </w:rPr>
        <w:t xml:space="preserve">    public Consumer&lt;OrderCreatedEvent&gt; handleOrderCreated() {</w:t>
      </w:r>
    </w:p>
    <w:p>
      <w:pPr>
        <w:spacing w:before="0" w:after="0" w:line="260" w:lineRule="exact"/>
        <w:shd w:fill="F5F5F5" w:val="clear"/>
      </w:pPr>
      <w:r>
        <w:rPr>
          <w:rFonts w:ascii="Consolas" w:hAnsi="Consolas"/>
          <w:color w:val="2B2B2B"/>
          <w:sz w:val="18"/>
        </w:rPr>
        <w:t xml:space="preserve">        return event -&gt; {</w:t>
      </w:r>
    </w:p>
    <w:p>
      <w:pPr>
        <w:spacing w:before="0" w:after="0" w:line="260" w:lineRule="exact"/>
        <w:shd w:fill="F5F5F5" w:val="clear"/>
      </w:pPr>
      <w:r>
        <w:rPr>
          <w:rFonts w:ascii="Consolas" w:hAnsi="Consolas"/>
          <w:color w:val="2B2B2B"/>
          <w:sz w:val="18"/>
        </w:rPr>
        <w:t xml:space="preserve">            inventoryService.reserveItems(event.getOrderId());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When to use sync vs async:</w:t>
      </w:r>
    </w:p>
    <w:p>
      <w:pPr>
        <w:spacing w:before="0" w:after="0" w:line="260" w:lineRule="exact"/>
        <w:shd w:fill="F5F5F5" w:val="clear"/>
      </w:pPr>
      <w:r>
        <w:rPr>
          <w:rFonts w:ascii="Consolas" w:hAnsi="Consolas"/>
          <w:color w:val="2B2B2B"/>
          <w:sz w:val="18"/>
        </w:rPr>
        <w:t>// Sync: need immediate response, simple request-reply</w:t>
      </w:r>
    </w:p>
    <w:p>
      <w:pPr>
        <w:spacing w:before="0" w:after="0" w:line="260" w:lineRule="exact"/>
        <w:shd w:fill="F5F5F5" w:val="clear"/>
      </w:pPr>
      <w:r>
        <w:rPr>
          <w:rFonts w:ascii="Consolas" w:hAnsi="Consolas"/>
          <w:color w:val="2B2B2B"/>
          <w:sz w:val="18"/>
        </w:rPr>
        <w:t>// Async: fire-and-forget, event notification, long processing</w:t>
      </w:r>
    </w:p>
    <w:p>
      <w:pPr>
        <w:spacing w:before="0" w:after="0" w:line="260" w:lineRule="exact"/>
        <w:shd w:fill="F5F5F5" w:val="clear"/>
      </w:pPr>
      <w:r>
        <w:rPr>
          <w:rFonts w:ascii="Consolas" w:hAnsi="Consolas"/>
          <w:color w:val="2B2B2B"/>
          <w:sz w:val="18"/>
        </w:rPr>
        <w:t>// Async: decoupling, buffering, reliability (message broker persists)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Resilience Patterns</w:t>
      </w:r>
    </w:p>
    <w:p>
      <w:r>
        <w:rPr>
          <w:rFonts w:ascii="Calibri" w:hAnsi="Calibri"/>
          <w:sz w:val="22"/>
        </w:rPr>
      </w:r>
      <w:r>
        <w:rPr>
          <w:rFonts w:ascii="Calibri" w:hAnsi="Calibri"/>
          <w:b/>
          <w:sz w:val="22"/>
        </w:rPr>
        <w:t>Định nghĩa:</w:t>
      </w:r>
      <w:r>
        <w:rPr>
          <w:rFonts w:ascii="Calibri" w:hAnsi="Calibri"/>
          <w:sz w:val="22"/>
        </w:rPr>
        <w:t xml:space="preserve"> Patterns để handle failures trong distributed systems — Circuit Breaker, Retry, Bulkhead, Rate Limiter.</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Resilience4j — lightweight fault tolerance library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Circuit Breaker — prevent cascade failures</w:t>
      </w:r>
    </w:p>
    <w:p>
      <w:pPr>
        <w:spacing w:before="0" w:after="0" w:line="260" w:lineRule="exact"/>
        <w:shd w:fill="F5F5F5" w:val="clear"/>
      </w:pPr>
      <w:r>
        <w:rPr>
          <w:rFonts w:ascii="Consolas" w:hAnsi="Consolas"/>
          <w:color w:val="2B2B2B"/>
          <w:sz w:val="18"/>
        </w:rPr>
        <w:t>@CircuitBreaker(name = "userService", fallbackMethod = "fallback")</w:t>
      </w:r>
    </w:p>
    <w:p>
      <w:pPr>
        <w:spacing w:before="0" w:after="0" w:line="260" w:lineRule="exact"/>
        <w:shd w:fill="F5F5F5" w:val="clear"/>
      </w:pPr>
      <w:r>
        <w:rPr>
          <w:rFonts w:ascii="Consolas" w:hAnsi="Consolas"/>
          <w:color w:val="2B2B2B"/>
          <w:sz w:val="18"/>
        </w:rPr>
        <w:t>public UserDto getUser(Long id) {</w:t>
      </w:r>
    </w:p>
    <w:p>
      <w:pPr>
        <w:spacing w:before="0" w:after="0" w:line="260" w:lineRule="exact"/>
        <w:shd w:fill="F5F5F5" w:val="clear"/>
      </w:pPr>
      <w:r>
        <w:rPr>
          <w:rFonts w:ascii="Consolas" w:hAnsi="Consolas"/>
          <w:color w:val="2B2B2B"/>
          <w:sz w:val="18"/>
        </w:rPr>
        <w:t xml:space="preserve">    return userClient.findById(id);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public UserDto fallback(Long id, Throwable t) {</w:t>
      </w:r>
    </w:p>
    <w:p>
      <w:pPr>
        <w:spacing w:before="0" w:after="0" w:line="260" w:lineRule="exact"/>
        <w:shd w:fill="F5F5F5" w:val="clear"/>
      </w:pPr>
      <w:r>
        <w:rPr>
          <w:rFonts w:ascii="Consolas" w:hAnsi="Consolas"/>
          <w:color w:val="2B2B2B"/>
          <w:sz w:val="18"/>
        </w:rPr>
        <w:t xml:space="preserve">    logger.warn("User service unavailable, using fallback", t);</w:t>
      </w:r>
    </w:p>
    <w:p>
      <w:pPr>
        <w:spacing w:before="0" w:after="0" w:line="260" w:lineRule="exact"/>
        <w:shd w:fill="F5F5F5" w:val="clear"/>
      </w:pPr>
      <w:r>
        <w:rPr>
          <w:rFonts w:ascii="Consolas" w:hAnsi="Consolas"/>
          <w:color w:val="2B2B2B"/>
          <w:sz w:val="18"/>
        </w:rPr>
        <w:t xml:space="preserve">    return new UserDto(id, "Unknown", "N/A");</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Circuit Breaker states:</w:t>
      </w:r>
    </w:p>
    <w:p>
      <w:pPr>
        <w:spacing w:before="0" w:after="0" w:line="260" w:lineRule="exact"/>
        <w:shd w:fill="F5F5F5" w:val="clear"/>
      </w:pPr>
      <w:r>
        <w:rPr>
          <w:rFonts w:ascii="Consolas" w:hAnsi="Consolas"/>
          <w:color w:val="2B2B2B"/>
          <w:sz w:val="18"/>
        </w:rPr>
        <w:t>// CLOSED → requests pass through, failures counted</w:t>
      </w:r>
    </w:p>
    <w:p>
      <w:pPr>
        <w:spacing w:before="0" w:after="0" w:line="260" w:lineRule="exact"/>
        <w:shd w:fill="F5F5F5" w:val="clear"/>
      </w:pPr>
      <w:r>
        <w:rPr>
          <w:rFonts w:ascii="Consolas" w:hAnsi="Consolas"/>
          <w:color w:val="2B2B2B"/>
          <w:sz w:val="18"/>
        </w:rPr>
        <w:t>// OPEN → requests blocked, fallback returned immediately</w:t>
      </w:r>
    </w:p>
    <w:p>
      <w:pPr>
        <w:spacing w:before="0" w:after="0" w:line="260" w:lineRule="exact"/>
        <w:shd w:fill="F5F5F5" w:val="clear"/>
      </w:pPr>
      <w:r>
        <w:rPr>
          <w:rFonts w:ascii="Consolas" w:hAnsi="Consolas"/>
          <w:color w:val="2B2B2B"/>
          <w:sz w:val="18"/>
        </w:rPr>
        <w:t>// HALF_OPEN → limited requests allowed to test recovery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Retry — automatic retry with backoff</w:t>
      </w:r>
    </w:p>
    <w:p>
      <w:pPr>
        <w:spacing w:before="0" w:after="0" w:line="260" w:lineRule="exact"/>
        <w:shd w:fill="F5F5F5" w:val="clear"/>
      </w:pPr>
      <w:r>
        <w:rPr>
          <w:rFonts w:ascii="Consolas" w:hAnsi="Consolas"/>
          <w:color w:val="2B2B2B"/>
          <w:sz w:val="18"/>
        </w:rPr>
        <w:t>@Retry(name = "userService", fallbackMethod = "fallback")</w:t>
      </w:r>
    </w:p>
    <w:p>
      <w:pPr>
        <w:spacing w:before="0" w:after="0" w:line="260" w:lineRule="exact"/>
        <w:shd w:fill="F5F5F5" w:val="clear"/>
      </w:pPr>
      <w:r>
        <w:rPr>
          <w:rFonts w:ascii="Consolas" w:hAnsi="Consolas"/>
          <w:color w:val="2B2B2B"/>
          <w:sz w:val="18"/>
        </w:rPr>
        <w:t>public UserDto getUser(Long id) {</w:t>
      </w:r>
    </w:p>
    <w:p>
      <w:pPr>
        <w:spacing w:before="0" w:after="0" w:line="260" w:lineRule="exact"/>
        <w:shd w:fill="F5F5F5" w:val="clear"/>
      </w:pPr>
      <w:r>
        <w:rPr>
          <w:rFonts w:ascii="Consolas" w:hAnsi="Consolas"/>
          <w:color w:val="2B2B2B"/>
          <w:sz w:val="18"/>
        </w:rPr>
        <w:t xml:space="preserve">    return userClient.findById(id);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Bulkhead — limit concurrent calls to prevent resource exhaustion</w:t>
      </w:r>
    </w:p>
    <w:p>
      <w:pPr>
        <w:spacing w:before="0" w:after="0" w:line="260" w:lineRule="exact"/>
        <w:shd w:fill="F5F5F5" w:val="clear"/>
      </w:pPr>
      <w:r>
        <w:rPr>
          <w:rFonts w:ascii="Consolas" w:hAnsi="Consolas"/>
          <w:color w:val="2B2B2B"/>
          <w:sz w:val="18"/>
        </w:rPr>
        <w:t>@Bulkhead(name = "userService", type = Bulkhead.Type.THREADPOOL)</w:t>
      </w:r>
    </w:p>
    <w:p>
      <w:pPr>
        <w:spacing w:before="0" w:after="0" w:line="260" w:lineRule="exact"/>
        <w:shd w:fill="F5F5F5" w:val="clear"/>
      </w:pPr>
      <w:r>
        <w:rPr>
          <w:rFonts w:ascii="Consolas" w:hAnsi="Consolas"/>
          <w:color w:val="2B2B2B"/>
          <w:sz w:val="18"/>
        </w:rPr>
        <w:t>public UserDto getUser(Long id) {</w:t>
      </w:r>
    </w:p>
    <w:p>
      <w:pPr>
        <w:spacing w:before="0" w:after="0" w:line="260" w:lineRule="exact"/>
        <w:shd w:fill="F5F5F5" w:val="clear"/>
      </w:pPr>
      <w:r>
        <w:rPr>
          <w:rFonts w:ascii="Consolas" w:hAnsi="Consolas"/>
          <w:color w:val="2B2B2B"/>
          <w:sz w:val="18"/>
        </w:rPr>
        <w:t xml:space="preserve">    return userClient.findById(id);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Rate Limiter — limit request rate</w:t>
      </w:r>
    </w:p>
    <w:p>
      <w:pPr>
        <w:spacing w:before="0" w:after="0" w:line="260" w:lineRule="exact"/>
        <w:shd w:fill="F5F5F5" w:val="clear"/>
      </w:pPr>
      <w:r>
        <w:rPr>
          <w:rFonts w:ascii="Consolas" w:hAnsi="Consolas"/>
          <w:color w:val="2B2B2B"/>
          <w:sz w:val="18"/>
        </w:rPr>
        <w:t>@RateLimiter(name = "userService")</w:t>
      </w:r>
    </w:p>
    <w:p>
      <w:pPr>
        <w:spacing w:before="0" w:after="0" w:line="260" w:lineRule="exact"/>
        <w:shd w:fill="F5F5F5" w:val="clear"/>
      </w:pPr>
      <w:r>
        <w:rPr>
          <w:rFonts w:ascii="Consolas" w:hAnsi="Consolas"/>
          <w:color w:val="2B2B2B"/>
          <w:sz w:val="18"/>
        </w:rPr>
        <w:t>public UserDto getUser(Long id) {</w:t>
      </w:r>
    </w:p>
    <w:p>
      <w:pPr>
        <w:spacing w:before="0" w:after="0" w:line="260" w:lineRule="exact"/>
        <w:shd w:fill="F5F5F5" w:val="clear"/>
      </w:pPr>
      <w:r>
        <w:rPr>
          <w:rFonts w:ascii="Consolas" w:hAnsi="Consolas"/>
          <w:color w:val="2B2B2B"/>
          <w:sz w:val="18"/>
        </w:rPr>
        <w:t xml:space="preserve">    return userClient.findById(id);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Configuration:</w:t>
      </w:r>
    </w:p>
    <w:p>
      <w:pPr>
        <w:spacing w:before="0" w:after="0" w:line="260" w:lineRule="exact"/>
        <w:shd w:fill="F5F5F5" w:val="clear"/>
      </w:pPr>
      <w:r>
        <w:rPr>
          <w:rFonts w:ascii="Consolas" w:hAnsi="Consolas"/>
          <w:color w:val="2B2B2B"/>
          <w:sz w:val="18"/>
        </w:rPr>
        <w:t>resilience4j:</w:t>
      </w:r>
    </w:p>
    <w:p>
      <w:pPr>
        <w:spacing w:before="0" w:after="0" w:line="260" w:lineRule="exact"/>
        <w:shd w:fill="F5F5F5" w:val="clear"/>
      </w:pPr>
      <w:r>
        <w:rPr>
          <w:rFonts w:ascii="Consolas" w:hAnsi="Consolas"/>
          <w:color w:val="2B2B2B"/>
          <w:sz w:val="18"/>
        </w:rPr>
        <w:t xml:space="preserve">  circuitbreaker:</w:t>
      </w:r>
    </w:p>
    <w:p>
      <w:pPr>
        <w:spacing w:before="0" w:after="0" w:line="260" w:lineRule="exact"/>
        <w:shd w:fill="F5F5F5" w:val="clear"/>
      </w:pPr>
      <w:r>
        <w:rPr>
          <w:rFonts w:ascii="Consolas" w:hAnsi="Consolas"/>
          <w:color w:val="2B2B2B"/>
          <w:sz w:val="18"/>
        </w:rPr>
        <w:t xml:space="preserve">    instances:</w:t>
      </w:r>
    </w:p>
    <w:p>
      <w:pPr>
        <w:spacing w:before="0" w:after="0" w:line="260" w:lineRule="exact"/>
        <w:shd w:fill="F5F5F5" w:val="clear"/>
      </w:pPr>
      <w:r>
        <w:rPr>
          <w:rFonts w:ascii="Consolas" w:hAnsi="Consolas"/>
          <w:color w:val="2B2B2B"/>
          <w:sz w:val="18"/>
        </w:rPr>
        <w:t xml:space="preserve">      userService:</w:t>
      </w:r>
    </w:p>
    <w:p>
      <w:pPr>
        <w:spacing w:before="0" w:after="0" w:line="260" w:lineRule="exact"/>
        <w:shd w:fill="F5F5F5" w:val="clear"/>
      </w:pPr>
      <w:r>
        <w:rPr>
          <w:rFonts w:ascii="Consolas" w:hAnsi="Consolas"/>
          <w:color w:val="2B2B2B"/>
          <w:sz w:val="18"/>
        </w:rPr>
        <w:t xml:space="preserve">        sliding-window-size: 10</w:t>
      </w:r>
    </w:p>
    <w:p>
      <w:pPr>
        <w:spacing w:before="0" w:after="0" w:line="260" w:lineRule="exact"/>
        <w:shd w:fill="F5F5F5" w:val="clear"/>
      </w:pPr>
      <w:r>
        <w:rPr>
          <w:rFonts w:ascii="Consolas" w:hAnsi="Consolas"/>
          <w:color w:val="2B2B2B"/>
          <w:sz w:val="18"/>
        </w:rPr>
        <w:t xml:space="preserve">        failure-rate-threshold: 50</w:t>
      </w:r>
    </w:p>
    <w:p>
      <w:pPr>
        <w:spacing w:before="0" w:after="0" w:line="260" w:lineRule="exact"/>
        <w:shd w:fill="F5F5F5" w:val="clear"/>
      </w:pPr>
      <w:r>
        <w:rPr>
          <w:rFonts w:ascii="Consolas" w:hAnsi="Consolas"/>
          <w:color w:val="2B2B2B"/>
          <w:sz w:val="18"/>
        </w:rPr>
        <w:t xml:space="preserve">        wait-duration-in-open-state: 10s</w:t>
      </w:r>
    </w:p>
    <w:p>
      <w:pPr>
        <w:spacing w:before="0" w:after="0" w:line="260" w:lineRule="exact"/>
        <w:shd w:fill="F5F5F5" w:val="clear"/>
      </w:pPr>
      <w:r>
        <w:rPr>
          <w:rFonts w:ascii="Consolas" w:hAnsi="Consolas"/>
          <w:color w:val="2B2B2B"/>
          <w:sz w:val="18"/>
        </w:rPr>
        <w:t xml:space="preserve">        permitted-number-of-calls-in-half-open-state: 3</w:t>
      </w:r>
    </w:p>
    <w:p>
      <w:pPr>
        <w:spacing w:before="0" w:after="0" w:line="260" w:lineRule="exact"/>
        <w:shd w:fill="F5F5F5" w:val="clear"/>
      </w:pPr>
      <w:r>
        <w:rPr>
          <w:rFonts w:ascii="Consolas" w:hAnsi="Consolas"/>
          <w:color w:val="2B2B2B"/>
          <w:sz w:val="18"/>
        </w:rPr>
        <w:t xml:space="preserve">  retry:</w:t>
      </w:r>
    </w:p>
    <w:p>
      <w:pPr>
        <w:spacing w:before="0" w:after="0" w:line="260" w:lineRule="exact"/>
        <w:shd w:fill="F5F5F5" w:val="clear"/>
      </w:pPr>
      <w:r>
        <w:rPr>
          <w:rFonts w:ascii="Consolas" w:hAnsi="Consolas"/>
          <w:color w:val="2B2B2B"/>
          <w:sz w:val="18"/>
        </w:rPr>
        <w:t xml:space="preserve">    instances:</w:t>
      </w:r>
    </w:p>
    <w:p>
      <w:pPr>
        <w:spacing w:before="0" w:after="0" w:line="260" w:lineRule="exact"/>
        <w:shd w:fill="F5F5F5" w:val="clear"/>
      </w:pPr>
      <w:r>
        <w:rPr>
          <w:rFonts w:ascii="Consolas" w:hAnsi="Consolas"/>
          <w:color w:val="2B2B2B"/>
          <w:sz w:val="18"/>
        </w:rPr>
        <w:t xml:space="preserve">      userService:</w:t>
      </w:r>
    </w:p>
    <w:p>
      <w:pPr>
        <w:spacing w:before="0" w:after="0" w:line="260" w:lineRule="exact"/>
        <w:shd w:fill="F5F5F5" w:val="clear"/>
      </w:pPr>
      <w:r>
        <w:rPr>
          <w:rFonts w:ascii="Consolas" w:hAnsi="Consolas"/>
          <w:color w:val="2B2B2B"/>
          <w:sz w:val="18"/>
        </w:rPr>
        <w:t xml:space="preserve">        max-attempts: 3</w:t>
      </w:r>
    </w:p>
    <w:p>
      <w:pPr>
        <w:spacing w:before="0" w:after="0" w:line="260" w:lineRule="exact"/>
        <w:shd w:fill="F5F5F5" w:val="clear"/>
      </w:pPr>
      <w:r>
        <w:rPr>
          <w:rFonts w:ascii="Consolas" w:hAnsi="Consolas"/>
          <w:color w:val="2B2B2B"/>
          <w:sz w:val="18"/>
        </w:rPr>
        <w:t xml:space="preserve">        wait-duration: 500ms</w:t>
      </w:r>
    </w:p>
    <w:p>
      <w:pPr>
        <w:spacing w:before="0" w:after="0" w:line="260" w:lineRule="exact"/>
        <w:shd w:fill="F5F5F5" w:val="clear"/>
      </w:pPr>
      <w:r>
        <w:rPr>
          <w:rFonts w:ascii="Consolas" w:hAnsi="Consolas"/>
          <w:color w:val="2B2B2B"/>
          <w:sz w:val="18"/>
        </w:rPr>
        <w:t xml:space="preserve">        exponential-backoff-multiplier: 2</w:t>
      </w:r>
    </w:p>
    <w:p>
      <w:pPr>
        <w:spacing w:before="0" w:after="0" w:line="260" w:lineRule="exact"/>
        <w:shd w:fill="F5F5F5" w:val="clear"/>
      </w:pPr>
      <w:r>
        <w:rPr>
          <w:rFonts w:ascii="Consolas" w:hAnsi="Consolas"/>
          <w:color w:val="2B2B2B"/>
          <w:sz w:val="18"/>
        </w:rPr>
        <w:t xml:space="preserve">        retry-exceptions:</w:t>
      </w:r>
    </w:p>
    <w:p>
      <w:pPr>
        <w:spacing w:before="0" w:after="0" w:line="260" w:lineRule="exact"/>
        <w:shd w:fill="F5F5F5" w:val="clear"/>
      </w:pPr>
      <w:r>
        <w:rPr>
          <w:rFonts w:ascii="Consolas" w:hAnsi="Consolas"/>
          <w:color w:val="2B2B2B"/>
          <w:sz w:val="18"/>
        </w:rPr>
        <w:t xml:space="preserve">          - java.io.IOException</w:t>
      </w:r>
    </w:p>
    <w:p>
      <w:pPr>
        <w:spacing w:before="0" w:after="0" w:line="260" w:lineRule="exact"/>
        <w:shd w:fill="F5F5F5" w:val="clear"/>
      </w:pPr>
      <w:r>
        <w:rPr>
          <w:rFonts w:ascii="Consolas" w:hAnsi="Consolas"/>
          <w:color w:val="2B2B2B"/>
          <w:sz w:val="18"/>
        </w:rPr>
        <w:t xml:space="preserve">          - java.util.concurrent.TimeoutException</w:t>
      </w:r>
    </w:p>
    <w:p>
      <w:pPr>
        <w:spacing w:before="0" w:after="0" w:line="260" w:lineRule="exact"/>
        <w:shd w:fill="F5F5F5" w:val="clear"/>
      </w:pPr>
      <w:r>
        <w:rPr>
          <w:rFonts w:ascii="Consolas" w:hAnsi="Consolas"/>
          <w:color w:val="2B2B2B"/>
          <w:sz w:val="18"/>
        </w:rPr>
        <w:t xml:space="preserve">  bulkhead:</w:t>
      </w:r>
    </w:p>
    <w:p>
      <w:pPr>
        <w:spacing w:before="0" w:after="0" w:line="260" w:lineRule="exact"/>
        <w:shd w:fill="F5F5F5" w:val="clear"/>
      </w:pPr>
      <w:r>
        <w:rPr>
          <w:rFonts w:ascii="Consolas" w:hAnsi="Consolas"/>
          <w:color w:val="2B2B2B"/>
          <w:sz w:val="18"/>
        </w:rPr>
        <w:t xml:space="preserve">    instances:</w:t>
      </w:r>
    </w:p>
    <w:p>
      <w:pPr>
        <w:spacing w:before="0" w:after="0" w:line="260" w:lineRule="exact"/>
        <w:shd w:fill="F5F5F5" w:val="clear"/>
      </w:pPr>
      <w:r>
        <w:rPr>
          <w:rFonts w:ascii="Consolas" w:hAnsi="Consolas"/>
          <w:color w:val="2B2B2B"/>
          <w:sz w:val="18"/>
        </w:rPr>
        <w:t xml:space="preserve">      userService:</w:t>
      </w:r>
    </w:p>
    <w:p>
      <w:pPr>
        <w:spacing w:before="0" w:after="0" w:line="260" w:lineRule="exact"/>
        <w:shd w:fill="F5F5F5" w:val="clear"/>
      </w:pPr>
      <w:r>
        <w:rPr>
          <w:rFonts w:ascii="Consolas" w:hAnsi="Consolas"/>
          <w:color w:val="2B2B2B"/>
          <w:sz w:val="18"/>
        </w:rPr>
        <w:t xml:space="preserve">        max-concurrent-calls: 10</w:t>
      </w:r>
    </w:p>
    <w:p>
      <w:pPr>
        <w:spacing w:before="0" w:after="0" w:line="260" w:lineRule="exact"/>
        <w:shd w:fill="F5F5F5" w:val="clear"/>
      </w:pPr>
      <w:r>
        <w:rPr>
          <w:rFonts w:ascii="Consolas" w:hAnsi="Consolas"/>
          <w:color w:val="2B2B2B"/>
          <w:sz w:val="18"/>
        </w:rPr>
        <w:t xml:space="preserve">        max-wait-duration: 500ms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Decoration order matters:</w:t>
      </w:r>
    </w:p>
    <w:p>
      <w:pPr>
        <w:spacing w:before="0" w:after="0" w:line="260" w:lineRule="exact"/>
        <w:shd w:fill="F5F5F5" w:val="clear"/>
      </w:pPr>
      <w:r>
        <w:rPr>
          <w:rFonts w:ascii="Consolas" w:hAnsi="Consolas"/>
          <w:color w:val="2B2B2B"/>
          <w:sz w:val="18"/>
        </w:rPr>
        <w:t>// Retry → CircuitBreaker → Bulkhead → RateLimiter → Function</w:t>
      </w:r>
    </w:p>
    <w:p>
      <w:pPr>
        <w:spacing w:before="0" w:after="0" w:line="260" w:lineRule="exact"/>
        <w:shd w:fill="F5F5F5" w:val="clear"/>
      </w:pPr>
      <w:r>
        <w:rPr>
          <w:rFonts w:ascii="Consolas" w:hAnsi="Consolas"/>
          <w:color w:val="2B2B2B"/>
          <w:sz w:val="18"/>
        </w:rPr>
        <w:t>// Retry wraps CircuitBreaker: retry the circuit breaker call</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Distributed Data Patterns</w:t>
      </w:r>
    </w:p>
    <w:p>
      <w:r>
        <w:rPr>
          <w:rFonts w:ascii="Calibri" w:hAnsi="Calibri"/>
          <w:sz w:val="22"/>
        </w:rPr>
      </w:r>
      <w:r>
        <w:rPr>
          <w:rFonts w:ascii="Calibri" w:hAnsi="Calibri"/>
          <w:b/>
          <w:sz w:val="22"/>
        </w:rPr>
        <w:t>Định nghĩa:</w:t>
      </w:r>
      <w:r>
        <w:rPr>
          <w:rFonts w:ascii="Calibri" w:hAnsi="Calibri"/>
          <w:sz w:val="22"/>
        </w:rPr>
        <w:t xml:space="preserve"> Patterns cho data consistency across microservices — Saga, CQRS, Event Sourcing.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Saga Pattern — distributed transaction as sequence of local transactions</w:t>
      </w:r>
    </w:p>
    <w:p>
      <w:pPr>
        <w:spacing w:before="0" w:after="0" w:line="260" w:lineRule="exact"/>
        <w:shd w:fill="F5F5F5" w:val="clear"/>
      </w:pPr>
      <w:r>
        <w:rPr>
          <w:rFonts w:ascii="Consolas" w:hAnsi="Consolas"/>
          <w:color w:val="2B2B2B"/>
          <w:sz w:val="18"/>
        </w:rPr>
        <w:t>// Each service: local transaction + publish event</w:t>
      </w:r>
    </w:p>
    <w:p>
      <w:pPr>
        <w:spacing w:before="0" w:after="0" w:line="260" w:lineRule="exact"/>
        <w:shd w:fill="F5F5F5" w:val="clear"/>
      </w:pPr>
      <w:r>
        <w:rPr>
          <w:rFonts w:ascii="Consolas" w:hAnsi="Consolas"/>
          <w:color w:val="2B2B2B"/>
          <w:sz w:val="18"/>
        </w:rPr>
        <w:t>// If any step fails: compensating transactions undo previous steps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Choreography Saga (event-driven):</w:t>
      </w:r>
    </w:p>
    <w:p>
      <w:pPr>
        <w:spacing w:before="0" w:after="0" w:line="260" w:lineRule="exact"/>
        <w:shd w:fill="F5F5F5" w:val="clear"/>
      </w:pPr>
      <w:r>
        <w:rPr>
          <w:rFonts w:ascii="Consolas" w:hAnsi="Consolas"/>
          <w:color w:val="2B2B2B"/>
          <w:sz w:val="18"/>
        </w:rPr>
        <w:t>// OrderService: create order → publish OrderCreated</w:t>
      </w:r>
    </w:p>
    <w:p>
      <w:pPr>
        <w:spacing w:before="0" w:after="0" w:line="260" w:lineRule="exact"/>
        <w:shd w:fill="F5F5F5" w:val="clear"/>
      </w:pPr>
      <w:r>
        <w:rPr>
          <w:rFonts w:ascii="Consolas" w:hAnsi="Consolas"/>
          <w:color w:val="2B2B2B"/>
          <w:sz w:val="18"/>
        </w:rPr>
        <w:t>// PaymentService: listen OrderCreated → charge → publish PaymentCompleted</w:t>
      </w:r>
    </w:p>
    <w:p>
      <w:pPr>
        <w:spacing w:before="0" w:after="0" w:line="260" w:lineRule="exact"/>
        <w:shd w:fill="F5F5F5" w:val="clear"/>
      </w:pPr>
      <w:r>
        <w:rPr>
          <w:rFonts w:ascii="Consolas" w:hAnsi="Consolas"/>
          <w:color w:val="2B2B2B"/>
          <w:sz w:val="18"/>
        </w:rPr>
        <w:t>// InventoryService: listen PaymentCompleted → reserve → publish InventoryReserved</w:t>
      </w:r>
    </w:p>
    <w:p>
      <w:pPr>
        <w:spacing w:before="0" w:after="0" w:line="260" w:lineRule="exact"/>
        <w:shd w:fill="F5F5F5" w:val="clear"/>
      </w:pPr>
      <w:r>
        <w:rPr>
          <w:rFonts w:ascii="Consolas" w:hAnsi="Consolas"/>
          <w:color w:val="2B2B2B"/>
          <w:sz w:val="18"/>
        </w:rPr>
        <w:t>// OrderService: listen InventoryReserved → confirm 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Compensation:</w:t>
      </w:r>
    </w:p>
    <w:p>
      <w:pPr>
        <w:spacing w:before="0" w:after="0" w:line="260" w:lineRule="exact"/>
        <w:shd w:fill="F5F5F5" w:val="clear"/>
      </w:pPr>
      <w:r>
        <w:rPr>
          <w:rFonts w:ascii="Consolas" w:hAnsi="Consolas"/>
          <w:color w:val="2B2B2B"/>
          <w:sz w:val="18"/>
        </w:rPr>
        <w:t>// PaymentService: charge fails → publish PaymentFailed</w:t>
      </w:r>
    </w:p>
    <w:p>
      <w:pPr>
        <w:spacing w:before="0" w:after="0" w:line="260" w:lineRule="exact"/>
        <w:shd w:fill="F5F5F5" w:val="clear"/>
      </w:pPr>
      <w:r>
        <w:rPr>
          <w:rFonts w:ascii="Consolas" w:hAnsi="Consolas"/>
          <w:color w:val="2B2B2B"/>
          <w:sz w:val="18"/>
        </w:rPr>
        <w:t>// OrderService: listen PaymentFailed → cancel order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Orchestration Saga (central coordinator):</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OrderSagaOrchestrator {</w:t>
      </w:r>
    </w:p>
    <w:p>
      <w:pPr>
        <w:spacing w:before="0" w:after="0" w:line="260" w:lineRule="exact"/>
        <w:shd w:fill="F5F5F5" w:val="clear"/>
      </w:pPr>
      <w:r>
        <w:rPr>
          <w:rFonts w:ascii="Consolas" w:hAnsi="Consolas"/>
          <w:color w:val="2B2B2B"/>
          <w:sz w:val="18"/>
        </w:rPr>
        <w:t xml:space="preserve">    public void createOrder(CreateOrderRequest request) {</w:t>
      </w:r>
    </w:p>
    <w:p>
      <w:pPr>
        <w:spacing w:before="0" w:after="0" w:line="260" w:lineRule="exact"/>
        <w:shd w:fill="F5F5F5" w:val="clear"/>
      </w:pPr>
      <w:r>
        <w:rPr>
          <w:rFonts w:ascii="Consolas" w:hAnsi="Consolas"/>
          <w:color w:val="2B2B2B"/>
          <w:sz w:val="18"/>
        </w:rPr>
        <w:t xml:space="preserve">        // Step 1: Create order (PENDING)</w:t>
      </w:r>
    </w:p>
    <w:p>
      <w:pPr>
        <w:spacing w:before="0" w:after="0" w:line="260" w:lineRule="exact"/>
        <w:shd w:fill="F5F5F5" w:val="clear"/>
      </w:pPr>
      <w:r>
        <w:rPr>
          <w:rFonts w:ascii="Consolas" w:hAnsi="Consolas"/>
          <w:color w:val="2B2B2B"/>
          <w:sz w:val="18"/>
        </w:rPr>
        <w:t xml:space="preserve">        Order order = orderService.create(request);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try {</w:t>
      </w:r>
    </w:p>
    <w:p>
      <w:pPr>
        <w:spacing w:before="0" w:after="0" w:line="260" w:lineRule="exact"/>
        <w:shd w:fill="F5F5F5" w:val="clear"/>
      </w:pPr>
      <w:r>
        <w:rPr>
          <w:rFonts w:ascii="Consolas" w:hAnsi="Consolas"/>
          <w:color w:val="2B2B2B"/>
          <w:sz w:val="18"/>
        </w:rPr>
        <w:t xml:space="preserve">            // Step 2: Reserve payment</w:t>
      </w:r>
    </w:p>
    <w:p>
      <w:pPr>
        <w:spacing w:before="0" w:after="0" w:line="260" w:lineRule="exact"/>
        <w:shd w:fill="F5F5F5" w:val="clear"/>
      </w:pPr>
      <w:r>
        <w:rPr>
          <w:rFonts w:ascii="Consolas" w:hAnsi="Consolas"/>
          <w:color w:val="2B2B2B"/>
          <w:sz w:val="18"/>
        </w:rPr>
        <w:t xml:space="preserve">            paymentService.reserve(order.getId(), order.getTotal());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Step 3: Reserve inventory</w:t>
      </w:r>
    </w:p>
    <w:p>
      <w:pPr>
        <w:spacing w:before="0" w:after="0" w:line="260" w:lineRule="exact"/>
        <w:shd w:fill="F5F5F5" w:val="clear"/>
      </w:pPr>
      <w:r>
        <w:rPr>
          <w:rFonts w:ascii="Consolas" w:hAnsi="Consolas"/>
          <w:color w:val="2B2B2B"/>
          <w:sz w:val="18"/>
        </w:rPr>
        <w:t xml:space="preserve">            inventoryService.reserve(order.getId(), order.getItems());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Step 4: Confirm order</w:t>
      </w:r>
    </w:p>
    <w:p>
      <w:pPr>
        <w:spacing w:before="0" w:after="0" w:line="260" w:lineRule="exact"/>
        <w:shd w:fill="F5F5F5" w:val="clear"/>
      </w:pPr>
      <w:r>
        <w:rPr>
          <w:rFonts w:ascii="Consolas" w:hAnsi="Consolas"/>
          <w:color w:val="2B2B2B"/>
          <w:sz w:val="18"/>
        </w:rPr>
        <w:t xml:space="preserve">            orderService.confirm(order.getId());</w:t>
      </w:r>
    </w:p>
    <w:p>
      <w:pPr>
        <w:spacing w:before="0" w:after="0" w:line="260" w:lineRule="exact"/>
        <w:shd w:fill="F5F5F5" w:val="clear"/>
      </w:pPr>
      <w:r>
        <w:rPr>
          <w:rFonts w:ascii="Consolas" w:hAnsi="Consolas"/>
          <w:color w:val="2B2B2B"/>
          <w:sz w:val="18"/>
        </w:rPr>
        <w:t xml:space="preserve">        } catch (PaymentException e) {</w:t>
      </w:r>
    </w:p>
    <w:p>
      <w:pPr>
        <w:spacing w:before="0" w:after="0" w:line="260" w:lineRule="exact"/>
        <w:shd w:fill="F5F5F5" w:val="clear"/>
      </w:pPr>
      <w:r>
        <w:rPr>
          <w:rFonts w:ascii="Consolas" w:hAnsi="Consolas"/>
          <w:color w:val="2B2B2B"/>
          <w:sz w:val="18"/>
        </w:rPr>
        <w:t xml:space="preserve">            orderService.cancel(order.getId());  // Compensate</w:t>
      </w:r>
    </w:p>
    <w:p>
      <w:pPr>
        <w:spacing w:before="0" w:after="0" w:line="260" w:lineRule="exact"/>
        <w:shd w:fill="F5F5F5" w:val="clear"/>
      </w:pPr>
      <w:r>
        <w:rPr>
          <w:rFonts w:ascii="Consolas" w:hAnsi="Consolas"/>
          <w:color w:val="2B2B2B"/>
          <w:sz w:val="18"/>
        </w:rPr>
        <w:t xml:space="preserve">        } catch (InventoryException e) {</w:t>
      </w:r>
    </w:p>
    <w:p>
      <w:pPr>
        <w:spacing w:before="0" w:after="0" w:line="260" w:lineRule="exact"/>
        <w:shd w:fill="F5F5F5" w:val="clear"/>
      </w:pPr>
      <w:r>
        <w:rPr>
          <w:rFonts w:ascii="Consolas" w:hAnsi="Consolas"/>
          <w:color w:val="2B2B2B"/>
          <w:sz w:val="18"/>
        </w:rPr>
        <w:t xml:space="preserve">            paymentService.refund(order.getId());  // Compensate</w:t>
      </w:r>
    </w:p>
    <w:p>
      <w:pPr>
        <w:spacing w:before="0" w:after="0" w:line="260" w:lineRule="exact"/>
        <w:shd w:fill="F5F5F5" w:val="clear"/>
      </w:pPr>
      <w:r>
        <w:rPr>
          <w:rFonts w:ascii="Consolas" w:hAnsi="Consolas"/>
          <w:color w:val="2B2B2B"/>
          <w:sz w:val="18"/>
        </w:rPr>
        <w:t xml:space="preserve">            orderService.cancel(order.getId());    // Compensate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CQRS — separate read and write models</w:t>
      </w:r>
    </w:p>
    <w:p>
      <w:pPr>
        <w:spacing w:before="0" w:after="0" w:line="260" w:lineRule="exact"/>
        <w:shd w:fill="F5F5F5" w:val="clear"/>
      </w:pPr>
      <w:r>
        <w:rPr>
          <w:rFonts w:ascii="Consolas" w:hAnsi="Consolas"/>
          <w:color w:val="2B2B2B"/>
          <w:sz w:val="18"/>
        </w:rPr>
        <w:t>// Write side: normalized, optimized for consistency</w:t>
      </w:r>
    </w:p>
    <w:p>
      <w:pPr>
        <w:spacing w:before="0" w:after="0" w:line="260" w:lineRule="exact"/>
        <w:shd w:fill="F5F5F5" w:val="clear"/>
      </w:pPr>
      <w:r>
        <w:rPr>
          <w:rFonts w:ascii="Consolas" w:hAnsi="Consolas"/>
          <w:color w:val="2B2B2B"/>
          <w:sz w:val="18"/>
        </w:rPr>
        <w:t>// Read side: denormalized, optimized for queries</w:t>
      </w:r>
    </w:p>
    <w:p>
      <w:pPr>
        <w:spacing w:before="0" w:after="0" w:line="260" w:lineRule="exact"/>
        <w:shd w:fill="F5F5F5" w:val="clear"/>
      </w:pPr>
      <w:r>
        <w:rPr>
          <w:rFonts w:ascii="Consolas" w:hAnsi="Consolas"/>
          <w:color w:val="2B2B2B"/>
          <w:sz w:val="18"/>
        </w:rPr>
        <w:t>// Sync via events: write → event → update read model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Event Sourcing — store events, not current state</w:t>
      </w:r>
    </w:p>
    <w:p>
      <w:pPr>
        <w:spacing w:before="0" w:after="0" w:line="260" w:lineRule="exact"/>
        <w:shd w:fill="F5F5F5" w:val="clear"/>
      </w:pPr>
      <w:r>
        <w:rPr>
          <w:rFonts w:ascii="Consolas" w:hAnsi="Consolas"/>
          <w:color w:val="2B2B2B"/>
          <w:sz w:val="18"/>
        </w:rPr>
        <w:t>// Events: OrderCreated, ItemAdded, PaymentReceived, OrderShipped</w:t>
      </w:r>
    </w:p>
    <w:p>
      <w:pPr>
        <w:spacing w:before="0" w:after="0" w:line="260" w:lineRule="exact"/>
        <w:shd w:fill="F5F5F5" w:val="clear"/>
      </w:pPr>
      <w:r>
        <w:rPr>
          <w:rFonts w:ascii="Consolas" w:hAnsi="Consolas"/>
          <w:color w:val="2B2B2B"/>
          <w:sz w:val="18"/>
        </w:rPr>
        <w:t>// Current state = replay all events</w:t>
      </w:r>
    </w:p>
    <w:p>
      <w:pPr>
        <w:spacing w:before="0" w:after="0" w:line="260" w:lineRule="exact"/>
        <w:shd w:fill="F5F5F5" w:val="clear"/>
      </w:pPr>
      <w:r>
        <w:rPr>
          <w:rFonts w:ascii="Consolas" w:hAnsi="Consolas"/>
          <w:color w:val="2B2B2B"/>
          <w:sz w:val="18"/>
        </w:rPr>
        <w:t>// Benefits: complete audit trail, temporal queries, event replay</w:t>
      </w:r>
    </w:p>
    <w:p>
      <w:pPr>
        <w:spacing w:before="0" w:after="0" w:line="260" w:lineRule="exact"/>
        <w:shd w:fill="F5F5F5" w:val="clear"/>
      </w:pPr>
      <w:r>
        <w:rPr>
          <w:rFonts w:ascii="Consolas" w:hAnsi="Consolas"/>
          <w:color w:val="2B2B2B"/>
          <w:sz w:val="18"/>
        </w:rPr>
        <w:t>// Challenges: event schema evolution, eventual consistency, complexity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Outbox Pattern — reliable event publishing</w:t>
      </w:r>
    </w:p>
    <w:p>
      <w:pPr>
        <w:spacing w:before="0" w:after="0" w:line="260" w:lineRule="exact"/>
        <w:shd w:fill="F5F5F5" w:val="clear"/>
      </w:pPr>
      <w:r>
        <w:rPr>
          <w:rFonts w:ascii="Consolas" w:hAnsi="Consolas"/>
          <w:color w:val="2B2B2B"/>
          <w:sz w:val="18"/>
        </w:rPr>
        <w:t>// Problem: save to DB + publish event = not atomic</w:t>
      </w:r>
    </w:p>
    <w:p>
      <w:pPr>
        <w:spacing w:before="0" w:after="0" w:line="260" w:lineRule="exact"/>
        <w:shd w:fill="F5F5F5" w:val="clear"/>
      </w:pPr>
      <w:r>
        <w:rPr>
          <w:rFonts w:ascii="Consolas" w:hAnsi="Consolas"/>
          <w:color w:val="2B2B2B"/>
          <w:sz w:val="18"/>
        </w:rPr>
        <w:t>// Solution: save event to outbox table in same transaction</w:t>
      </w:r>
    </w:p>
    <w:p>
      <w:pPr>
        <w:spacing w:before="0" w:after="0" w:line="260" w:lineRule="exact"/>
        <w:shd w:fill="F5F5F5" w:val="clear"/>
      </w:pPr>
      <w:r>
        <w:rPr>
          <w:rFonts w:ascii="Consolas" w:hAnsi="Consolas"/>
          <w:color w:val="2B2B2B"/>
          <w:sz w:val="18"/>
        </w:rPr>
        <w:t>// Background process reads outbox → publishes to message broker</w:t>
      </w:r>
    </w:p>
    <w:p>
      <w:pPr>
        <w:spacing w:before="0" w:after="0" w:line="260" w:lineRule="exact"/>
        <w:shd w:fill="F5F5F5" w:val="clear"/>
      </w:pPr>
      <w:r>
        <w:rPr>
          <w:rFonts w:ascii="Consolas" w:hAnsi="Consolas"/>
          <w:color w:val="2B2B2B"/>
          <w:sz w:val="18"/>
        </w:rPr>
        <w:t>@Transactional</w:t>
      </w:r>
    </w:p>
    <w:p>
      <w:pPr>
        <w:spacing w:before="0" w:after="0" w:line="260" w:lineRule="exact"/>
        <w:shd w:fill="F5F5F5" w:val="clear"/>
      </w:pPr>
      <w:r>
        <w:rPr>
          <w:rFonts w:ascii="Consolas" w:hAnsi="Consolas"/>
          <w:color w:val="2B2B2B"/>
          <w:sz w:val="18"/>
        </w:rPr>
        <w:t>public Order createOrder(CreateOrderRequest request) {</w:t>
      </w:r>
    </w:p>
    <w:p>
      <w:pPr>
        <w:spacing w:before="0" w:after="0" w:line="260" w:lineRule="exact"/>
        <w:shd w:fill="F5F5F5" w:val="clear"/>
      </w:pPr>
      <w:r>
        <w:rPr>
          <w:rFonts w:ascii="Consolas" w:hAnsi="Consolas"/>
          <w:color w:val="2B2B2B"/>
          <w:sz w:val="18"/>
        </w:rPr>
        <w:t xml:space="preserve">    Order order = orderRepo.save(new Order(request));</w:t>
      </w:r>
    </w:p>
    <w:p>
      <w:pPr>
        <w:spacing w:before="0" w:after="0" w:line="260" w:lineRule="exact"/>
        <w:shd w:fill="F5F5F5" w:val="clear"/>
      </w:pPr>
      <w:r>
        <w:rPr>
          <w:rFonts w:ascii="Consolas" w:hAnsi="Consolas"/>
          <w:color w:val="2B2B2B"/>
          <w:sz w:val="18"/>
        </w:rPr>
        <w:t xml:space="preserve">    outboxRepo.save(new OutboxEvent("OrderCreated", order.getId(), serialize(order)));</w:t>
      </w:r>
    </w:p>
    <w:p>
      <w:pPr>
        <w:spacing w:before="0" w:after="0" w:line="260" w:lineRule="exact"/>
        <w:shd w:fill="F5F5F5" w:val="clear"/>
      </w:pPr>
      <w:r>
        <w:rPr>
          <w:rFonts w:ascii="Consolas" w:hAnsi="Consolas"/>
          <w:color w:val="2B2B2B"/>
          <w:sz w:val="18"/>
        </w:rPr>
        <w:t xml:space="preserve">    return order;</w:t>
      </w:r>
    </w:p>
    <w:p>
      <w:pPr>
        <w:spacing w:before="0" w:after="0" w:line="260" w:lineRule="exact"/>
        <w:shd w:fill="F5F5F5" w:val="clear"/>
      </w:pPr>
      <w:r>
        <w:rPr>
          <w:rFonts w:ascii="Consolas" w:hAnsi="Consolas"/>
          <w:color w:val="2B2B2B"/>
          <w:sz w:val="18"/>
        </w:rPr>
        <w:t xml:space="preserve">    // Debezium or polling reads outbox → publishes to Kafka</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Observability — Logging, Metrics, Tracing</w:t>
      </w:r>
    </w:p>
    <w:p>
      <w:r>
        <w:rPr>
          <w:rFonts w:ascii="Calibri" w:hAnsi="Calibri"/>
          <w:sz w:val="22"/>
        </w:rPr>
      </w:r>
      <w:r>
        <w:rPr>
          <w:rFonts w:ascii="Calibri" w:hAnsi="Calibri"/>
          <w:b/>
          <w:sz w:val="22"/>
        </w:rPr>
        <w:t>Định nghĩa:</w:t>
      </w:r>
      <w:r>
        <w:rPr>
          <w:rFonts w:ascii="Calibri" w:hAnsi="Calibri"/>
          <w:sz w:val="22"/>
        </w:rPr>
        <w:t xml:space="preserve"> Three pillars of observability cho microservices — logs, metrics, distributed tracing.</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Distributed Tracing — Micrometer Tracing (Spring Boot 3+)</w:t>
      </w:r>
    </w:p>
    <w:p>
      <w:pPr>
        <w:spacing w:before="0" w:after="0" w:line="260" w:lineRule="exact"/>
        <w:shd w:fill="F5F5F5" w:val="clear"/>
      </w:pPr>
      <w:r>
        <w:rPr>
          <w:rFonts w:ascii="Consolas" w:hAnsi="Consolas"/>
          <w:color w:val="2B2B2B"/>
          <w:sz w:val="18"/>
        </w:rPr>
        <w:t>// Replaces Spring Cloud Sleuth</w:t>
      </w:r>
    </w:p>
    <w:p>
      <w:pPr>
        <w:spacing w:before="0" w:after="0" w:line="260" w:lineRule="exact"/>
        <w:shd w:fill="F5F5F5" w:val="clear"/>
      </w:pPr>
      <w:r>
        <w:rPr>
          <w:rFonts w:ascii="Consolas" w:hAnsi="Consolas"/>
          <w:color w:val="2B2B2B"/>
          <w:sz w:val="18"/>
        </w:rPr>
        <w:t>// Trace: entire request journey across services</w:t>
      </w:r>
    </w:p>
    <w:p>
      <w:pPr>
        <w:spacing w:before="0" w:after="0" w:line="260" w:lineRule="exact"/>
        <w:shd w:fill="F5F5F5" w:val="clear"/>
      </w:pPr>
      <w:r>
        <w:rPr>
          <w:rFonts w:ascii="Consolas" w:hAnsi="Consolas"/>
          <w:color w:val="2B2B2B"/>
          <w:sz w:val="18"/>
        </w:rPr>
        <w:t>// Span: single operation within a trace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Auto-instrumented: RestTemplate, WebClient, @Async, messaging</w:t>
      </w:r>
    </w:p>
    <w:p>
      <w:pPr>
        <w:spacing w:before="0" w:after="0" w:line="260" w:lineRule="exact"/>
        <w:shd w:fill="F5F5F5" w:val="clear"/>
      </w:pPr>
      <w:r>
        <w:rPr>
          <w:rFonts w:ascii="Consolas" w:hAnsi="Consolas"/>
          <w:color w:val="2B2B2B"/>
          <w:sz w:val="18"/>
        </w:rPr>
        <w:t>// Log correlation: traceId and spanId in MDC</w:t>
      </w:r>
    </w:p>
    <w:p>
      <w:pPr>
        <w:spacing w:before="0" w:after="0" w:line="260" w:lineRule="exact"/>
        <w:shd w:fill="F5F5F5" w:val="clear"/>
      </w:pPr>
      <w:r>
        <w:rPr>
          <w:rFonts w:ascii="Consolas" w:hAnsi="Consolas"/>
          <w:color w:val="2B2B2B"/>
          <w:sz w:val="18"/>
        </w:rPr>
        <w:t>// [order-service,traceId=abc123,spanId=def456] Processing order...</w:t>
      </w:r>
    </w:p>
    <w:p>
      <w:pPr>
        <w:spacing w:before="0" w:after="0" w:line="260" w:lineRule="exact"/>
        <w:shd w:fill="F5F5F5" w:val="clear"/>
      </w:pPr>
      <w:r>
        <w:rPr>
          <w:rFonts w:ascii="Consolas" w:hAnsi="Consolas"/>
          <w:color w:val="2B2B2B"/>
          <w:sz w:val="18"/>
        </w:rPr>
        <w:t>// [payment-service,traceId=abc123,spanId=ghi789] Charging payment...</w:t>
      </w:r>
    </w:p>
    <w:p>
      <w:pPr>
        <w:spacing w:before="0" w:after="0" w:line="260" w:lineRule="exact"/>
        <w:shd w:fill="F5F5F5" w:val="clear"/>
      </w:pPr>
      <w:r>
        <w:rPr>
          <w:rFonts w:ascii="Consolas" w:hAnsi="Consolas"/>
          <w:color w:val="2B2B2B"/>
          <w:sz w:val="18"/>
        </w:rPr>
        <w:t>// Same traceId → same request chain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Structured logging</w:t>
      </w:r>
    </w:p>
    <w:p>
      <w:pPr>
        <w:spacing w:before="0" w:after="0" w:line="260" w:lineRule="exact"/>
        <w:shd w:fill="F5F5F5" w:val="clear"/>
      </w:pPr>
      <w:r>
        <w:rPr>
          <w:rFonts w:ascii="Consolas" w:hAnsi="Consolas"/>
          <w:color w:val="2B2B2B"/>
          <w:sz w:val="18"/>
        </w:rPr>
        <w:t>logger.info("Order created", kv("orderId", order.getId()),</w:t>
      </w:r>
    </w:p>
    <w:p>
      <w:pPr>
        <w:spacing w:before="0" w:after="0" w:line="260" w:lineRule="exact"/>
        <w:shd w:fill="F5F5F5" w:val="clear"/>
      </w:pPr>
      <w:r>
        <w:rPr>
          <w:rFonts w:ascii="Consolas" w:hAnsi="Consolas"/>
          <w:color w:val="2B2B2B"/>
          <w:sz w:val="18"/>
        </w:rPr>
        <w:t xml:space="preserve">    kv("customerId", order.getCustomerId()),</w:t>
      </w:r>
    </w:p>
    <w:p>
      <w:pPr>
        <w:spacing w:before="0" w:after="0" w:line="260" w:lineRule="exact"/>
        <w:shd w:fill="F5F5F5" w:val="clear"/>
      </w:pPr>
      <w:r>
        <w:rPr>
          <w:rFonts w:ascii="Consolas" w:hAnsi="Consolas"/>
          <w:color w:val="2B2B2B"/>
          <w:sz w:val="18"/>
        </w:rPr>
        <w:t xml:space="preserve">    kv("total", order.getTotal()));</w:t>
      </w:r>
    </w:p>
    <w:p>
      <w:pPr>
        <w:spacing w:before="0" w:after="0" w:line="260" w:lineRule="exact"/>
        <w:shd w:fill="F5F5F5" w:val="clear"/>
      </w:pPr>
      <w:r>
        <w:rPr>
          <w:rFonts w:ascii="Consolas" w:hAnsi="Consolas"/>
          <w:color w:val="2B2B2B"/>
          <w:sz w:val="18"/>
        </w:rPr>
        <w:t>// JSON output: {"message":"Order created","orderId":123,"customerId":456,"total":99.99}</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Centralized logging: ELK Stack (Elasticsearch + Logstash + Kibana)</w:t>
      </w:r>
    </w:p>
    <w:p>
      <w:pPr>
        <w:spacing w:before="0" w:after="0" w:line="260" w:lineRule="exact"/>
        <w:shd w:fill="F5F5F5" w:val="clear"/>
      </w:pPr>
      <w:r>
        <w:rPr>
          <w:rFonts w:ascii="Consolas" w:hAnsi="Consolas"/>
          <w:color w:val="2B2B2B"/>
          <w:sz w:val="18"/>
        </w:rPr>
        <w:t>// or Grafana Loki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Metrics: Micrometer → Prometheus → Grafana</w:t>
      </w:r>
    </w:p>
    <w:p>
      <w:pPr>
        <w:spacing w:before="0" w:after="0" w:line="260" w:lineRule="exact"/>
        <w:shd w:fill="F5F5F5" w:val="clear"/>
      </w:pPr>
      <w:r>
        <w:rPr>
          <w:rFonts w:ascii="Consolas" w:hAnsi="Consolas"/>
          <w:color w:val="2B2B2B"/>
          <w:sz w:val="18"/>
        </w:rPr>
        <w:t>// RED metrics per service:</w:t>
      </w:r>
    </w:p>
    <w:p>
      <w:pPr>
        <w:spacing w:before="0" w:after="0" w:line="260" w:lineRule="exact"/>
        <w:shd w:fill="F5F5F5" w:val="clear"/>
      </w:pPr>
      <w:r>
        <w:rPr>
          <w:rFonts w:ascii="Consolas" w:hAnsi="Consolas"/>
          <w:color w:val="2B2B2B"/>
          <w:sz w:val="18"/>
        </w:rPr>
        <w:t>// Rate: requests per second</w:t>
      </w:r>
    </w:p>
    <w:p>
      <w:pPr>
        <w:spacing w:before="0" w:after="0" w:line="260" w:lineRule="exact"/>
        <w:shd w:fill="F5F5F5" w:val="clear"/>
      </w:pPr>
      <w:r>
        <w:rPr>
          <w:rFonts w:ascii="Consolas" w:hAnsi="Consolas"/>
          <w:color w:val="2B2B2B"/>
          <w:sz w:val="18"/>
        </w:rPr>
        <w:t>// Errors: error rate</w:t>
      </w:r>
    </w:p>
    <w:p>
      <w:pPr>
        <w:spacing w:before="0" w:after="0" w:line="260" w:lineRule="exact"/>
        <w:shd w:fill="F5F5F5" w:val="clear"/>
      </w:pPr>
      <w:r>
        <w:rPr>
          <w:rFonts w:ascii="Consolas" w:hAnsi="Consolas"/>
          <w:color w:val="2B2B2B"/>
          <w:sz w:val="18"/>
        </w:rPr>
        <w:t>// Duration: response time percentiles (p50, p95, p99)</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Health checks for orchestration (Kubernetes):</w:t>
      </w:r>
    </w:p>
    <w:p>
      <w:pPr>
        <w:spacing w:before="0" w:after="0" w:line="260" w:lineRule="exact"/>
        <w:shd w:fill="F5F5F5" w:val="clear"/>
      </w:pPr>
      <w:r>
        <w:rPr>
          <w:rFonts w:ascii="Consolas" w:hAnsi="Consolas"/>
          <w:color w:val="2B2B2B"/>
          <w:sz w:val="18"/>
        </w:rPr>
        <w:t>// Liveness: is the process alive? (restart if not)</w:t>
      </w:r>
    </w:p>
    <w:p>
      <w:pPr>
        <w:spacing w:before="0" w:after="0" w:line="260" w:lineRule="exact"/>
        <w:shd w:fill="F5F5F5" w:val="clear"/>
      </w:pPr>
      <w:r>
        <w:rPr>
          <w:rFonts w:ascii="Consolas" w:hAnsi="Consolas"/>
          <w:color w:val="2B2B2B"/>
          <w:sz w:val="18"/>
        </w:rPr>
        <w:t>// Readiness: can it handle traffic? (remove from LB if not)</w:t>
      </w:r>
    </w:p>
    <w:p>
      <w:pPr>
        <w:spacing w:before="0" w:after="0" w:line="260" w:lineRule="exact"/>
        <w:shd w:fill="F5F5F5" w:val="clear"/>
      </w:pPr>
      <w:r>
        <w:rPr>
          <w:rFonts w:ascii="Consolas" w:hAnsi="Consolas"/>
          <w:color w:val="2B2B2B"/>
          <w:sz w:val="18"/>
        </w:rPr>
        <w:t>// Startup: has it finished starting? (don't check liveness until started)</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Microservices Trade-offs được định nghĩa là gì?</w:t>
      </w:r>
    </w:p>
    <w:p>
      <w:pPr>
        <w:ind w:left="432"/>
      </w:pPr>
      <w:r>
        <w:rPr>
          <w:rFonts w:ascii="Calibri" w:hAnsi="Calibri"/>
          <w:b/>
          <w:color w:val="2C5F2D"/>
          <w:sz w:val="20"/>
        </w:rPr>
        <w:t>✅ A. Microservices không phải silver bullet — hiểu trade-offs trước khi adopt.</w:t>
      </w:r>
    </w:p>
    <w:p>
      <w:pPr>
        <w:ind w:left="432"/>
      </w:pPr>
      <w:r>
        <w:rPr>
          <w:rFonts w:ascii="Calibri" w:hAnsi="Calibri"/>
          <w:sz w:val="20"/>
        </w:rPr>
        <w:t>⬚ B. Synchronous (REST, gRPC) vs Asynchronous (messaging) — mỗi cái cho use case khác.</w:t>
      </w:r>
    </w:p>
    <w:p>
      <w:pPr>
        <w:ind w:left="432"/>
      </w:pPr>
      <w:r>
        <w:rPr>
          <w:rFonts w:ascii="Calibri" w:hAnsi="Calibri"/>
          <w:sz w:val="20"/>
        </w:rPr>
        <w:t>⬚ C. Patterns để handle failures trong distributed systems — Circuit Breaker, Retry, Bulkhead, Rate Limi…</w:t>
      </w:r>
    </w:p>
    <w:p>
      <w:pPr>
        <w:ind w:left="432"/>
      </w:pPr>
      <w:r>
        <w:rPr>
          <w:rFonts w:ascii="Calibri" w:hAnsi="Calibri"/>
          <w:sz w:val="20"/>
        </w:rPr>
        <w:t>⬚ D. Three pillars of observability cho microservices — logs, metrics, distributed tracing.</w:t>
      </w:r>
    </w:p>
    <w:p>
      <w:pPr>
        <w:ind w:left="432"/>
        <w:shd w:fill="FFF8E1" w:val="clear"/>
      </w:pPr>
      <w:r>
        <w:rPr>
          <w:rFonts w:ascii="Calibri" w:hAnsi="Calibri"/>
          <w:i/>
          <w:color w:val="6B4626"/>
          <w:sz w:val="20"/>
        </w:rPr>
        <w:t xml:space="preserve">💡 Giải thích: Microservices Trade-offs: Microservices không phải silver bullet — hiểu trade-offs trước khi adopt.. </w:t>
      </w:r>
    </w:p>
    <w:p/>
    <w:p>
      <w:r>
        <w:rPr>
          <w:rFonts w:ascii="Calibri" w:hAnsi="Calibri"/>
          <w:b/>
          <w:sz w:val="22"/>
        </w:rPr>
        <w:t>Câu 2: Service Communication Patterns được định nghĩa là gì?</w:t>
      </w:r>
    </w:p>
    <w:p>
      <w:pPr>
        <w:ind w:left="432"/>
      </w:pPr>
      <w:r>
        <w:rPr>
          <w:rFonts w:ascii="Calibri" w:hAnsi="Calibri"/>
          <w:sz w:val="20"/>
        </w:rPr>
        <w:t>⬚ A. Microservices không phải silver bullet — hiểu trade-offs trước khi adopt.</w:t>
      </w:r>
    </w:p>
    <w:p>
      <w:pPr>
        <w:ind w:left="432"/>
      </w:pPr>
      <w:r>
        <w:rPr>
          <w:rFonts w:ascii="Calibri" w:hAnsi="Calibri"/>
          <w:sz w:val="20"/>
        </w:rPr>
        <w:t>⬚ B. Three pillars of observability cho microservices — logs, metrics, distributed tracing.</w:t>
      </w:r>
    </w:p>
    <w:p>
      <w:pPr>
        <w:ind w:left="432"/>
      </w:pPr>
      <w:r>
        <w:rPr>
          <w:rFonts w:ascii="Calibri" w:hAnsi="Calibri"/>
          <w:sz w:val="20"/>
        </w:rPr>
        <w:t>⬚ C. Patterns cho data consistency across microservices — Saga, CQRS, Event Sourcing.</w:t>
      </w:r>
    </w:p>
    <w:p>
      <w:pPr>
        <w:ind w:left="432"/>
      </w:pPr>
      <w:r>
        <w:rPr>
          <w:rFonts w:ascii="Calibri" w:hAnsi="Calibri"/>
          <w:b/>
          <w:color w:val="2C5F2D"/>
          <w:sz w:val="20"/>
        </w:rPr>
        <w:t>✅ D. Synchronous (REST, gRPC) vs Asynchronous (messaging) — mỗi cái cho use case khác.</w:t>
      </w:r>
    </w:p>
    <w:p>
      <w:pPr>
        <w:ind w:left="432"/>
        <w:shd w:fill="FFF8E1" w:val="clear"/>
      </w:pPr>
      <w:r>
        <w:rPr>
          <w:rFonts w:ascii="Calibri" w:hAnsi="Calibri"/>
          <w:i/>
          <w:color w:val="6B4626"/>
          <w:sz w:val="20"/>
        </w:rPr>
        <w:t xml:space="preserve">💡 Giải thích: Service Communication Patterns: Synchronous (REST, gRPC) vs Asynchronous (messaging) — mỗi cái cho use case khác.. </w:t>
      </w:r>
    </w:p>
    <w:p/>
    <w:p>
      <w:r>
        <w:rPr>
          <w:rFonts w:ascii="Calibri" w:hAnsi="Calibri"/>
          <w:b/>
          <w:sz w:val="22"/>
        </w:rPr>
        <w:t>Câu 3: Resilience Patterns được định nghĩa là gì?</w:t>
      </w:r>
    </w:p>
    <w:p>
      <w:pPr>
        <w:ind w:left="432"/>
      </w:pPr>
      <w:r>
        <w:rPr>
          <w:rFonts w:ascii="Calibri" w:hAnsi="Calibri"/>
          <w:b/>
          <w:color w:val="2C5F2D"/>
          <w:sz w:val="20"/>
        </w:rPr>
        <w:t>✅ A. Patterns để handle failures trong distributed systems — Circuit Breaker, Retry, Bulkhead, Rate Limi…</w:t>
      </w:r>
    </w:p>
    <w:p>
      <w:pPr>
        <w:ind w:left="432"/>
      </w:pPr>
      <w:r>
        <w:rPr>
          <w:rFonts w:ascii="Calibri" w:hAnsi="Calibri"/>
          <w:sz w:val="20"/>
        </w:rPr>
        <w:t>⬚ B. Three pillars of observability cho microservices — logs, metrics, distributed tracing.</w:t>
      </w:r>
    </w:p>
    <w:p>
      <w:pPr>
        <w:ind w:left="432"/>
      </w:pPr>
      <w:r>
        <w:rPr>
          <w:rFonts w:ascii="Calibri" w:hAnsi="Calibri"/>
          <w:sz w:val="20"/>
        </w:rPr>
        <w:t>⬚ C. Patterns cho data consistency across microservices — Saga, CQRS, Event Sourcing.</w:t>
      </w:r>
    </w:p>
    <w:p>
      <w:pPr>
        <w:ind w:left="432"/>
      </w:pPr>
      <w:r>
        <w:rPr>
          <w:rFonts w:ascii="Calibri" w:hAnsi="Calibri"/>
          <w:sz w:val="20"/>
        </w:rPr>
        <w:t>⬚ D. Synchronous (REST, gRPC) vs Asynchronous (messaging) — mỗi cái cho use case khác.</w:t>
      </w:r>
    </w:p>
    <w:p>
      <w:pPr>
        <w:ind w:left="432"/>
        <w:shd w:fill="FFF8E1" w:val="clear"/>
      </w:pPr>
      <w:r>
        <w:rPr>
          <w:rFonts w:ascii="Calibri" w:hAnsi="Calibri"/>
          <w:i/>
          <w:color w:val="6B4626"/>
          <w:sz w:val="20"/>
        </w:rPr>
        <w:t xml:space="preserve">💡 Giải thích: Resilience Patterns: Patterns để handle failures trong distributed systems — Circuit Breaker, Retry, Bulkhead, Rate Limi…. </w:t>
      </w:r>
    </w:p>
    <w:p/>
    <w:p>
      <w:r>
        <w:rPr>
          <w:rFonts w:ascii="Calibri" w:hAnsi="Calibri"/>
          <w:b/>
          <w:sz w:val="22"/>
        </w:rPr>
        <w:t>Câu 4: Distributed Data Patterns được định nghĩa là gì?</w:t>
      </w:r>
    </w:p>
    <w:p>
      <w:pPr>
        <w:ind w:left="432"/>
      </w:pPr>
      <w:r>
        <w:rPr>
          <w:rFonts w:ascii="Calibri" w:hAnsi="Calibri"/>
          <w:sz w:val="20"/>
        </w:rPr>
        <w:t>⬚ A. Microservices không phải silver bullet — hiểu trade-offs trước khi adopt.</w:t>
      </w:r>
    </w:p>
    <w:p>
      <w:pPr>
        <w:ind w:left="432"/>
      </w:pPr>
      <w:r>
        <w:rPr>
          <w:rFonts w:ascii="Calibri" w:hAnsi="Calibri"/>
          <w:sz w:val="20"/>
        </w:rPr>
        <w:t>⬚ B. Patterns để handle failures trong distributed systems — Circuit Breaker, Retry, Bulkhead, Rate Limi…</w:t>
      </w:r>
    </w:p>
    <w:p>
      <w:pPr>
        <w:ind w:left="432"/>
      </w:pPr>
      <w:r>
        <w:rPr>
          <w:rFonts w:ascii="Calibri" w:hAnsi="Calibri"/>
          <w:b/>
          <w:color w:val="2C5F2D"/>
          <w:sz w:val="20"/>
        </w:rPr>
        <w:t>✅ C. Patterns cho data consistency across microservices — Saga, CQRS, Event Sourcing.</w:t>
      </w:r>
    </w:p>
    <w:p>
      <w:pPr>
        <w:ind w:left="432"/>
      </w:pPr>
      <w:r>
        <w:rPr>
          <w:rFonts w:ascii="Calibri" w:hAnsi="Calibri"/>
          <w:sz w:val="20"/>
        </w:rPr>
        <w:t>⬚ D. Synchronous (REST, gRPC) vs Asynchronous (messaging) — mỗi cái cho use case khác.</w:t>
      </w:r>
    </w:p>
    <w:p>
      <w:pPr>
        <w:ind w:left="432"/>
        <w:shd w:fill="FFF8E1" w:val="clear"/>
      </w:pPr>
      <w:r>
        <w:rPr>
          <w:rFonts w:ascii="Calibri" w:hAnsi="Calibri"/>
          <w:i/>
          <w:color w:val="6B4626"/>
          <w:sz w:val="20"/>
        </w:rPr>
        <w:t xml:space="preserve">💡 Giải thích: Distributed Data Patterns: Patterns cho data consistency across microservices — Saga, CQRS, Event Sourcing.. </w:t>
      </w:r>
    </w:p>
    <w:p/>
    <w:p>
      <w:r>
        <w:rPr>
          <w:rFonts w:ascii="Calibri" w:hAnsi="Calibri"/>
          <w:b/>
          <w:sz w:val="22"/>
        </w:rPr>
        <w:t>Câu 5: Observability — Logging, Metrics, Tracing được định nghĩa là gì?</w:t>
      </w:r>
    </w:p>
    <w:p>
      <w:pPr>
        <w:ind w:left="432"/>
      </w:pPr>
      <w:r>
        <w:rPr>
          <w:rFonts w:ascii="Calibri" w:hAnsi="Calibri"/>
          <w:b/>
          <w:color w:val="2C5F2D"/>
          <w:sz w:val="20"/>
        </w:rPr>
        <w:t>✅ A. Three pillars of observability cho microservices — logs, metrics, distributed tracing.</w:t>
      </w:r>
    </w:p>
    <w:p>
      <w:pPr>
        <w:ind w:left="432"/>
      </w:pPr>
      <w:r>
        <w:rPr>
          <w:rFonts w:ascii="Calibri" w:hAnsi="Calibri"/>
          <w:sz w:val="20"/>
        </w:rPr>
        <w:t>⬚ B. Microservices không phải silver bullet — hiểu trade-offs trước khi adopt.</w:t>
      </w:r>
    </w:p>
    <w:p>
      <w:pPr>
        <w:ind w:left="432"/>
      </w:pPr>
      <w:r>
        <w:rPr>
          <w:rFonts w:ascii="Calibri" w:hAnsi="Calibri"/>
          <w:sz w:val="20"/>
        </w:rPr>
        <w:t>⬚ C. Patterns cho data consistency across microservices — Saga, CQRS, Event Sourcing.</w:t>
      </w:r>
    </w:p>
    <w:p>
      <w:pPr>
        <w:ind w:left="432"/>
      </w:pPr>
      <w:r>
        <w:rPr>
          <w:rFonts w:ascii="Calibri" w:hAnsi="Calibri"/>
          <w:sz w:val="20"/>
        </w:rPr>
        <w:t>⬚ D. Synchronous (REST, gRPC) vs Asynchronous (messaging) — mỗi cái cho use case khác.</w:t>
      </w:r>
    </w:p>
    <w:p>
      <w:pPr>
        <w:ind w:left="432"/>
        <w:shd w:fill="FFF8E1" w:val="clear"/>
      </w:pPr>
      <w:r>
        <w:rPr>
          <w:rFonts w:ascii="Calibri" w:hAnsi="Calibri"/>
          <w:i/>
          <w:color w:val="6B4626"/>
          <w:sz w:val="20"/>
        </w:rPr>
        <w:t xml:space="preserve">💡 Giải thích: Observability — Logging, Metrics, Tracing: Three pillars of observability cho microservices — logs, metrics, distributed tracing..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Microservices Trade-offs</w:t>
            </w:r>
          </w:p>
        </w:tc>
        <w:tc>
          <w:tcPr>
            <w:tcW w:type="dxa" w:w="3120"/>
          </w:tcPr>
          <w:p>
            <w:r/>
            <w:r>
              <w:rPr>
                <w:rFonts w:ascii="Calibri" w:hAnsi="Calibri"/>
                <w:sz w:val="18"/>
              </w:rPr>
              <w:t>Microservices không phải silver bullet — hiểu trade-offs trước khi adopt.</w:t>
            </w:r>
          </w:p>
        </w:tc>
        <w:tc>
          <w:tcPr>
            <w:tcW w:type="dxa" w:w="3120"/>
          </w:tcPr>
          <w:p>
            <w:r/>
            <w:r>
              <w:rPr>
                <w:rFonts w:ascii="Calibri" w:hAnsi="Calibri"/>
                <w:i/>
                <w:sz w:val="18"/>
              </w:rPr>
              <w:t>spring-cloud</w:t>
            </w:r>
          </w:p>
        </w:tc>
      </w:tr>
      <w:tr>
        <w:tc>
          <w:tcPr>
            <w:tcW w:type="dxa" w:w="3120"/>
            <w:shd w:fill="FFF8F0" w:val="clear"/>
          </w:tcPr>
          <w:p>
            <w:r/>
            <w:r>
              <w:rPr>
                <w:rFonts w:ascii="Calibri" w:hAnsi="Calibri"/>
                <w:b/>
                <w:sz w:val="20"/>
              </w:rPr>
              <w:t>Service Communication Patterns</w:t>
            </w:r>
          </w:p>
        </w:tc>
        <w:tc>
          <w:tcPr>
            <w:tcW w:type="dxa" w:w="3120"/>
            <w:shd w:fill="FFF8F0" w:val="clear"/>
          </w:tcPr>
          <w:p>
            <w:r/>
            <w:r>
              <w:rPr>
                <w:rFonts w:ascii="Calibri" w:hAnsi="Calibri"/>
                <w:sz w:val="18"/>
              </w:rPr>
              <w:t>Synchronous (REST, gRPC) vs Asynchronous (messaging) — mỗi cái cho use case khác.</w:t>
            </w:r>
          </w:p>
        </w:tc>
        <w:tc>
          <w:tcPr>
            <w:tcW w:type="dxa" w:w="3120"/>
            <w:shd w:fill="FFF8F0" w:val="clear"/>
          </w:tcPr>
          <w:p>
            <w:r/>
            <w:r>
              <w:rPr>
                <w:rFonts w:ascii="Calibri" w:hAnsi="Calibri"/>
                <w:i/>
                <w:sz w:val="18"/>
              </w:rPr>
              <w:t>spring-cloud</w:t>
            </w:r>
          </w:p>
        </w:tc>
      </w:tr>
      <w:tr>
        <w:tc>
          <w:tcPr>
            <w:tcW w:type="dxa" w:w="3120"/>
          </w:tcPr>
          <w:p>
            <w:r/>
            <w:r>
              <w:rPr>
                <w:rFonts w:ascii="Calibri" w:hAnsi="Calibri"/>
                <w:b/>
                <w:sz w:val="20"/>
              </w:rPr>
              <w:t>Resilience Patterns</w:t>
            </w:r>
          </w:p>
        </w:tc>
        <w:tc>
          <w:tcPr>
            <w:tcW w:type="dxa" w:w="3120"/>
          </w:tcPr>
          <w:p>
            <w:r/>
            <w:r>
              <w:rPr>
                <w:rFonts w:ascii="Calibri" w:hAnsi="Calibri"/>
                <w:sz w:val="18"/>
              </w:rPr>
              <w:t>Patterns để handle failures trong distributed systems — Circuit Breaker, Retry, Bulkhead, Rate Limi…</w:t>
            </w:r>
          </w:p>
        </w:tc>
        <w:tc>
          <w:tcPr>
            <w:tcW w:type="dxa" w:w="3120"/>
          </w:tcPr>
          <w:p>
            <w:r/>
            <w:r>
              <w:rPr>
                <w:rFonts w:ascii="Calibri" w:hAnsi="Calibri"/>
                <w:i/>
                <w:sz w:val="18"/>
              </w:rPr>
              <w:t>spring-cloud</w:t>
            </w:r>
          </w:p>
        </w:tc>
      </w:tr>
      <w:tr>
        <w:tc>
          <w:tcPr>
            <w:tcW w:type="dxa" w:w="3120"/>
            <w:shd w:fill="FFF8F0" w:val="clear"/>
          </w:tcPr>
          <w:p>
            <w:r/>
            <w:r>
              <w:rPr>
                <w:rFonts w:ascii="Calibri" w:hAnsi="Calibri"/>
                <w:b/>
                <w:sz w:val="20"/>
              </w:rPr>
              <w:t>Distributed Data Patterns</w:t>
            </w:r>
          </w:p>
        </w:tc>
        <w:tc>
          <w:tcPr>
            <w:tcW w:type="dxa" w:w="3120"/>
            <w:shd w:fill="FFF8F0" w:val="clear"/>
          </w:tcPr>
          <w:p>
            <w:r/>
            <w:r>
              <w:rPr>
                <w:rFonts w:ascii="Calibri" w:hAnsi="Calibri"/>
                <w:sz w:val="18"/>
              </w:rPr>
              <w:t>Patterns cho data consistency across microservices — Saga, CQRS, Event Sourcing.</w:t>
            </w:r>
          </w:p>
        </w:tc>
        <w:tc>
          <w:tcPr>
            <w:tcW w:type="dxa" w:w="3120"/>
            <w:shd w:fill="FFF8F0" w:val="clear"/>
          </w:tcPr>
          <w:p>
            <w:r/>
            <w:r>
              <w:rPr>
                <w:rFonts w:ascii="Calibri" w:hAnsi="Calibri"/>
                <w:i/>
                <w:sz w:val="18"/>
              </w:rPr>
              <w:t>spring-cloud</w:t>
            </w:r>
          </w:p>
        </w:tc>
      </w:tr>
      <w:tr>
        <w:tc>
          <w:tcPr>
            <w:tcW w:type="dxa" w:w="3120"/>
          </w:tcPr>
          <w:p>
            <w:r/>
            <w:r>
              <w:rPr>
                <w:rFonts w:ascii="Calibri" w:hAnsi="Calibri"/>
                <w:b/>
                <w:sz w:val="20"/>
              </w:rPr>
              <w:t>Observability — Logging, Metrics, Tracing</w:t>
            </w:r>
          </w:p>
        </w:tc>
        <w:tc>
          <w:tcPr>
            <w:tcW w:type="dxa" w:w="3120"/>
          </w:tcPr>
          <w:p>
            <w:r/>
            <w:r>
              <w:rPr>
                <w:rFonts w:ascii="Calibri" w:hAnsi="Calibri"/>
                <w:sz w:val="18"/>
              </w:rPr>
              <w:t>Three pillars of observability cho microservices — logs, metrics, distributed tracing.</w:t>
            </w:r>
          </w:p>
        </w:tc>
        <w:tc>
          <w:tcPr>
            <w:tcW w:type="dxa" w:w="3120"/>
          </w:tcPr>
          <w:p>
            <w:r/>
            <w:r>
              <w:rPr>
                <w:rFonts w:ascii="Calibri" w:hAnsi="Calibri"/>
                <w:i/>
                <w:sz w:val="18"/>
              </w:rPr>
              <w:t>spring-cloud</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p>
      <w:r>
        <w:br w:type="page"/>
      </w:r>
    </w:p>
    <w:p>
      <w:pPr>
        <w:pStyle w:val="Heading1"/>
      </w:pPr>
      <w:r>
        <w:t>Module 9: Real-world Project Patterns — Dự Án Thực Tế</w:t>
      </w:r>
    </w:p>
    <w:p>
      <w:r>
        <w:rPr>
          <w:rFonts w:ascii="Calibri" w:hAnsi="Calibri"/>
          <w:i/>
          <w:color w:val="666666"/>
          <w:sz w:val="22"/>
        </w:rPr>
        <w:t>Difficulty: 🟣 Expert  •  Lessons: 1</w:t>
      </w:r>
    </w:p>
    <w:p>
      <w:r>
        <w:rPr>
          <w:color w:val="CCCCCC"/>
        </w:rPr>
        <w:t>────────────────────────────────────────────────────────────</w:t>
      </w:r>
    </w:p>
    <w:p>
      <w:pPr>
        <w:pStyle w:val="Heading2"/>
      </w:pPr>
      <w:r>
        <w:t>Bài 1: Real-world Project Patterns — Deep Dive</w:t>
      </w:r>
    </w:p>
    <w:p>
      <w:pPr>
        <w:spacing w:after="160"/>
      </w:pPr>
      <w:r>
        <w:rPr>
          <w:rFonts w:ascii="Calibri" w:hAnsi="Calibri"/>
          <w:sz w:val="22"/>
        </w:rPr>
        <w:t>Patterns và practices từ production systems. Senior/Tech Lead cần biết architecture decision records, testing pyramid, deployment strategies, và performance engineering.</w:t>
      </w:r>
    </w:p>
    <w:p>
      <w:pPr>
        <w:pStyle w:val="Heading2"/>
      </w:pPr>
      <w:r>
        <w:t>Real-world Project Patterns — Deep Dive</w:t>
      </w:r>
    </w:p>
    <w:p>
      <w:pPr>
        <w:pStyle w:val="Heading2"/>
      </w:pPr>
      <w:r>
        <w:t>Tổng Quan</w:t>
      </w:r>
    </w:p>
    <w:p>
      <w:r>
        <w:rPr>
          <w:rFonts w:ascii="Calibri" w:hAnsi="Calibri"/>
          <w:sz w:val="22"/>
        </w:rPr>
        <w:t>Patterns và practices từ production systems. Senior/Tech Lead cần biết architecture decision records, testing pyramid, deployment strategies, và performance engineering.</w:t>
      </w:r>
    </w:p>
    <w:p>
      <w:pPr>
        <w:pStyle w:val="Heading2"/>
      </w:pPr>
      <w:r>
        <w:t>Keyword: Architecture Decision Records (ADR)</w:t>
      </w:r>
    </w:p>
    <w:p>
      <w:r>
        <w:rPr>
          <w:rFonts w:ascii="Calibri" w:hAnsi="Calibri"/>
          <w:sz w:val="22"/>
        </w:rPr>
      </w:r>
      <w:r>
        <w:rPr>
          <w:rFonts w:ascii="Calibri" w:hAnsi="Calibri"/>
          <w:b/>
          <w:sz w:val="22"/>
        </w:rPr>
        <w:t>Định nghĩa:</w:t>
      </w:r>
      <w:r>
        <w:rPr>
          <w:rFonts w:ascii="Calibri" w:hAnsi="Calibri"/>
          <w:sz w:val="22"/>
        </w:rPr>
        <w:t xml:space="preserve"> Document architecture decisions — context, decision, consequences.</w:t>
      </w:r>
    </w:p>
    <w:p>
      <w:pPr>
        <w:shd w:fill="4A4A4A" w:val="clear"/>
        <w:spacing w:after="0" w:before="120"/>
      </w:pPr>
      <w:r>
        <w:rPr>
          <w:rFonts w:ascii="Consolas" w:hAnsi="Consolas"/>
          <w:b/>
          <w:color w:val="FFFFFF"/>
          <w:sz w:val="16"/>
        </w:rPr>
        <w:t xml:space="preserve">  MARKDOWN</w:t>
      </w:r>
    </w:p>
    <w:p>
      <w:pPr>
        <w:spacing w:before="0" w:after="0" w:line="260" w:lineRule="exact"/>
        <w:shd w:fill="F5F5F5" w:val="clear"/>
      </w:pPr>
      <w:r>
        <w:rPr>
          <w:rFonts w:ascii="Consolas" w:hAnsi="Consolas"/>
          <w:color w:val="2B2B2B"/>
          <w:sz w:val="18"/>
        </w:rPr>
        <w:t># ADR-001: Use PostgreSQL as primary database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Status: Accepted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Context</w:t>
      </w:r>
    </w:p>
    <w:p>
      <w:pPr>
        <w:spacing w:before="0" w:after="0" w:line="260" w:lineRule="exact"/>
        <w:shd w:fill="F5F5F5" w:val="clear"/>
      </w:pPr>
      <w:r>
        <w:rPr>
          <w:rFonts w:ascii="Consolas" w:hAnsi="Consolas"/>
          <w:color w:val="2B2B2B"/>
          <w:sz w:val="18"/>
        </w:rPr>
        <w:t>We need a relational database for our e-commerce platform.</w:t>
      </w:r>
    </w:p>
    <w:p>
      <w:pPr>
        <w:spacing w:before="0" w:after="0" w:line="260" w:lineRule="exact"/>
        <w:shd w:fill="F5F5F5" w:val="clear"/>
      </w:pPr>
      <w:r>
        <w:rPr>
          <w:rFonts w:ascii="Consolas" w:hAnsi="Consolas"/>
          <w:color w:val="2B2B2B"/>
          <w:sz w:val="18"/>
        </w:rPr>
        <w:t>Requirements: ACID transactions, JSON support, full-text search,</w:t>
      </w:r>
    </w:p>
    <w:p>
      <w:pPr>
        <w:spacing w:before="0" w:after="0" w:line="260" w:lineRule="exact"/>
        <w:shd w:fill="F5F5F5" w:val="clear"/>
      </w:pPr>
      <w:r>
        <w:rPr>
          <w:rFonts w:ascii="Consolas" w:hAnsi="Consolas"/>
          <w:color w:val="2B2B2B"/>
          <w:sz w:val="18"/>
        </w:rPr>
        <w:t>horizontal read scaling.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Decision</w:t>
      </w:r>
    </w:p>
    <w:p>
      <w:pPr>
        <w:spacing w:before="0" w:after="0" w:line="260" w:lineRule="exact"/>
        <w:shd w:fill="F5F5F5" w:val="clear"/>
      </w:pPr>
      <w:r>
        <w:rPr>
          <w:rFonts w:ascii="Consolas" w:hAnsi="Consolas"/>
          <w:color w:val="2B2B2B"/>
          <w:sz w:val="18"/>
        </w:rPr>
        <w:t>Use PostgreSQL 16 with:</w:t>
      </w:r>
    </w:p>
    <w:p>
      <w:pPr>
        <w:spacing w:before="0" w:after="0" w:line="260" w:lineRule="exact"/>
        <w:shd w:fill="F5F5F5" w:val="clear"/>
      </w:pPr>
      <w:r>
        <w:rPr>
          <w:rFonts w:ascii="Consolas" w:hAnsi="Consolas"/>
          <w:color w:val="2B2B2B"/>
          <w:sz w:val="18"/>
        </w:rPr>
        <w:t>- Read replicas for query scaling</w:t>
      </w:r>
    </w:p>
    <w:p>
      <w:pPr>
        <w:spacing w:before="0" w:after="0" w:line="260" w:lineRule="exact"/>
        <w:shd w:fill="F5F5F5" w:val="clear"/>
      </w:pPr>
      <w:r>
        <w:rPr>
          <w:rFonts w:ascii="Consolas" w:hAnsi="Consolas"/>
          <w:color w:val="2B2B2B"/>
          <w:sz w:val="18"/>
        </w:rPr>
        <w:t>- JSONB columns for flexible product attributes</w:t>
      </w:r>
    </w:p>
    <w:p>
      <w:pPr>
        <w:spacing w:before="0" w:after="0" w:line="260" w:lineRule="exact"/>
        <w:shd w:fill="F5F5F5" w:val="clear"/>
      </w:pPr>
      <w:r>
        <w:rPr>
          <w:rFonts w:ascii="Consolas" w:hAnsi="Consolas"/>
          <w:color w:val="2B2B2B"/>
          <w:sz w:val="18"/>
        </w:rPr>
        <w:t>- Full-text search (tsvector) instead of Elasticsearch for simple cases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Consequences</w:t>
      </w:r>
    </w:p>
    <w:p>
      <w:pPr>
        <w:spacing w:before="0" w:after="0" w:line="260" w:lineRule="exact"/>
        <w:shd w:fill="F5F5F5" w:val="clear"/>
      </w:pPr>
      <w:r>
        <w:rPr>
          <w:rFonts w:ascii="Consolas" w:hAnsi="Consolas"/>
          <w:color w:val="2B2B2B"/>
          <w:sz w:val="18"/>
        </w:rPr>
        <w:t>Positive:</w:t>
      </w:r>
    </w:p>
    <w:p>
      <w:pPr>
        <w:spacing w:before="0" w:after="0" w:line="260" w:lineRule="exact"/>
        <w:shd w:fill="F5F5F5" w:val="clear"/>
      </w:pPr>
      <w:r>
        <w:rPr>
          <w:rFonts w:ascii="Consolas" w:hAnsi="Consolas"/>
          <w:color w:val="2B2B2B"/>
          <w:sz w:val="18"/>
        </w:rPr>
        <w:t>- Strong ACID guarantees</w:t>
      </w:r>
    </w:p>
    <w:p>
      <w:pPr>
        <w:spacing w:before="0" w:after="0" w:line="260" w:lineRule="exact"/>
        <w:shd w:fill="F5F5F5" w:val="clear"/>
      </w:pPr>
      <w:r>
        <w:rPr>
          <w:rFonts w:ascii="Consolas" w:hAnsi="Consolas"/>
          <w:color w:val="2B2B2B"/>
          <w:sz w:val="18"/>
        </w:rPr>
        <w:t>- Rich JSON support reduces need for document DB</w:t>
      </w:r>
    </w:p>
    <w:p>
      <w:pPr>
        <w:spacing w:before="0" w:after="0" w:line="260" w:lineRule="exact"/>
        <w:shd w:fill="F5F5F5" w:val="clear"/>
      </w:pPr>
      <w:r>
        <w:rPr>
          <w:rFonts w:ascii="Consolas" w:hAnsi="Consolas"/>
          <w:color w:val="2B2B2B"/>
          <w:sz w:val="18"/>
        </w:rPr>
        <w:t>- Built-in FTS reduces infrastructure complexity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Negative:</w:t>
      </w:r>
    </w:p>
    <w:p>
      <w:pPr>
        <w:spacing w:before="0" w:after="0" w:line="260" w:lineRule="exact"/>
        <w:shd w:fill="F5F5F5" w:val="clear"/>
      </w:pPr>
      <w:r>
        <w:rPr>
          <w:rFonts w:ascii="Consolas" w:hAnsi="Consolas"/>
          <w:color w:val="2B2B2B"/>
          <w:sz w:val="18"/>
        </w:rPr>
        <w:t>- Write scaling limited to vertical (vs horizontal with NoSQL)</w:t>
      </w:r>
    </w:p>
    <w:p>
      <w:pPr>
        <w:spacing w:before="0" w:after="0" w:line="260" w:lineRule="exact"/>
        <w:shd w:fill="F5F5F5" w:val="clear"/>
      </w:pPr>
      <w:r>
        <w:rPr>
          <w:rFonts w:ascii="Consolas" w:hAnsi="Consolas"/>
          <w:color w:val="2B2B2B"/>
          <w:sz w:val="18"/>
        </w:rPr>
        <w:t>- Team needs PostgreSQL-specific knowledge</w:t>
      </w:r>
    </w:p>
    <w:p>
      <w:pPr>
        <w:spacing w:before="0" w:after="0" w:line="260" w:lineRule="exact"/>
        <w:shd w:fill="F5F5F5" w:val="clear"/>
      </w:pPr>
      <w:r>
        <w:rPr>
          <w:rFonts w:ascii="Consolas" w:hAnsi="Consolas"/>
          <w:color w:val="2B2B2B"/>
          <w:sz w:val="18"/>
        </w:rPr>
        <w:t>- JSONB queries less intuitive than document DB queries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Alternatives Considered</w:t>
      </w:r>
    </w:p>
    <w:p>
      <w:pPr>
        <w:spacing w:before="0" w:after="0" w:line="260" w:lineRule="exact"/>
        <w:shd w:fill="F5F5F5" w:val="clear"/>
      </w:pPr>
      <w:r>
        <w:rPr>
          <w:rFonts w:ascii="Consolas" w:hAnsi="Consolas"/>
          <w:color w:val="2B2B2B"/>
          <w:sz w:val="18"/>
        </w:rPr>
        <w:t>- MySQL: less JSON support, less advanced features</w:t>
      </w:r>
    </w:p>
    <w:p>
      <w:pPr>
        <w:spacing w:before="0" w:after="0" w:line="260" w:lineRule="exact"/>
        <w:shd w:fill="F5F5F5" w:val="clear"/>
      </w:pPr>
      <w:r>
        <w:rPr>
          <w:rFonts w:ascii="Consolas" w:hAnsi="Consolas"/>
          <w:color w:val="2B2B2B"/>
          <w:sz w:val="18"/>
        </w:rPr>
        <w:t>- MongoDB: eventual consistency concerns for financial data</w:t>
      </w:r>
    </w:p>
    <w:p>
      <w:pPr>
        <w:spacing w:before="0" w:after="0" w:line="260" w:lineRule="exact"/>
        <w:shd w:fill="F5F5F5" w:val="clear"/>
      </w:pPr>
      <w:r>
        <w:rPr>
          <w:rFonts w:ascii="Consolas" w:hAnsi="Consolas"/>
          <w:color w:val="2B2B2B"/>
          <w:sz w:val="18"/>
        </w:rPr>
        <w:t>- DynamoDB: vendor lock-in, complex query patterns</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Testing Pyramid — Production Strategy</w:t>
      </w:r>
    </w:p>
    <w:p>
      <w:r>
        <w:rPr>
          <w:rFonts w:ascii="Calibri" w:hAnsi="Calibri"/>
          <w:sz w:val="22"/>
        </w:rPr>
      </w:r>
      <w:r>
        <w:rPr>
          <w:rFonts w:ascii="Calibri" w:hAnsi="Calibri"/>
          <w:b/>
          <w:sz w:val="22"/>
        </w:rPr>
        <w:t>Định nghĩa:</w:t>
      </w:r>
      <w:r>
        <w:rPr>
          <w:rFonts w:ascii="Calibri" w:hAnsi="Calibri"/>
          <w:sz w:val="22"/>
        </w:rPr>
        <w:t xml:space="preserve"> Unit → Integration → E2E — mỗi level có purpose và cost khác nhau.</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Testing pyramid:</w:t>
      </w:r>
    </w:p>
    <w:p>
      <w:pPr>
        <w:spacing w:before="0" w:after="0" w:line="260" w:lineRule="exact"/>
        <w:shd w:fill="F5F5F5" w:val="clear"/>
      </w:pPr>
      <w:r>
        <w:rPr>
          <w:rFonts w:ascii="Consolas" w:hAnsi="Consolas"/>
          <w:color w:val="2B2B2B"/>
          <w:sz w:val="18"/>
        </w:rPr>
        <w:t>//        /  E2E  \        Few, slow, expensive</w:t>
      </w:r>
    </w:p>
    <w:p>
      <w:pPr>
        <w:spacing w:before="0" w:after="0" w:line="260" w:lineRule="exact"/>
        <w:shd w:fill="F5F5F5" w:val="clear"/>
      </w:pPr>
      <w:r>
        <w:rPr>
          <w:rFonts w:ascii="Consolas" w:hAnsi="Consolas"/>
          <w:color w:val="2B2B2B"/>
          <w:sz w:val="18"/>
        </w:rPr>
        <w:t>//       / Contract \      API contract verification</w:t>
      </w:r>
    </w:p>
    <w:p>
      <w:pPr>
        <w:spacing w:before="0" w:after="0" w:line="260" w:lineRule="exact"/>
        <w:shd w:fill="F5F5F5" w:val="clear"/>
      </w:pPr>
      <w:r>
        <w:rPr>
          <w:rFonts w:ascii="Consolas" w:hAnsi="Consolas"/>
          <w:color w:val="2B2B2B"/>
          <w:sz w:val="18"/>
        </w:rPr>
        <w:t>//      / Integration \    DB, HTTP, messaging</w:t>
      </w:r>
    </w:p>
    <w:p>
      <w:pPr>
        <w:spacing w:before="0" w:after="0" w:line="260" w:lineRule="exact"/>
        <w:shd w:fill="F5F5F5" w:val="clear"/>
      </w:pPr>
      <w:r>
        <w:rPr>
          <w:rFonts w:ascii="Consolas" w:hAnsi="Consolas"/>
          <w:color w:val="2B2B2B"/>
          <w:sz w:val="18"/>
        </w:rPr>
        <w:t>//     /    Unit       \   Many, fast, cheap</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Unit Test — test business logic in isolation</w:t>
      </w:r>
    </w:p>
    <w:p>
      <w:pPr>
        <w:spacing w:before="0" w:after="0" w:line="260" w:lineRule="exact"/>
        <w:shd w:fill="F5F5F5" w:val="clear"/>
      </w:pPr>
      <w:r>
        <w:rPr>
          <w:rFonts w:ascii="Consolas" w:hAnsi="Consolas"/>
          <w:color w:val="2B2B2B"/>
          <w:sz w:val="18"/>
        </w:rPr>
        <w:t>@ExtendWith(MockitoExtension.class)</w:t>
      </w:r>
    </w:p>
    <w:p>
      <w:pPr>
        <w:spacing w:before="0" w:after="0" w:line="260" w:lineRule="exact"/>
        <w:shd w:fill="F5F5F5" w:val="clear"/>
      </w:pPr>
      <w:r>
        <w:rPr>
          <w:rFonts w:ascii="Consolas" w:hAnsi="Consolas"/>
          <w:color w:val="2B2B2B"/>
          <w:sz w:val="18"/>
        </w:rPr>
        <w:t>class OrderServiceTest {</w:t>
      </w:r>
    </w:p>
    <w:p>
      <w:pPr>
        <w:spacing w:before="0" w:after="0" w:line="260" w:lineRule="exact"/>
        <w:shd w:fill="F5F5F5" w:val="clear"/>
      </w:pPr>
      <w:r>
        <w:rPr>
          <w:rFonts w:ascii="Consolas" w:hAnsi="Consolas"/>
          <w:color w:val="2B2B2B"/>
          <w:sz w:val="18"/>
        </w:rPr>
        <w:t xml:space="preserve">    @Mock OrderRepository orderRepo;</w:t>
      </w:r>
    </w:p>
    <w:p>
      <w:pPr>
        <w:spacing w:before="0" w:after="0" w:line="260" w:lineRule="exact"/>
        <w:shd w:fill="F5F5F5" w:val="clear"/>
      </w:pPr>
      <w:r>
        <w:rPr>
          <w:rFonts w:ascii="Consolas" w:hAnsi="Consolas"/>
          <w:color w:val="2B2B2B"/>
          <w:sz w:val="18"/>
        </w:rPr>
        <w:t xml:space="preserve">    @Mock PaymentService paymentService;</w:t>
      </w:r>
    </w:p>
    <w:p>
      <w:pPr>
        <w:spacing w:before="0" w:after="0" w:line="260" w:lineRule="exact"/>
        <w:shd w:fill="F5F5F5" w:val="clear"/>
      </w:pPr>
      <w:r>
        <w:rPr>
          <w:rFonts w:ascii="Consolas" w:hAnsi="Consolas"/>
          <w:color w:val="2B2B2B"/>
          <w:sz w:val="18"/>
        </w:rPr>
        <w:t xml:space="preserve">    @Mock InventoryService inventoryService;</w:t>
      </w:r>
    </w:p>
    <w:p>
      <w:pPr>
        <w:spacing w:before="0" w:after="0" w:line="260" w:lineRule="exact"/>
        <w:shd w:fill="F5F5F5" w:val="clear"/>
      </w:pPr>
      <w:r>
        <w:rPr>
          <w:rFonts w:ascii="Consolas" w:hAnsi="Consolas"/>
          <w:color w:val="2B2B2B"/>
          <w:sz w:val="18"/>
        </w:rPr>
        <w:t xml:space="preserve">    @InjectMocks OrderService orderService;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@Test</w:t>
      </w:r>
    </w:p>
    <w:p>
      <w:pPr>
        <w:spacing w:before="0" w:after="0" w:line="260" w:lineRule="exact"/>
        <w:shd w:fill="F5F5F5" w:val="clear"/>
      </w:pPr>
      <w:r>
        <w:rPr>
          <w:rFonts w:ascii="Consolas" w:hAnsi="Consolas"/>
          <w:color w:val="2B2B2B"/>
          <w:sz w:val="18"/>
        </w:rPr>
        <w:t xml:space="preserve">    void shouldRejectOrderWhenInsufficientStock() {</w:t>
      </w:r>
    </w:p>
    <w:p>
      <w:pPr>
        <w:spacing w:before="0" w:after="0" w:line="260" w:lineRule="exact"/>
        <w:shd w:fill="F5F5F5" w:val="clear"/>
      </w:pPr>
      <w:r>
        <w:rPr>
          <w:rFonts w:ascii="Consolas" w:hAnsi="Consolas"/>
          <w:color w:val="2B2B2B"/>
          <w:sz w:val="18"/>
        </w:rPr>
        <w:t xml:space="preserve">        when(inventoryService.checkStock(anyLong(), anyInt()))</w:t>
      </w:r>
    </w:p>
    <w:p>
      <w:pPr>
        <w:spacing w:before="0" w:after="0" w:line="260" w:lineRule="exact"/>
        <w:shd w:fill="F5F5F5" w:val="clear"/>
      </w:pPr>
      <w:r>
        <w:rPr>
          <w:rFonts w:ascii="Consolas" w:hAnsi="Consolas"/>
          <w:color w:val="2B2B2B"/>
          <w:sz w:val="18"/>
        </w:rPr>
        <w:t xml:space="preserve">            .thenReturn(false);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assertThatThrownBy(() -&gt; orderService.create(request))</w:t>
      </w:r>
    </w:p>
    <w:p>
      <w:pPr>
        <w:spacing w:before="0" w:after="0" w:line="260" w:lineRule="exact"/>
        <w:shd w:fill="F5F5F5" w:val="clear"/>
      </w:pPr>
      <w:r>
        <w:rPr>
          <w:rFonts w:ascii="Consolas" w:hAnsi="Consolas"/>
          <w:color w:val="2B2B2B"/>
          <w:sz w:val="18"/>
        </w:rPr>
        <w:t xml:space="preserve">            .isInstanceOf(InsufficientStockException.class)</w:t>
      </w:r>
    </w:p>
    <w:p>
      <w:pPr>
        <w:spacing w:before="0" w:after="0" w:line="260" w:lineRule="exact"/>
        <w:shd w:fill="F5F5F5" w:val="clear"/>
      </w:pPr>
      <w:r>
        <w:rPr>
          <w:rFonts w:ascii="Consolas" w:hAnsi="Consolas"/>
          <w:color w:val="2B2B2B"/>
          <w:sz w:val="18"/>
        </w:rPr>
        <w:t xml:space="preserve">            .hasMessageContaining("Product 123");</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verify(paymentService, never()).charge(any());</w:t>
      </w:r>
    </w:p>
    <w:p>
      <w:pPr>
        <w:spacing w:before="0" w:after="0" w:line="260" w:lineRule="exact"/>
        <w:shd w:fill="F5F5F5" w:val="clear"/>
      </w:pPr>
      <w:r>
        <w:rPr>
          <w:rFonts w:ascii="Consolas" w:hAnsi="Consolas"/>
          <w:color w:val="2B2B2B"/>
          <w:sz w:val="18"/>
        </w:rPr>
        <w:t xml:space="preserve">        verify(orderRepo, never()).save(any());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@Test</w:t>
      </w:r>
    </w:p>
    <w:p>
      <w:pPr>
        <w:spacing w:before="0" w:after="0" w:line="260" w:lineRule="exact"/>
        <w:shd w:fill="F5F5F5" w:val="clear"/>
      </w:pPr>
      <w:r>
        <w:rPr>
          <w:rFonts w:ascii="Consolas" w:hAnsi="Consolas"/>
          <w:color w:val="2B2B2B"/>
          <w:sz w:val="18"/>
        </w:rPr>
        <w:t xml:space="preserve">    void shouldCreateOrderAndChargePayment() {</w:t>
      </w:r>
    </w:p>
    <w:p>
      <w:pPr>
        <w:spacing w:before="0" w:after="0" w:line="260" w:lineRule="exact"/>
        <w:shd w:fill="F5F5F5" w:val="clear"/>
      </w:pPr>
      <w:r>
        <w:rPr>
          <w:rFonts w:ascii="Consolas" w:hAnsi="Consolas"/>
          <w:color w:val="2B2B2B"/>
          <w:sz w:val="18"/>
        </w:rPr>
        <w:t xml:space="preserve">        when(inventoryService.checkStock(anyLong(), anyInt())).thenReturn(true);</w:t>
      </w:r>
    </w:p>
    <w:p>
      <w:pPr>
        <w:spacing w:before="0" w:after="0" w:line="260" w:lineRule="exact"/>
        <w:shd w:fill="F5F5F5" w:val="clear"/>
      </w:pPr>
      <w:r>
        <w:rPr>
          <w:rFonts w:ascii="Consolas" w:hAnsi="Consolas"/>
          <w:color w:val="2B2B2B"/>
          <w:sz w:val="18"/>
        </w:rPr>
        <w:t xml:space="preserve">        when(orderRepo.save(any())).thenReturn(savedOrder);</w:t>
      </w:r>
    </w:p>
    <w:p>
      <w:pPr>
        <w:spacing w:before="0" w:after="0" w:line="260" w:lineRule="exact"/>
        <w:shd w:fill="F5F5F5" w:val="clear"/>
      </w:pPr>
      <w:r>
        <w:rPr>
          <w:rFonts w:ascii="Consolas" w:hAnsi="Consolas"/>
          <w:color w:val="2B2B2B"/>
          <w:sz w:val="18"/>
        </w:rPr>
        <w:t xml:space="preserve">        when(paymentService.charge(any())).thenReturn(paymentResult);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OrderDto result = orderService.create(request);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assertThat(result.status()).isEqualTo("CONFIRMED");</w:t>
      </w:r>
    </w:p>
    <w:p>
      <w:pPr>
        <w:spacing w:before="0" w:after="0" w:line="260" w:lineRule="exact"/>
        <w:shd w:fill="F5F5F5" w:val="clear"/>
      </w:pPr>
      <w:r>
        <w:rPr>
          <w:rFonts w:ascii="Consolas" w:hAnsi="Consolas"/>
          <w:color w:val="2B2B2B"/>
          <w:sz w:val="18"/>
        </w:rPr>
        <w:t xml:space="preserve">        verify(paymentService).charge(argThat(p -&gt;</w:t>
      </w:r>
    </w:p>
    <w:p>
      <w:pPr>
        <w:spacing w:before="0" w:after="0" w:line="260" w:lineRule="exact"/>
        <w:shd w:fill="F5F5F5" w:val="clear"/>
      </w:pPr>
      <w:r>
        <w:rPr>
          <w:rFonts w:ascii="Consolas" w:hAnsi="Consolas"/>
          <w:color w:val="2B2B2B"/>
          <w:sz w:val="18"/>
        </w:rPr>
        <w:t xml:space="preserve">            p.getAmount().compareTo(new BigDecimal("99.99")) == 0));</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InOrder inOrder = inOrder(inventoryService, paymentService, orderRepo);</w:t>
      </w:r>
    </w:p>
    <w:p>
      <w:pPr>
        <w:spacing w:before="0" w:after="0" w:line="260" w:lineRule="exact"/>
        <w:shd w:fill="F5F5F5" w:val="clear"/>
      </w:pPr>
      <w:r>
        <w:rPr>
          <w:rFonts w:ascii="Consolas" w:hAnsi="Consolas"/>
          <w:color w:val="2B2B2B"/>
          <w:sz w:val="18"/>
        </w:rPr>
        <w:t xml:space="preserve">        inOrder.verify(inventoryService).checkStock(anyLong(), anyInt());</w:t>
      </w:r>
    </w:p>
    <w:p>
      <w:pPr>
        <w:spacing w:before="0" w:after="0" w:line="260" w:lineRule="exact"/>
        <w:shd w:fill="F5F5F5" w:val="clear"/>
      </w:pPr>
      <w:r>
        <w:rPr>
          <w:rFonts w:ascii="Consolas" w:hAnsi="Consolas"/>
          <w:color w:val="2B2B2B"/>
          <w:sz w:val="18"/>
        </w:rPr>
        <w:t xml:space="preserve">        inOrder.verify(orderRepo).save(any());</w:t>
      </w:r>
    </w:p>
    <w:p>
      <w:pPr>
        <w:spacing w:before="0" w:after="0" w:line="260" w:lineRule="exact"/>
        <w:shd w:fill="F5F5F5" w:val="clear"/>
      </w:pPr>
      <w:r>
        <w:rPr>
          <w:rFonts w:ascii="Consolas" w:hAnsi="Consolas"/>
          <w:color w:val="2B2B2B"/>
          <w:sz w:val="18"/>
        </w:rPr>
        <w:t xml:space="preserve">        inOrder.verify(paymentService).charge(any());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Integration Test — test with real DB, HTTP</w:t>
      </w:r>
    </w:p>
    <w:p>
      <w:pPr>
        <w:spacing w:before="0" w:after="0" w:line="260" w:lineRule="exact"/>
        <w:shd w:fill="F5F5F5" w:val="clear"/>
      </w:pPr>
      <w:r>
        <w:rPr>
          <w:rFonts w:ascii="Consolas" w:hAnsi="Consolas"/>
          <w:color w:val="2B2B2B"/>
          <w:sz w:val="18"/>
        </w:rPr>
        <w:t>@SpringBootTest(webEnvironment = SpringBootTest.WebEnvironment.RANDOM_PORT)</w:t>
      </w:r>
    </w:p>
    <w:p>
      <w:pPr>
        <w:spacing w:before="0" w:after="0" w:line="260" w:lineRule="exact"/>
        <w:shd w:fill="F5F5F5" w:val="clear"/>
      </w:pPr>
      <w:r>
        <w:rPr>
          <w:rFonts w:ascii="Consolas" w:hAnsi="Consolas"/>
          <w:color w:val="2B2B2B"/>
          <w:sz w:val="18"/>
        </w:rPr>
        <w:t>@AutoConfigureMockMvc</w:t>
      </w:r>
    </w:p>
    <w:p>
      <w:pPr>
        <w:spacing w:before="0" w:after="0" w:line="260" w:lineRule="exact"/>
        <w:shd w:fill="F5F5F5" w:val="clear"/>
      </w:pPr>
      <w:r>
        <w:rPr>
          <w:rFonts w:ascii="Consolas" w:hAnsi="Consolas"/>
          <w:color w:val="2B2B2B"/>
          <w:sz w:val="18"/>
        </w:rPr>
        <w:t>@Testcontainers  // Real PostgreSQL in Docker</w:t>
      </w:r>
    </w:p>
    <w:p>
      <w:pPr>
        <w:spacing w:before="0" w:after="0" w:line="260" w:lineRule="exact"/>
        <w:shd w:fill="F5F5F5" w:val="clear"/>
      </w:pPr>
      <w:r>
        <w:rPr>
          <w:rFonts w:ascii="Consolas" w:hAnsi="Consolas"/>
          <w:color w:val="2B2B2B"/>
          <w:sz w:val="18"/>
        </w:rPr>
        <w:t>class OrderControllerIntegrationTest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@Container</w:t>
      </w:r>
    </w:p>
    <w:p>
      <w:pPr>
        <w:spacing w:before="0" w:after="0" w:line="260" w:lineRule="exact"/>
        <w:shd w:fill="F5F5F5" w:val="clear"/>
      </w:pPr>
      <w:r>
        <w:rPr>
          <w:rFonts w:ascii="Consolas" w:hAnsi="Consolas"/>
          <w:color w:val="2B2B2B"/>
          <w:sz w:val="18"/>
        </w:rPr>
        <w:t xml:space="preserve">    static PostgreSQLContainer&lt;?&gt; postgres = new PostgreSQLContainer&lt;&gt;("postgres:16");</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@DynamicPropertySource</w:t>
      </w:r>
    </w:p>
    <w:p>
      <w:pPr>
        <w:spacing w:before="0" w:after="0" w:line="260" w:lineRule="exact"/>
        <w:shd w:fill="F5F5F5" w:val="clear"/>
      </w:pPr>
      <w:r>
        <w:rPr>
          <w:rFonts w:ascii="Consolas" w:hAnsi="Consolas"/>
          <w:color w:val="2B2B2B"/>
          <w:sz w:val="18"/>
        </w:rPr>
        <w:t xml:space="preserve">    static void configureProperties(DynamicPropertyRegistry registry) {</w:t>
      </w:r>
    </w:p>
    <w:p>
      <w:pPr>
        <w:spacing w:before="0" w:after="0" w:line="260" w:lineRule="exact"/>
        <w:shd w:fill="F5F5F5" w:val="clear"/>
      </w:pPr>
      <w:r>
        <w:rPr>
          <w:rFonts w:ascii="Consolas" w:hAnsi="Consolas"/>
          <w:color w:val="2B2B2B"/>
          <w:sz w:val="18"/>
        </w:rPr>
        <w:t xml:space="preserve">        registry.add("spring.datasource.url", postgres::getJdbcUrl);</w:t>
      </w:r>
    </w:p>
    <w:p>
      <w:pPr>
        <w:spacing w:before="0" w:after="0" w:line="260" w:lineRule="exact"/>
        <w:shd w:fill="F5F5F5" w:val="clear"/>
      </w:pPr>
      <w:r>
        <w:rPr>
          <w:rFonts w:ascii="Consolas" w:hAnsi="Consolas"/>
          <w:color w:val="2B2B2B"/>
          <w:sz w:val="18"/>
        </w:rPr>
        <w:t xml:space="preserve">        registry.add("spring.datasource.username", postgres::getUsername);</w:t>
      </w:r>
    </w:p>
    <w:p>
      <w:pPr>
        <w:spacing w:before="0" w:after="0" w:line="260" w:lineRule="exact"/>
        <w:shd w:fill="F5F5F5" w:val="clear"/>
      </w:pPr>
      <w:r>
        <w:rPr>
          <w:rFonts w:ascii="Consolas" w:hAnsi="Consolas"/>
          <w:color w:val="2B2B2B"/>
          <w:sz w:val="18"/>
        </w:rPr>
        <w:t xml:space="preserve">        registry.add("spring.datasource.password", postgres::getPassword);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@Autowired MockMvc mockMvc;</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@Test</w:t>
      </w:r>
    </w:p>
    <w:p>
      <w:pPr>
        <w:spacing w:before="0" w:after="0" w:line="260" w:lineRule="exact"/>
        <w:shd w:fill="F5F5F5" w:val="clear"/>
      </w:pPr>
      <w:r>
        <w:rPr>
          <w:rFonts w:ascii="Consolas" w:hAnsi="Consolas"/>
          <w:color w:val="2B2B2B"/>
          <w:sz w:val="18"/>
        </w:rPr>
        <w:t xml:space="preserve">    void shouldCreateAndRetrieveOrder() throws Exception {</w:t>
      </w:r>
    </w:p>
    <w:p>
      <w:pPr>
        <w:spacing w:before="0" w:after="0" w:line="260" w:lineRule="exact"/>
        <w:shd w:fill="F5F5F5" w:val="clear"/>
      </w:pPr>
      <w:r>
        <w:rPr>
          <w:rFonts w:ascii="Consolas" w:hAnsi="Consolas"/>
          <w:color w:val="2B2B2B"/>
          <w:sz w:val="18"/>
        </w:rPr>
        <w:t xml:space="preserve">        // Create</w:t>
      </w:r>
    </w:p>
    <w:p>
      <w:pPr>
        <w:spacing w:before="0" w:after="0" w:line="260" w:lineRule="exact"/>
        <w:shd w:fill="F5F5F5" w:val="clear"/>
      </w:pPr>
      <w:r>
        <w:rPr>
          <w:rFonts w:ascii="Consolas" w:hAnsi="Consolas"/>
          <w:color w:val="2B2B2B"/>
          <w:sz w:val="18"/>
        </w:rPr>
        <w:t xml:space="preserve">        String response = mockMvc.perform(post("/api/orders")</w:t>
      </w:r>
    </w:p>
    <w:p>
      <w:pPr>
        <w:spacing w:before="0" w:after="0" w:line="260" w:lineRule="exact"/>
        <w:shd w:fill="F5F5F5" w:val="clear"/>
      </w:pPr>
      <w:r>
        <w:rPr>
          <w:rFonts w:ascii="Consolas" w:hAnsi="Consolas"/>
          <w:color w:val="2B2B2B"/>
          <w:sz w:val="18"/>
        </w:rPr>
        <w:t xml:space="preserve">                .contentType(MediaType.APPLICATION_JSON)</w:t>
      </w:r>
    </w:p>
    <w:p>
      <w:pPr>
        <w:spacing w:before="0" w:after="0" w:line="260" w:lineRule="exact"/>
        <w:shd w:fill="F5F5F5" w:val="clear"/>
      </w:pPr>
      <w:r>
        <w:rPr>
          <w:rFonts w:ascii="Consolas" w:hAnsi="Consolas"/>
          <w:color w:val="2B2B2B"/>
          <w:sz w:val="18"/>
        </w:rPr>
        <w:t xml:space="preserve">                .content("""</w:t>
      </w:r>
    </w:p>
    <w:p>
      <w:pPr>
        <w:spacing w:before="0" w:after="0" w:line="260" w:lineRule="exact"/>
        <w:shd w:fill="F5F5F5" w:val="clear"/>
      </w:pPr>
      <w:r>
        <w:rPr>
          <w:rFonts w:ascii="Consolas" w:hAnsi="Consolas"/>
          <w:color w:val="2B2B2B"/>
          <w:sz w:val="18"/>
        </w:rPr>
        <w:t xml:space="preserve">                    {"productId": 1, "quantity": 2}</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.andExpect(status().isCreated())</w:t>
      </w:r>
    </w:p>
    <w:p>
      <w:pPr>
        <w:spacing w:before="0" w:after="0" w:line="260" w:lineRule="exact"/>
        <w:shd w:fill="F5F5F5" w:val="clear"/>
      </w:pPr>
      <w:r>
        <w:rPr>
          <w:rFonts w:ascii="Consolas" w:hAnsi="Consolas"/>
          <w:color w:val="2B2B2B"/>
          <w:sz w:val="18"/>
        </w:rPr>
        <w:t xml:space="preserve">            .andExpect(jsonPath("$.id").isNumber())</w:t>
      </w:r>
    </w:p>
    <w:p>
      <w:pPr>
        <w:spacing w:before="0" w:after="0" w:line="260" w:lineRule="exact"/>
        <w:shd w:fill="F5F5F5" w:val="clear"/>
      </w:pPr>
      <w:r>
        <w:rPr>
          <w:rFonts w:ascii="Consolas" w:hAnsi="Consolas"/>
          <w:color w:val="2B2B2B"/>
          <w:sz w:val="18"/>
        </w:rPr>
        <w:t xml:space="preserve">            .andReturn().getResponse().getContentAsString();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Long orderId = JsonPath.parse(response).read("$.id", Long.class);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 Retrieve</w:t>
      </w:r>
    </w:p>
    <w:p>
      <w:pPr>
        <w:spacing w:before="0" w:after="0" w:line="260" w:lineRule="exact"/>
        <w:shd w:fill="F5F5F5" w:val="clear"/>
      </w:pPr>
      <w:r>
        <w:rPr>
          <w:rFonts w:ascii="Consolas" w:hAnsi="Consolas"/>
          <w:color w:val="2B2B2B"/>
          <w:sz w:val="18"/>
        </w:rPr>
        <w:t xml:space="preserve">        mockMvc.perform(get("/api/orders/{id}", orderId))</w:t>
      </w:r>
    </w:p>
    <w:p>
      <w:pPr>
        <w:spacing w:before="0" w:after="0" w:line="260" w:lineRule="exact"/>
        <w:shd w:fill="F5F5F5" w:val="clear"/>
      </w:pPr>
      <w:r>
        <w:rPr>
          <w:rFonts w:ascii="Consolas" w:hAnsi="Consolas"/>
          <w:color w:val="2B2B2B"/>
          <w:sz w:val="18"/>
        </w:rPr>
        <w:t xml:space="preserve">            .andExpect(status().isOk())</w:t>
      </w:r>
    </w:p>
    <w:p>
      <w:pPr>
        <w:spacing w:before="0" w:after="0" w:line="260" w:lineRule="exact"/>
        <w:shd w:fill="F5F5F5" w:val="clear"/>
      </w:pPr>
      <w:r>
        <w:rPr>
          <w:rFonts w:ascii="Consolas" w:hAnsi="Consolas"/>
          <w:color w:val="2B2B2B"/>
          <w:sz w:val="18"/>
        </w:rPr>
        <w:t xml:space="preserve">            .andExpect(jsonPath("$.status").value("PENDING"));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Contract Test — verify API contract between services</w:t>
      </w:r>
    </w:p>
    <w:p>
      <w:pPr>
        <w:spacing w:before="0" w:after="0" w:line="260" w:lineRule="exact"/>
        <w:shd w:fill="F5F5F5" w:val="clear"/>
      </w:pPr>
      <w:r>
        <w:rPr>
          <w:rFonts w:ascii="Consolas" w:hAnsi="Consolas"/>
          <w:color w:val="2B2B2B"/>
          <w:sz w:val="18"/>
        </w:rPr>
        <w:t>// Spring Cloud Contract or Pact</w:t>
      </w:r>
    </w:p>
    <w:p>
      <w:pPr>
        <w:spacing w:before="0" w:after="0" w:line="260" w:lineRule="exact"/>
        <w:shd w:fill="F5F5F5" w:val="clear"/>
      </w:pPr>
      <w:r>
        <w:rPr>
          <w:rFonts w:ascii="Consolas" w:hAnsi="Consolas"/>
          <w:color w:val="2B2B2B"/>
          <w:sz w:val="18"/>
        </w:rPr>
        <w:t>// Producer: defines contract, generates tests</w:t>
      </w:r>
    </w:p>
    <w:p>
      <w:pPr>
        <w:spacing w:before="0" w:after="0" w:line="260" w:lineRule="exact"/>
        <w:shd w:fill="F5F5F5" w:val="clear"/>
      </w:pPr>
      <w:r>
        <w:rPr>
          <w:rFonts w:ascii="Consolas" w:hAnsi="Consolas"/>
          <w:color w:val="2B2B2B"/>
          <w:sz w:val="18"/>
        </w:rPr>
        <w:t>// Consumer: uses contract stubs for testing</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Performance Engineering</w:t>
      </w:r>
    </w:p>
    <w:p>
      <w:r>
        <w:rPr>
          <w:rFonts w:ascii="Calibri" w:hAnsi="Calibri"/>
          <w:sz w:val="22"/>
        </w:rPr>
      </w:r>
      <w:r>
        <w:rPr>
          <w:rFonts w:ascii="Calibri" w:hAnsi="Calibri"/>
          <w:b/>
          <w:sz w:val="22"/>
        </w:rPr>
        <w:t>Định nghĩa:</w:t>
      </w:r>
      <w:r>
        <w:rPr>
          <w:rFonts w:ascii="Calibri" w:hAnsi="Calibri"/>
          <w:sz w:val="22"/>
        </w:rPr>
        <w:t xml:space="preserve"> Systematic approach to performance — profiling, benchmarking, optimization.</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Measure first — don't optimize prematurely</w:t>
      </w:r>
    </w:p>
    <w:p>
      <w:pPr>
        <w:spacing w:before="0" w:after="0" w:line="260" w:lineRule="exact"/>
        <w:shd w:fill="F5F5F5" w:val="clear"/>
      </w:pPr>
      <w:r>
        <w:rPr>
          <w:rFonts w:ascii="Consolas" w:hAnsi="Consolas"/>
          <w:color w:val="2B2B2B"/>
          <w:sz w:val="18"/>
        </w:rPr>
        <w:t>// Tools: JMH (microbenchmark), JProfiler, async-profiler, Micrometer</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JMH Benchmark</w:t>
      </w:r>
    </w:p>
    <w:p>
      <w:pPr>
        <w:spacing w:before="0" w:after="0" w:line="260" w:lineRule="exact"/>
        <w:shd w:fill="F5F5F5" w:val="clear"/>
      </w:pPr>
      <w:r>
        <w:rPr>
          <w:rFonts w:ascii="Consolas" w:hAnsi="Consolas"/>
          <w:color w:val="2B2B2B"/>
          <w:sz w:val="18"/>
        </w:rPr>
        <w:t>@BenchmarkMode(Mode.Throughput)</w:t>
      </w:r>
    </w:p>
    <w:p>
      <w:pPr>
        <w:spacing w:before="0" w:after="0" w:line="260" w:lineRule="exact"/>
        <w:shd w:fill="F5F5F5" w:val="clear"/>
      </w:pPr>
      <w:r>
        <w:rPr>
          <w:rFonts w:ascii="Consolas" w:hAnsi="Consolas"/>
          <w:color w:val="2B2B2B"/>
          <w:sz w:val="18"/>
        </w:rPr>
        <w:t>@OutputTimeUnit(TimeUnit.MILLISECONDS)</w:t>
      </w:r>
    </w:p>
    <w:p>
      <w:pPr>
        <w:spacing w:before="0" w:after="0" w:line="260" w:lineRule="exact"/>
        <w:shd w:fill="F5F5F5" w:val="clear"/>
      </w:pPr>
      <w:r>
        <w:rPr>
          <w:rFonts w:ascii="Consolas" w:hAnsi="Consolas"/>
          <w:color w:val="2B2B2B"/>
          <w:sz w:val="18"/>
        </w:rPr>
        <w:t>@State(Scope.Benchmark)</w:t>
      </w:r>
    </w:p>
    <w:p>
      <w:pPr>
        <w:spacing w:before="0" w:after="0" w:line="260" w:lineRule="exact"/>
        <w:shd w:fill="F5F5F5" w:val="clear"/>
      </w:pPr>
      <w:r>
        <w:rPr>
          <w:rFonts w:ascii="Consolas" w:hAnsi="Consolas"/>
          <w:color w:val="2B2B2B"/>
          <w:sz w:val="18"/>
        </w:rPr>
        <w:t>public class CollectionBenchmark {</w:t>
      </w:r>
    </w:p>
    <w:p>
      <w:pPr>
        <w:spacing w:before="0" w:after="0" w:line="260" w:lineRule="exact"/>
        <w:shd w:fill="F5F5F5" w:val="clear"/>
      </w:pPr>
      <w:r>
        <w:rPr>
          <w:rFonts w:ascii="Consolas" w:hAnsi="Consolas"/>
          <w:color w:val="2B2B2B"/>
          <w:sz w:val="18"/>
        </w:rPr>
        <w:t xml:space="preserve">    @Benchmark</w:t>
      </w:r>
    </w:p>
    <w:p>
      <w:pPr>
        <w:spacing w:before="0" w:after="0" w:line="260" w:lineRule="exact"/>
        <w:shd w:fill="F5F5F5" w:val="clear"/>
      </w:pPr>
      <w:r>
        <w:rPr>
          <w:rFonts w:ascii="Consolas" w:hAnsi="Consolas"/>
          <w:color w:val="2B2B2B"/>
          <w:sz w:val="18"/>
        </w:rPr>
        <w:t xml:space="preserve">    public void arrayListIteration(Blackhole bh) {</w:t>
      </w:r>
    </w:p>
    <w:p>
      <w:pPr>
        <w:spacing w:before="0" w:after="0" w:line="260" w:lineRule="exact"/>
        <w:shd w:fill="F5F5F5" w:val="clear"/>
      </w:pPr>
      <w:r>
        <w:rPr>
          <w:rFonts w:ascii="Consolas" w:hAnsi="Consolas"/>
          <w:color w:val="2B2B2B"/>
          <w:sz w:val="18"/>
        </w:rPr>
        <w:t xml:space="preserve">        for (String s : arrayList) bh.consume(s);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@Benchmark</w:t>
      </w:r>
    </w:p>
    <w:p>
      <w:pPr>
        <w:spacing w:before="0" w:after="0" w:line="260" w:lineRule="exact"/>
        <w:shd w:fill="F5F5F5" w:val="clear"/>
      </w:pPr>
      <w:r>
        <w:rPr>
          <w:rFonts w:ascii="Consolas" w:hAnsi="Consolas"/>
          <w:color w:val="2B2B2B"/>
          <w:sz w:val="18"/>
        </w:rPr>
        <w:t xml:space="preserve">    public void linkedListIteration(Blackhole bh) {</w:t>
      </w:r>
    </w:p>
    <w:p>
      <w:pPr>
        <w:spacing w:before="0" w:after="0" w:line="260" w:lineRule="exact"/>
        <w:shd w:fill="F5F5F5" w:val="clear"/>
      </w:pPr>
      <w:r>
        <w:rPr>
          <w:rFonts w:ascii="Consolas" w:hAnsi="Consolas"/>
          <w:color w:val="2B2B2B"/>
          <w:sz w:val="18"/>
        </w:rPr>
        <w:t xml:space="preserve">        for (String s : linkedList) bh.consume(s);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Common performance optimizations: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Database:</w:t>
      </w:r>
    </w:p>
    <w:p>
      <w:pPr>
        <w:spacing w:before="0" w:after="0" w:line="260" w:lineRule="exact"/>
        <w:shd w:fill="F5F5F5" w:val="clear"/>
      </w:pPr>
      <w:r>
        <w:rPr>
          <w:rFonts w:ascii="Consolas" w:hAnsi="Consolas"/>
          <w:color w:val="2B2B2B"/>
          <w:sz w:val="18"/>
        </w:rPr>
        <w:t>// - Add indexes for WHERE, JOIN, ORDER BY columns</w:t>
      </w:r>
    </w:p>
    <w:p>
      <w:pPr>
        <w:spacing w:before="0" w:after="0" w:line="260" w:lineRule="exact"/>
        <w:shd w:fill="F5F5F5" w:val="clear"/>
      </w:pPr>
      <w:r>
        <w:rPr>
          <w:rFonts w:ascii="Consolas" w:hAnsi="Consolas"/>
          <w:color w:val="2B2B2B"/>
          <w:sz w:val="18"/>
        </w:rPr>
        <w:t>// - Use EXPLAIN ANALYZE to verify query plans</w:t>
      </w:r>
    </w:p>
    <w:p>
      <w:pPr>
        <w:spacing w:before="0" w:after="0" w:line="260" w:lineRule="exact"/>
        <w:shd w:fill="F5F5F5" w:val="clear"/>
      </w:pPr>
      <w:r>
        <w:rPr>
          <w:rFonts w:ascii="Consolas" w:hAnsi="Consolas"/>
          <w:color w:val="2B2B2B"/>
          <w:sz w:val="18"/>
        </w:rPr>
        <w:t>// - Connection pooling (HikariCP default in Spring Boot)</w:t>
      </w:r>
    </w:p>
    <w:p>
      <w:pPr>
        <w:spacing w:before="0" w:after="0" w:line="260" w:lineRule="exact"/>
        <w:shd w:fill="F5F5F5" w:val="clear"/>
      </w:pPr>
      <w:r>
        <w:rPr>
          <w:rFonts w:ascii="Consolas" w:hAnsi="Consolas"/>
          <w:color w:val="2B2B2B"/>
          <w:sz w:val="18"/>
        </w:rPr>
        <w:t>// - N+1 query elimination (JOIN FETCH, @BatchSize)</w:t>
      </w:r>
    </w:p>
    <w:p>
      <w:pPr>
        <w:spacing w:before="0" w:after="0" w:line="260" w:lineRule="exact"/>
        <w:shd w:fill="F5F5F5" w:val="clear"/>
      </w:pPr>
      <w:r>
        <w:rPr>
          <w:rFonts w:ascii="Consolas" w:hAnsi="Consolas"/>
          <w:color w:val="2B2B2B"/>
          <w:sz w:val="18"/>
        </w:rPr>
        <w:t>// - Read replicas for read-heavy workloads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Caching:</w:t>
      </w:r>
    </w:p>
    <w:p>
      <w:pPr>
        <w:spacing w:before="0" w:after="0" w:line="260" w:lineRule="exact"/>
        <w:shd w:fill="F5F5F5" w:val="clear"/>
      </w:pPr>
      <w:r>
        <w:rPr>
          <w:rFonts w:ascii="Consolas" w:hAnsi="Consolas"/>
          <w:color w:val="2B2B2B"/>
          <w:sz w:val="18"/>
        </w:rPr>
        <w:t>@Cacheable(value = "products", key = "#id", unless = "#result == null")</w:t>
      </w:r>
    </w:p>
    <w:p>
      <w:pPr>
        <w:spacing w:before="0" w:after="0" w:line="260" w:lineRule="exact"/>
        <w:shd w:fill="F5F5F5" w:val="clear"/>
      </w:pPr>
      <w:r>
        <w:rPr>
          <w:rFonts w:ascii="Consolas" w:hAnsi="Consolas"/>
          <w:color w:val="2B2B2B"/>
          <w:sz w:val="18"/>
        </w:rPr>
        <w:t>public Product findById(Long id)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@CacheEvict(value = "products", key = "#product.id")</w:t>
      </w:r>
    </w:p>
    <w:p>
      <w:pPr>
        <w:spacing w:before="0" w:after="0" w:line="260" w:lineRule="exact"/>
        <w:shd w:fill="F5F5F5" w:val="clear"/>
      </w:pPr>
      <w:r>
        <w:rPr>
          <w:rFonts w:ascii="Consolas" w:hAnsi="Consolas"/>
          <w:color w:val="2B2B2B"/>
          <w:sz w:val="18"/>
        </w:rPr>
        <w:t>public Product update(Product product)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@CacheEvict(value = "products", allEntries = true)</w:t>
      </w:r>
    </w:p>
    <w:p>
      <w:pPr>
        <w:spacing w:before="0" w:after="0" w:line="260" w:lineRule="exact"/>
        <w:shd w:fill="F5F5F5" w:val="clear"/>
      </w:pPr>
      <w:r>
        <w:rPr>
          <w:rFonts w:ascii="Consolas" w:hAnsi="Consolas"/>
          <w:color w:val="2B2B2B"/>
          <w:sz w:val="18"/>
        </w:rPr>
        <w:t>public void clearCache() {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Cache levels:</w:t>
      </w:r>
    </w:p>
    <w:p>
      <w:pPr>
        <w:spacing w:before="0" w:after="0" w:line="260" w:lineRule="exact"/>
        <w:shd w:fill="F5F5F5" w:val="clear"/>
      </w:pPr>
      <w:r>
        <w:rPr>
          <w:rFonts w:ascii="Consolas" w:hAnsi="Consolas"/>
          <w:color w:val="2B2B2B"/>
          <w:sz w:val="18"/>
        </w:rPr>
        <w:t>// L1: In-process (Caffeine) — fastest, per-instance</w:t>
      </w:r>
    </w:p>
    <w:p>
      <w:pPr>
        <w:spacing w:before="0" w:after="0" w:line="260" w:lineRule="exact"/>
        <w:shd w:fill="F5F5F5" w:val="clear"/>
      </w:pPr>
      <w:r>
        <w:rPr>
          <w:rFonts w:ascii="Consolas" w:hAnsi="Consolas"/>
          <w:color w:val="2B2B2B"/>
          <w:sz w:val="18"/>
        </w:rPr>
        <w:t>// L2: Distributed (Redis) — shared across instances</w:t>
      </w:r>
    </w:p>
    <w:p>
      <w:pPr>
        <w:spacing w:before="0" w:after="0" w:line="260" w:lineRule="exact"/>
        <w:shd w:fill="F5F5F5" w:val="clear"/>
      </w:pPr>
      <w:r>
        <w:rPr>
          <w:rFonts w:ascii="Consolas" w:hAnsi="Consolas"/>
          <w:color w:val="2B2B2B"/>
          <w:sz w:val="18"/>
        </w:rPr>
        <w:t>// Strategy: L1 for hot data, L2 for shared data</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Async processing:</w:t>
      </w:r>
    </w:p>
    <w:p>
      <w:pPr>
        <w:spacing w:before="0" w:after="0" w:line="260" w:lineRule="exact"/>
        <w:shd w:fill="F5F5F5" w:val="clear"/>
      </w:pPr>
      <w:r>
        <w:rPr>
          <w:rFonts w:ascii="Consolas" w:hAnsi="Consolas"/>
          <w:color w:val="2B2B2B"/>
          <w:sz w:val="18"/>
        </w:rPr>
        <w:t>@Async("taskExecutor")</w:t>
      </w:r>
    </w:p>
    <w:p>
      <w:pPr>
        <w:spacing w:before="0" w:after="0" w:line="260" w:lineRule="exact"/>
        <w:shd w:fill="F5F5F5" w:val="clear"/>
      </w:pPr>
      <w:r>
        <w:rPr>
          <w:rFonts w:ascii="Consolas" w:hAnsi="Consolas"/>
          <w:color w:val="2B2B2B"/>
          <w:sz w:val="18"/>
        </w:rPr>
        <w:t>public CompletableFuture&lt;Report&gt; generateReport(Long userId) {</w:t>
      </w:r>
    </w:p>
    <w:p>
      <w:pPr>
        <w:spacing w:before="0" w:after="0" w:line="260" w:lineRule="exact"/>
        <w:shd w:fill="F5F5F5" w:val="clear"/>
      </w:pPr>
      <w:r>
        <w:rPr>
          <w:rFonts w:ascii="Consolas" w:hAnsi="Consolas"/>
          <w:color w:val="2B2B2B"/>
          <w:sz w:val="18"/>
        </w:rPr>
        <w:t xml:space="preserve">    // Runs in separate thread pool — doesn't block request</w:t>
      </w:r>
    </w:p>
    <w:p>
      <w:pPr>
        <w:spacing w:before="0" w:after="0" w:line="260" w:lineRule="exact"/>
        <w:shd w:fill="F5F5F5" w:val="clear"/>
      </w:pPr>
      <w:r>
        <w:rPr>
          <w:rFonts w:ascii="Consolas" w:hAnsi="Consolas"/>
          <w:color w:val="2B2B2B"/>
          <w:sz w:val="18"/>
        </w:rPr>
        <w:t xml:space="preserve">    return CompletableFuture.completedFuture(buildReport(userId));</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@Bean</w:t>
      </w:r>
    </w:p>
    <w:p>
      <w:pPr>
        <w:spacing w:before="0" w:after="0" w:line="260" w:lineRule="exact"/>
        <w:shd w:fill="F5F5F5" w:val="clear"/>
      </w:pPr>
      <w:r>
        <w:rPr>
          <w:rFonts w:ascii="Consolas" w:hAnsi="Consolas"/>
          <w:color w:val="2B2B2B"/>
          <w:sz w:val="18"/>
        </w:rPr>
        <w:t>public TaskExecutor taskExecutor() {</w:t>
      </w:r>
    </w:p>
    <w:p>
      <w:pPr>
        <w:spacing w:before="0" w:after="0" w:line="260" w:lineRule="exact"/>
        <w:shd w:fill="F5F5F5" w:val="clear"/>
      </w:pPr>
      <w:r>
        <w:rPr>
          <w:rFonts w:ascii="Consolas" w:hAnsi="Consolas"/>
          <w:color w:val="2B2B2B"/>
          <w:sz w:val="18"/>
        </w:rPr>
        <w:t xml:space="preserve">    ThreadPoolTaskExecutor executor = new ThreadPoolTaskExecutor();</w:t>
      </w:r>
    </w:p>
    <w:p>
      <w:pPr>
        <w:spacing w:before="0" w:after="0" w:line="260" w:lineRule="exact"/>
        <w:shd w:fill="F5F5F5" w:val="clear"/>
      </w:pPr>
      <w:r>
        <w:rPr>
          <w:rFonts w:ascii="Consolas" w:hAnsi="Consolas"/>
          <w:color w:val="2B2B2B"/>
          <w:sz w:val="18"/>
        </w:rPr>
        <w:t xml:space="preserve">    executor.setCorePoolSize(5);</w:t>
      </w:r>
    </w:p>
    <w:p>
      <w:pPr>
        <w:spacing w:before="0" w:after="0" w:line="260" w:lineRule="exact"/>
        <w:shd w:fill="F5F5F5" w:val="clear"/>
      </w:pPr>
      <w:r>
        <w:rPr>
          <w:rFonts w:ascii="Consolas" w:hAnsi="Consolas"/>
          <w:color w:val="2B2B2B"/>
          <w:sz w:val="18"/>
        </w:rPr>
        <w:t xml:space="preserve">    executor.setMaxPoolSize(20);</w:t>
      </w:r>
    </w:p>
    <w:p>
      <w:pPr>
        <w:spacing w:before="0" w:after="0" w:line="260" w:lineRule="exact"/>
        <w:shd w:fill="F5F5F5" w:val="clear"/>
      </w:pPr>
      <w:r>
        <w:rPr>
          <w:rFonts w:ascii="Consolas" w:hAnsi="Consolas"/>
          <w:color w:val="2B2B2B"/>
          <w:sz w:val="18"/>
        </w:rPr>
        <w:t xml:space="preserve">    executor.setQueueCapacity(100);</w:t>
      </w:r>
    </w:p>
    <w:p>
      <w:pPr>
        <w:spacing w:before="0" w:after="0" w:line="260" w:lineRule="exact"/>
        <w:shd w:fill="F5F5F5" w:val="clear"/>
      </w:pPr>
      <w:r>
        <w:rPr>
          <w:rFonts w:ascii="Consolas" w:hAnsi="Consolas"/>
          <w:color w:val="2B2B2B"/>
          <w:sz w:val="18"/>
        </w:rPr>
        <w:t xml:space="preserve">    executor.setThreadNamePrefix("async-");</w:t>
      </w:r>
    </w:p>
    <w:p>
      <w:pPr>
        <w:spacing w:before="0" w:after="0" w:line="260" w:lineRule="exact"/>
        <w:shd w:fill="F5F5F5" w:val="clear"/>
      </w:pPr>
      <w:r>
        <w:rPr>
          <w:rFonts w:ascii="Consolas" w:hAnsi="Consolas"/>
          <w:color w:val="2B2B2B"/>
          <w:sz w:val="18"/>
        </w:rPr>
        <w:t xml:space="preserve">    executor.setRejectedExecutionHandler(new CallerRunsPolicy());</w:t>
      </w:r>
    </w:p>
    <w:p>
      <w:pPr>
        <w:spacing w:before="0" w:after="0" w:line="260" w:lineRule="exact"/>
        <w:shd w:fill="F5F5F5" w:val="clear"/>
      </w:pPr>
      <w:r>
        <w:rPr>
          <w:rFonts w:ascii="Consolas" w:hAnsi="Consolas"/>
          <w:color w:val="2B2B2B"/>
          <w:sz w:val="18"/>
        </w:rPr>
        <w:t xml:space="preserve">    return executor;</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JVM Tuning:</w:t>
      </w:r>
    </w:p>
    <w:p>
      <w:pPr>
        <w:spacing w:before="0" w:after="0" w:line="260" w:lineRule="exact"/>
        <w:shd w:fill="F5F5F5" w:val="clear"/>
      </w:pPr>
      <w:r>
        <w:rPr>
          <w:rFonts w:ascii="Consolas" w:hAnsi="Consolas"/>
          <w:color w:val="2B2B2B"/>
          <w:sz w:val="18"/>
        </w:rPr>
        <w:t>// -Xms2g -Xmx2g (set min=max to avoid resize)</w:t>
      </w:r>
    </w:p>
    <w:p>
      <w:pPr>
        <w:spacing w:before="0" w:after="0" w:line="260" w:lineRule="exact"/>
        <w:shd w:fill="F5F5F5" w:val="clear"/>
      </w:pPr>
      <w:r>
        <w:rPr>
          <w:rFonts w:ascii="Consolas" w:hAnsi="Consolas"/>
          <w:color w:val="2B2B2B"/>
          <w:sz w:val="18"/>
        </w:rPr>
        <w:t>// -XX:+UseG1GC (default Java 11+)</w:t>
      </w:r>
    </w:p>
    <w:p>
      <w:pPr>
        <w:spacing w:before="0" w:after="0" w:line="260" w:lineRule="exact"/>
        <w:shd w:fill="F5F5F5" w:val="clear"/>
      </w:pPr>
      <w:r>
        <w:rPr>
          <w:rFonts w:ascii="Consolas" w:hAnsi="Consolas"/>
          <w:color w:val="2B2B2B"/>
          <w:sz w:val="18"/>
        </w:rPr>
        <w:t>// -XX:MaxGCPauseMillis=200</w:t>
      </w:r>
    </w:p>
    <w:p>
      <w:pPr>
        <w:spacing w:before="0" w:after="0" w:line="260" w:lineRule="exact"/>
        <w:shd w:fill="F5F5F5" w:val="clear"/>
      </w:pPr>
      <w:r>
        <w:rPr>
          <w:rFonts w:ascii="Consolas" w:hAnsi="Consolas"/>
          <w:color w:val="2B2B2B"/>
          <w:sz w:val="18"/>
        </w:rPr>
        <w:t>// -XX:+UseStringDeduplication (G1 only)</w:t>
      </w:r>
    </w:p>
    <w:p>
      <w:pPr>
        <w:spacing w:before="0" w:after="0" w:line="260" w:lineRule="exact"/>
        <w:shd w:fill="F5F5F5" w:val="clear"/>
      </w:pPr>
      <w:r>
        <w:rPr>
          <w:rFonts w:ascii="Consolas" w:hAnsi="Consolas"/>
          <w:color w:val="2B2B2B"/>
          <w:sz w:val="18"/>
        </w:rPr>
        <w:t>// -XX:+HeapDumpOnOutOfMemoryError</w:t>
      </w:r>
    </w:p>
    <w:p>
      <w:pPr>
        <w:spacing w:before="0" w:after="0" w:line="260" w:lineRule="exact"/>
        <w:shd w:fill="F5F5F5" w:val="clear"/>
      </w:pPr>
      <w:r>
        <w:rPr>
          <w:rFonts w:ascii="Consolas" w:hAnsi="Consolas"/>
          <w:color w:val="2B2B2B"/>
          <w:sz w:val="18"/>
        </w:rPr>
        <w:t>// -XX:HeapDumpPath=/var/log/heapdump.hprof</w:t>
      </w:r>
    </w:p>
    <w:p>
      <w:pPr>
        <w:spacing w:before="0" w:after="0" w:line="260" w:lineRule="exact"/>
        <w:shd w:fill="F5F5F5" w:val="clear"/>
      </w:pPr>
      <w:r>
        <w:rPr>
          <w:rFonts w:ascii="Consolas" w:hAnsi="Consolas"/>
          <w:color w:val="2B2B2B"/>
          <w:sz w:val="18"/>
        </w:rPr>
        <w:t xml:space="preserve"> </w:t>
      </w:r>
    </w:p>
    <w:p>
      <w:pPr>
        <w:spacing w:before="40" w:after="80"/>
      </w:pPr>
    </w:p>
    <w:p>
      <w:pPr>
        <w:pStyle w:val="Heading2"/>
      </w:pPr>
      <w:r>
        <w:t>Keyword: Common Anti-patterns — Senior Perspective</w:t>
      </w:r>
    </w:p>
    <w:p>
      <w:r>
        <w:rPr>
          <w:rFonts w:ascii="Calibri" w:hAnsi="Calibri"/>
          <w:sz w:val="22"/>
        </w:rPr>
      </w:r>
      <w:r>
        <w:rPr>
          <w:rFonts w:ascii="Calibri" w:hAnsi="Calibri"/>
          <w:b/>
          <w:sz w:val="22"/>
        </w:rPr>
        <w:t>Định nghĩa:</w:t>
      </w:r>
      <w:r>
        <w:rPr>
          <w:rFonts w:ascii="Calibri" w:hAnsi="Calibri"/>
          <w:sz w:val="22"/>
        </w:rPr>
        <w:t xml:space="preserve"> Design và implementation mistakes phổ biến trong production systems.</w:t>
      </w:r>
    </w:p>
    <w:p>
      <w:pPr>
        <w:shd w:fill="4A4A4A" w:val="clear"/>
        <w:spacing w:after="0" w:before="120"/>
      </w:pPr>
      <w:r>
        <w:rPr>
          <w:rFonts w:ascii="Consolas" w:hAnsi="Consolas"/>
          <w:b/>
          <w:color w:val="FFFFFF"/>
          <w:sz w:val="16"/>
        </w:rPr>
        <w:t xml:space="preserve">  JAVA</w:t>
      </w:r>
    </w:p>
    <w:p>
      <w:pPr>
        <w:spacing w:before="0" w:after="0" w:line="260" w:lineRule="exact"/>
        <w:shd w:fill="F5F5F5" w:val="clear"/>
      </w:pPr>
      <w:r>
        <w:rPr>
          <w:rFonts w:ascii="Consolas" w:hAnsi="Consolas"/>
          <w:color w:val="2B2B2B"/>
          <w:sz w:val="18"/>
        </w:rPr>
        <w:t>// 1. Distributed Monolith — worst of both worlds</w:t>
      </w:r>
    </w:p>
    <w:p>
      <w:pPr>
        <w:spacing w:before="0" w:after="0" w:line="260" w:lineRule="exact"/>
        <w:shd w:fill="F5F5F5" w:val="clear"/>
      </w:pPr>
      <w:r>
        <w:rPr>
          <w:rFonts w:ascii="Consolas" w:hAnsi="Consolas"/>
          <w:color w:val="2B2B2B"/>
          <w:sz w:val="18"/>
        </w:rPr>
        <w:t>// Microservices that are tightly coupled, must deploy together</w:t>
      </w:r>
    </w:p>
    <w:p>
      <w:pPr>
        <w:spacing w:before="0" w:after="0" w:line="260" w:lineRule="exact"/>
        <w:shd w:fill="F5F5F5" w:val="clear"/>
      </w:pPr>
      <w:r>
        <w:rPr>
          <w:rFonts w:ascii="Consolas" w:hAnsi="Consolas"/>
          <w:color w:val="2B2B2B"/>
          <w:sz w:val="18"/>
        </w:rPr>
        <w:t>// Fix: ensure services can deploy and fail independently</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2. Shared Database — coupling through data</w:t>
      </w:r>
    </w:p>
    <w:p>
      <w:pPr>
        <w:spacing w:before="0" w:after="0" w:line="260" w:lineRule="exact"/>
        <w:shd w:fill="F5F5F5" w:val="clear"/>
      </w:pPr>
      <w:r>
        <w:rPr>
          <w:rFonts w:ascii="Consolas" w:hAnsi="Consolas"/>
          <w:color w:val="2B2B2B"/>
          <w:sz w:val="18"/>
        </w:rPr>
        <w:t>// Multiple services access same tables</w:t>
      </w:r>
    </w:p>
    <w:p>
      <w:pPr>
        <w:spacing w:before="0" w:after="0" w:line="260" w:lineRule="exact"/>
        <w:shd w:fill="F5F5F5" w:val="clear"/>
      </w:pPr>
      <w:r>
        <w:rPr>
          <w:rFonts w:ascii="Consolas" w:hAnsi="Consolas"/>
          <w:color w:val="2B2B2B"/>
          <w:sz w:val="18"/>
        </w:rPr>
        <w:t>// Fix: database per service, API for data access</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3. Chatty Services — too many inter-service calls</w:t>
      </w:r>
    </w:p>
    <w:p>
      <w:pPr>
        <w:spacing w:before="0" w:after="0" w:line="260" w:lineRule="exact"/>
        <w:shd w:fill="F5F5F5" w:val="clear"/>
      </w:pPr>
      <w:r>
        <w:rPr>
          <w:rFonts w:ascii="Consolas" w:hAnsi="Consolas"/>
          <w:color w:val="2B2B2B"/>
          <w:sz w:val="18"/>
        </w:rPr>
        <w:t>// Order service calls User, Product, Inventory, Payment for every request</w:t>
      </w:r>
    </w:p>
    <w:p>
      <w:pPr>
        <w:spacing w:before="0" w:after="0" w:line="260" w:lineRule="exact"/>
        <w:shd w:fill="F5F5F5" w:val="clear"/>
      </w:pPr>
      <w:r>
        <w:rPr>
          <w:rFonts w:ascii="Consolas" w:hAnsi="Consolas"/>
          <w:color w:val="2B2B2B"/>
          <w:sz w:val="18"/>
        </w:rPr>
        <w:t>// Fix: aggregate data, cache, async events, BFF pattern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4. Anemic Domain Model — entities without behavior</w:t>
      </w:r>
    </w:p>
    <w:p>
      <w:pPr>
        <w:spacing w:before="0" w:after="0" w:line="260" w:lineRule="exact"/>
        <w:shd w:fill="F5F5F5" w:val="clear"/>
      </w:pPr>
      <w:r>
        <w:rPr>
          <w:rFonts w:ascii="Consolas" w:hAnsi="Consolas"/>
          <w:color w:val="2B2B2B"/>
          <w:sz w:val="18"/>
        </w:rPr>
        <w:t>// ❌ All logic in services, entities are just data holders</w:t>
      </w:r>
    </w:p>
    <w:p>
      <w:pPr>
        <w:spacing w:before="0" w:after="0" w:line="260" w:lineRule="exact"/>
        <w:shd w:fill="F5F5F5" w:val="clear"/>
      </w:pPr>
      <w:r>
        <w:rPr>
          <w:rFonts w:ascii="Consolas" w:hAnsi="Consolas"/>
          <w:color w:val="2B2B2B"/>
          <w:sz w:val="18"/>
        </w:rPr>
        <w:t>@Entity</w:t>
      </w:r>
    </w:p>
    <w:p>
      <w:pPr>
        <w:spacing w:before="0" w:after="0" w:line="260" w:lineRule="exact"/>
        <w:shd w:fill="F5F5F5" w:val="clear"/>
      </w:pPr>
      <w:r>
        <w:rPr>
          <w:rFonts w:ascii="Consolas" w:hAnsi="Consolas"/>
          <w:color w:val="2B2B2B"/>
          <w:sz w:val="18"/>
        </w:rPr>
        <w:t>public class Order {</w:t>
      </w:r>
    </w:p>
    <w:p>
      <w:pPr>
        <w:spacing w:before="0" w:after="0" w:line="260" w:lineRule="exact"/>
        <w:shd w:fill="F5F5F5" w:val="clear"/>
      </w:pPr>
      <w:r>
        <w:rPr>
          <w:rFonts w:ascii="Consolas" w:hAnsi="Consolas"/>
          <w:color w:val="2B2B2B"/>
          <w:sz w:val="18"/>
        </w:rPr>
        <w:t xml:space="preserve">    private BigDecimal total;</w:t>
      </w:r>
    </w:p>
    <w:p>
      <w:pPr>
        <w:spacing w:before="0" w:after="0" w:line="260" w:lineRule="exact"/>
        <w:shd w:fill="F5F5F5" w:val="clear"/>
      </w:pPr>
      <w:r>
        <w:rPr>
          <w:rFonts w:ascii="Consolas" w:hAnsi="Consolas"/>
          <w:color w:val="2B2B2B"/>
          <w:sz w:val="18"/>
        </w:rPr>
        <w:t xml:space="preserve">    private OrderStatus status;</w:t>
      </w:r>
    </w:p>
    <w:p>
      <w:pPr>
        <w:spacing w:before="0" w:after="0" w:line="260" w:lineRule="exact"/>
        <w:shd w:fill="F5F5F5" w:val="clear"/>
      </w:pPr>
      <w:r>
        <w:rPr>
          <w:rFonts w:ascii="Consolas" w:hAnsi="Consolas"/>
          <w:color w:val="2B2B2B"/>
          <w:sz w:val="18"/>
        </w:rPr>
        <w:t xml:space="preserve">    // Only getters/setters</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@Service</w:t>
      </w:r>
    </w:p>
    <w:p>
      <w:pPr>
        <w:spacing w:before="0" w:after="0" w:line="260" w:lineRule="exact"/>
        <w:shd w:fill="F5F5F5" w:val="clear"/>
      </w:pPr>
      <w:r>
        <w:rPr>
          <w:rFonts w:ascii="Consolas" w:hAnsi="Consolas"/>
          <w:color w:val="2B2B2B"/>
          <w:sz w:val="18"/>
        </w:rPr>
        <w:t>public class OrderService {</w:t>
      </w:r>
    </w:p>
    <w:p>
      <w:pPr>
        <w:spacing w:before="0" w:after="0" w:line="260" w:lineRule="exact"/>
        <w:shd w:fill="F5F5F5" w:val="clear"/>
      </w:pPr>
      <w:r>
        <w:rPr>
          <w:rFonts w:ascii="Consolas" w:hAnsi="Consolas"/>
          <w:color w:val="2B2B2B"/>
          <w:sz w:val="18"/>
        </w:rPr>
        <w:t xml:space="preserve">    public void addItem(Order order, Product product, int qty) {</w:t>
      </w:r>
    </w:p>
    <w:p>
      <w:pPr>
        <w:spacing w:before="0" w:after="0" w:line="260" w:lineRule="exact"/>
        <w:shd w:fill="F5F5F5" w:val="clear"/>
      </w:pPr>
      <w:r>
        <w:rPr>
          <w:rFonts w:ascii="Consolas" w:hAnsi="Consolas"/>
          <w:color w:val="2B2B2B"/>
          <w:sz w:val="18"/>
        </w:rPr>
        <w:t xml:space="preserve">        // All logic here — Order is just a data bag</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 Rich Domain Model — entities encapsulate behavior</w:t>
      </w:r>
    </w:p>
    <w:p>
      <w:pPr>
        <w:spacing w:before="0" w:after="0" w:line="260" w:lineRule="exact"/>
        <w:shd w:fill="F5F5F5" w:val="clear"/>
      </w:pPr>
      <w:r>
        <w:rPr>
          <w:rFonts w:ascii="Consolas" w:hAnsi="Consolas"/>
          <w:color w:val="2B2B2B"/>
          <w:sz w:val="18"/>
        </w:rPr>
        <w:t>@Entity</w:t>
      </w:r>
    </w:p>
    <w:p>
      <w:pPr>
        <w:spacing w:before="0" w:after="0" w:line="260" w:lineRule="exact"/>
        <w:shd w:fill="F5F5F5" w:val="clear"/>
      </w:pPr>
      <w:r>
        <w:rPr>
          <w:rFonts w:ascii="Consolas" w:hAnsi="Consolas"/>
          <w:color w:val="2B2B2B"/>
          <w:sz w:val="18"/>
        </w:rPr>
        <w:t>public class Order {</w:t>
      </w:r>
    </w:p>
    <w:p>
      <w:pPr>
        <w:spacing w:before="0" w:after="0" w:line="260" w:lineRule="exact"/>
        <w:shd w:fill="F5F5F5" w:val="clear"/>
      </w:pPr>
      <w:r>
        <w:rPr>
          <w:rFonts w:ascii="Consolas" w:hAnsi="Consolas"/>
          <w:color w:val="2B2B2B"/>
          <w:sz w:val="18"/>
        </w:rPr>
        <w:t xml:space="preserve">    public void addItem(Product product, int quantity) {</w:t>
      </w:r>
    </w:p>
    <w:p>
      <w:pPr>
        <w:spacing w:before="0" w:after="0" w:line="260" w:lineRule="exact"/>
        <w:shd w:fill="F5F5F5" w:val="clear"/>
      </w:pPr>
      <w:r>
        <w:rPr>
          <w:rFonts w:ascii="Consolas" w:hAnsi="Consolas"/>
          <w:color w:val="2B2B2B"/>
          <w:sz w:val="18"/>
        </w:rPr>
        <w:t xml:space="preserve">        validateNotFinalized();</w:t>
      </w:r>
    </w:p>
    <w:p>
      <w:pPr>
        <w:spacing w:before="0" w:after="0" w:line="260" w:lineRule="exact"/>
        <w:shd w:fill="F5F5F5" w:val="clear"/>
      </w:pPr>
      <w:r>
        <w:rPr>
          <w:rFonts w:ascii="Consolas" w:hAnsi="Consolas"/>
          <w:color w:val="2B2B2B"/>
          <w:sz w:val="18"/>
        </w:rPr>
        <w:t xml:space="preserve">        items.add(new OrderItem(product, quantity));</w:t>
      </w:r>
    </w:p>
    <w:p>
      <w:pPr>
        <w:spacing w:before="0" w:after="0" w:line="260" w:lineRule="exact"/>
        <w:shd w:fill="F5F5F5" w:val="clear"/>
      </w:pPr>
      <w:r>
        <w:rPr>
          <w:rFonts w:ascii="Consolas" w:hAnsi="Consolas"/>
          <w:color w:val="2B2B2B"/>
          <w:sz w:val="18"/>
        </w:rPr>
        <w:t xml:space="preserve">        recalculateTotal();</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xml:space="preserve">    public void confirm() {</w:t>
      </w:r>
    </w:p>
    <w:p>
      <w:pPr>
        <w:spacing w:before="0" w:after="0" w:line="260" w:lineRule="exact"/>
        <w:shd w:fill="F5F5F5" w:val="clear"/>
      </w:pPr>
      <w:r>
        <w:rPr>
          <w:rFonts w:ascii="Consolas" w:hAnsi="Consolas"/>
          <w:color w:val="2B2B2B"/>
          <w:sz w:val="18"/>
        </w:rPr>
        <w:t xml:space="preserve">        if (items.isEmpty()) throw new EmptyOrderException();</w:t>
      </w:r>
    </w:p>
    <w:p>
      <w:pPr>
        <w:spacing w:before="0" w:after="0" w:line="260" w:lineRule="exact"/>
        <w:shd w:fill="F5F5F5" w:val="clear"/>
      </w:pPr>
      <w:r>
        <w:rPr>
          <w:rFonts w:ascii="Consolas" w:hAnsi="Consolas"/>
          <w:color w:val="2B2B2B"/>
          <w:sz w:val="18"/>
        </w:rPr>
        <w:t xml:space="preserve">        this.status = OrderStatus.CONFIRMED;</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5. God Class / God Service — too many responsibilities</w:t>
      </w:r>
    </w:p>
    <w:p>
      <w:pPr>
        <w:spacing w:before="0" w:after="0" w:line="260" w:lineRule="exact"/>
        <w:shd w:fill="F5F5F5" w:val="clear"/>
      </w:pPr>
      <w:r>
        <w:rPr>
          <w:rFonts w:ascii="Consolas" w:hAnsi="Consolas"/>
          <w:color w:val="2B2B2B"/>
          <w:sz w:val="18"/>
        </w:rPr>
        <w:t>// Fix: SRP, extract services, domain-driven design</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6. Premature Optimization</w:t>
      </w:r>
    </w:p>
    <w:p>
      <w:pPr>
        <w:spacing w:before="0" w:after="0" w:line="260" w:lineRule="exact"/>
        <w:shd w:fill="F5F5F5" w:val="clear"/>
      </w:pPr>
      <w:r>
        <w:rPr>
          <w:rFonts w:ascii="Consolas" w:hAnsi="Consolas"/>
          <w:color w:val="2B2B2B"/>
          <w:sz w:val="18"/>
        </w:rPr>
        <w:t>// "We might need to handle 1M requests/sec"</w:t>
      </w:r>
    </w:p>
    <w:p>
      <w:pPr>
        <w:spacing w:before="0" w:after="0" w:line="260" w:lineRule="exact"/>
        <w:shd w:fill="F5F5F5" w:val="clear"/>
      </w:pPr>
      <w:r>
        <w:rPr>
          <w:rFonts w:ascii="Consolas" w:hAnsi="Consolas"/>
          <w:color w:val="2B2B2B"/>
          <w:sz w:val="18"/>
        </w:rPr>
        <w:t>// Fix: measure first, optimize bottlenecks, YAGNI</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7. Resume-Driven Development</w:t>
      </w:r>
    </w:p>
    <w:p>
      <w:pPr>
        <w:spacing w:before="0" w:after="0" w:line="260" w:lineRule="exact"/>
        <w:shd w:fill="F5F5F5" w:val="clear"/>
      </w:pPr>
      <w:r>
        <w:rPr>
          <w:rFonts w:ascii="Consolas" w:hAnsi="Consolas"/>
          <w:color w:val="2B2B2B"/>
          <w:sz w:val="18"/>
        </w:rPr>
        <w:t>// Using Kafka, Kubernetes, microservices for a CRUD app</w:t>
      </w:r>
    </w:p>
    <w:p>
      <w:pPr>
        <w:spacing w:before="0" w:after="0" w:line="260" w:lineRule="exact"/>
        <w:shd w:fill="F5F5F5" w:val="clear"/>
      </w:pPr>
      <w:r>
        <w:rPr>
          <w:rFonts w:ascii="Consolas" w:hAnsi="Consolas"/>
          <w:color w:val="2B2B2B"/>
          <w:sz w:val="18"/>
        </w:rPr>
        <w:t>// Fix: choose technology based on requirements, not hype</w:t>
      </w:r>
    </w:p>
    <w:p>
      <w:pPr>
        <w:spacing w:before="0" w:after="0" w:line="260" w:lineRule="exact"/>
        <w:shd w:fill="F5F5F5" w:val="clear"/>
      </w:pPr>
      <w:r>
        <w:rPr>
          <w:rFonts w:ascii="Consolas" w:hAnsi="Consolas"/>
          <w:color w:val="2B2B2B"/>
          <w:sz w:val="18"/>
        </w:rPr>
        <w:t xml:space="preserve"> </w:t>
      </w:r>
    </w:p>
    <w:p>
      <w:pPr>
        <w:spacing w:before="0" w:after="0" w:line="260" w:lineRule="exact"/>
        <w:shd w:fill="F5F5F5" w:val="clear"/>
      </w:pPr>
      <w:r>
        <w:rPr>
          <w:rFonts w:ascii="Consolas" w:hAnsi="Consolas"/>
          <w:color w:val="2B2B2B"/>
          <w:sz w:val="18"/>
        </w:rPr>
        <w:t>// 8. Ignoring Observability</w:t>
      </w:r>
    </w:p>
    <w:p>
      <w:pPr>
        <w:spacing w:before="0" w:after="0" w:line="260" w:lineRule="exact"/>
        <w:shd w:fill="F5F5F5" w:val="clear"/>
      </w:pPr>
      <w:r>
        <w:rPr>
          <w:rFonts w:ascii="Consolas" w:hAnsi="Consolas"/>
          <w:color w:val="2B2B2B"/>
          <w:sz w:val="18"/>
        </w:rPr>
        <w:t>// No logging, no metrics, no tracing → blind in production</w:t>
      </w:r>
    </w:p>
    <w:p>
      <w:pPr>
        <w:spacing w:before="0" w:after="0" w:line="260" w:lineRule="exact"/>
        <w:shd w:fill="F5F5F5" w:val="clear"/>
      </w:pPr>
      <w:r>
        <w:rPr>
          <w:rFonts w:ascii="Consolas" w:hAnsi="Consolas"/>
          <w:color w:val="2B2B2B"/>
          <w:sz w:val="18"/>
        </w:rPr>
        <w:t>// Fix: structured logging, Micrometer metrics, distributed tracing from day 1</w:t>
      </w:r>
    </w:p>
    <w:p>
      <w:pPr>
        <w:spacing w:before="0" w:after="0" w:line="260" w:lineRule="exact"/>
        <w:shd w:fill="F5F5F5" w:val="clear"/>
      </w:pPr>
      <w:r>
        <w:rPr>
          <w:rFonts w:ascii="Consolas" w:hAnsi="Consolas"/>
          <w:color w:val="2B2B2B"/>
          <w:sz w:val="18"/>
        </w:rPr>
        <w:t xml:space="preserve"> </w:t>
      </w:r>
    </w:p>
    <w:p>
      <w:pPr>
        <w:spacing w:before="40" w:after="80"/>
      </w:pPr>
    </w:p>
    <w:p>
      <w:pPr>
        <w:pStyle w:val="Heading3"/>
      </w:pPr>
      <w:r>
        <w:t>📝 Câu Hỏi Ôn Tập</w:t>
      </w:r>
    </w:p>
    <w:p>
      <w:r>
        <w:rPr>
          <w:rFonts w:ascii="Calibri" w:hAnsi="Calibri"/>
          <w:b/>
          <w:sz w:val="22"/>
        </w:rPr>
        <w:t>Câu 1: Architecture Decision Records (ADR) được định nghĩa là gì?</w:t>
      </w:r>
    </w:p>
    <w:p>
      <w:pPr>
        <w:ind w:left="432"/>
      </w:pPr>
      <w:r>
        <w:rPr>
          <w:rFonts w:ascii="Calibri" w:hAnsi="Calibri"/>
          <w:sz w:val="20"/>
        </w:rPr>
        <w:t>⬚ A. Systematic approach to performance — profiling, benchmarking, optimization.</w:t>
      </w:r>
    </w:p>
    <w:p>
      <w:pPr>
        <w:ind w:left="432"/>
      </w:pPr>
      <w:r>
        <w:rPr>
          <w:rFonts w:ascii="Calibri" w:hAnsi="Calibri"/>
          <w:sz w:val="20"/>
        </w:rPr>
        <w:t>⬚ B. Unit → Integration → E2E — mỗi level có purpose và cost khác nhau.</w:t>
      </w:r>
    </w:p>
    <w:p>
      <w:pPr>
        <w:ind w:left="432"/>
      </w:pPr>
      <w:r>
        <w:rPr>
          <w:rFonts w:ascii="Calibri" w:hAnsi="Calibri"/>
          <w:sz w:val="20"/>
        </w:rPr>
        <w:t>⬚ C. Design và implementation mistakes phổ biến trong production systems.</w:t>
      </w:r>
    </w:p>
    <w:p>
      <w:pPr>
        <w:ind w:left="432"/>
      </w:pPr>
      <w:r>
        <w:rPr>
          <w:rFonts w:ascii="Calibri" w:hAnsi="Calibri"/>
          <w:b/>
          <w:color w:val="2C5F2D"/>
          <w:sz w:val="20"/>
        </w:rPr>
        <w:t>✅ D. Document architecture decisions — context, decision, consequences.</w:t>
      </w:r>
    </w:p>
    <w:p>
      <w:pPr>
        <w:ind w:left="432"/>
        <w:shd w:fill="FFF8E1" w:val="clear"/>
      </w:pPr>
      <w:r>
        <w:rPr>
          <w:rFonts w:ascii="Calibri" w:hAnsi="Calibri"/>
          <w:i/>
          <w:color w:val="6B4626"/>
          <w:sz w:val="20"/>
        </w:rPr>
        <w:t xml:space="preserve">💡 Giải thích: Architecture Decision Records (ADR): Document architecture decisions — context, decision, consequences.. </w:t>
      </w:r>
    </w:p>
    <w:p/>
    <w:p>
      <w:r>
        <w:rPr>
          <w:rFonts w:ascii="Calibri" w:hAnsi="Calibri"/>
          <w:b/>
          <w:sz w:val="22"/>
        </w:rPr>
        <w:t>Câu 2: Testing Pyramid — Production Strategy được định nghĩa là gì?</w:t>
      </w:r>
    </w:p>
    <w:p>
      <w:pPr>
        <w:ind w:left="432"/>
      </w:pPr>
      <w:r>
        <w:rPr>
          <w:rFonts w:ascii="Calibri" w:hAnsi="Calibri"/>
          <w:b/>
          <w:color w:val="2C5F2D"/>
          <w:sz w:val="20"/>
        </w:rPr>
        <w:t>✅ A. Unit → Integration → E2E — mỗi level có purpose và cost khác nhau.</w:t>
      </w:r>
    </w:p>
    <w:p>
      <w:pPr>
        <w:ind w:left="432"/>
      </w:pPr>
      <w:r>
        <w:rPr>
          <w:rFonts w:ascii="Calibri" w:hAnsi="Calibri"/>
          <w:sz w:val="20"/>
        </w:rPr>
        <w:t>⬚ B. Design và implementation mistakes phổ biến trong production systems.</w:t>
      </w:r>
    </w:p>
    <w:p>
      <w:pPr>
        <w:ind w:left="432"/>
      </w:pPr>
      <w:r>
        <w:rPr>
          <w:rFonts w:ascii="Calibri" w:hAnsi="Calibri"/>
          <w:sz w:val="20"/>
        </w:rPr>
        <w:t>⬚ C. Document architecture decisions — context, decision, consequences.</w:t>
      </w:r>
    </w:p>
    <w:p>
      <w:pPr>
        <w:ind w:left="432"/>
      </w:pPr>
      <w:r>
        <w:rPr>
          <w:rFonts w:ascii="Calibri" w:hAnsi="Calibri"/>
          <w:sz w:val="20"/>
        </w:rPr>
        <w:t>⬚ D. Systematic approach to performance — profiling, benchmarking, optimization.</w:t>
      </w:r>
    </w:p>
    <w:p>
      <w:pPr>
        <w:ind w:left="432"/>
        <w:shd w:fill="FFF8E1" w:val="clear"/>
      </w:pPr>
      <w:r>
        <w:rPr>
          <w:rFonts w:ascii="Calibri" w:hAnsi="Calibri"/>
          <w:i/>
          <w:color w:val="6B4626"/>
          <w:sz w:val="20"/>
        </w:rPr>
        <w:t xml:space="preserve">💡 Giải thích: Testing Pyramid — Production Strategy: Unit → Integration → E2E — mỗi level có purpose và cost khác nhau.. </w:t>
      </w:r>
    </w:p>
    <w:p/>
    <w:p>
      <w:r>
        <w:rPr>
          <w:rFonts w:ascii="Calibri" w:hAnsi="Calibri"/>
          <w:b/>
          <w:sz w:val="22"/>
        </w:rPr>
        <w:t>Câu 3: Performance Engineering được định nghĩa là gì?</w:t>
      </w:r>
    </w:p>
    <w:p>
      <w:pPr>
        <w:ind w:left="432"/>
      </w:pPr>
      <w:r>
        <w:rPr>
          <w:rFonts w:ascii="Calibri" w:hAnsi="Calibri"/>
          <w:sz w:val="20"/>
        </w:rPr>
        <w:t>⬚ A. Unit → Integration → E2E — mỗi level có purpose và cost khác nhau.</w:t>
      </w:r>
    </w:p>
    <w:p>
      <w:pPr>
        <w:ind w:left="432"/>
      </w:pPr>
      <w:r>
        <w:rPr>
          <w:rFonts w:ascii="Calibri" w:hAnsi="Calibri"/>
          <w:sz w:val="20"/>
        </w:rPr>
        <w:t>⬚ B. Design và implementation mistakes phổ biến trong production systems.</w:t>
      </w:r>
    </w:p>
    <w:p>
      <w:pPr>
        <w:ind w:left="432"/>
      </w:pPr>
      <w:r>
        <w:rPr>
          <w:rFonts w:ascii="Calibri" w:hAnsi="Calibri"/>
          <w:b/>
          <w:color w:val="2C5F2D"/>
          <w:sz w:val="20"/>
        </w:rPr>
        <w:t>✅ C. Systematic approach to performance — profiling, benchmarking, optimization.</w:t>
      </w:r>
    </w:p>
    <w:p>
      <w:pPr>
        <w:ind w:left="432"/>
      </w:pPr>
      <w:r>
        <w:rPr>
          <w:rFonts w:ascii="Calibri" w:hAnsi="Calibri"/>
          <w:sz w:val="20"/>
        </w:rPr>
        <w:t>⬚ D. Document architecture decisions — context, decision, consequences.</w:t>
      </w:r>
    </w:p>
    <w:p>
      <w:pPr>
        <w:ind w:left="432"/>
        <w:shd w:fill="FFF8E1" w:val="clear"/>
      </w:pPr>
      <w:r>
        <w:rPr>
          <w:rFonts w:ascii="Calibri" w:hAnsi="Calibri"/>
          <w:i/>
          <w:color w:val="6B4626"/>
          <w:sz w:val="20"/>
        </w:rPr>
        <w:t xml:space="preserve">💡 Giải thích: Performance Engineering: Systematic approach to performance — profiling, benchmarking, optimization.. </w:t>
      </w:r>
    </w:p>
    <w:p/>
    <w:p>
      <w:r>
        <w:rPr>
          <w:rFonts w:ascii="Calibri" w:hAnsi="Calibri"/>
          <w:b/>
          <w:sz w:val="22"/>
        </w:rPr>
        <w:t>Câu 4: Common Anti-patterns — Senior Perspective được định nghĩa là gì?</w:t>
      </w:r>
    </w:p>
    <w:p>
      <w:pPr>
        <w:ind w:left="432"/>
      </w:pPr>
      <w:r>
        <w:rPr>
          <w:rFonts w:ascii="Calibri" w:hAnsi="Calibri"/>
          <w:b/>
          <w:color w:val="2C5F2D"/>
          <w:sz w:val="20"/>
        </w:rPr>
        <w:t>✅ A. Design và implementation mistakes phổ biến trong production systems.</w:t>
      </w:r>
    </w:p>
    <w:p>
      <w:pPr>
        <w:ind w:left="432"/>
      </w:pPr>
      <w:r>
        <w:rPr>
          <w:rFonts w:ascii="Calibri" w:hAnsi="Calibri"/>
          <w:sz w:val="20"/>
        </w:rPr>
        <w:t>⬚ B. Document architecture decisions — context, decision, consequences.</w:t>
      </w:r>
    </w:p>
    <w:p>
      <w:pPr>
        <w:ind w:left="432"/>
      </w:pPr>
      <w:r>
        <w:rPr>
          <w:rFonts w:ascii="Calibri" w:hAnsi="Calibri"/>
          <w:sz w:val="20"/>
        </w:rPr>
        <w:t>⬚ C. Unit → Integration → E2E — mỗi level có purpose và cost khác nhau.</w:t>
      </w:r>
    </w:p>
    <w:p>
      <w:pPr>
        <w:ind w:left="432"/>
      </w:pPr>
      <w:r>
        <w:rPr>
          <w:rFonts w:ascii="Calibri" w:hAnsi="Calibri"/>
          <w:sz w:val="20"/>
        </w:rPr>
        <w:t>⬚ D. Systematic approach to performance — profiling, benchmarking, optimization.</w:t>
      </w:r>
    </w:p>
    <w:p>
      <w:pPr>
        <w:ind w:left="432"/>
        <w:shd w:fill="FFF8E1" w:val="clear"/>
      </w:pPr>
      <w:r>
        <w:rPr>
          <w:rFonts w:ascii="Calibri" w:hAnsi="Calibri"/>
          <w:i/>
          <w:color w:val="6B4626"/>
          <w:sz w:val="20"/>
        </w:rPr>
        <w:t xml:space="preserve">💡 Giải thích: Common Anti-patterns — Senior Perspective: Design và implementation mistakes phổ biến trong production systems.. </w:t>
      </w:r>
    </w:p>
    <w:p/>
    <w:p>
      <w:pPr>
        <w:pStyle w:val="Heading3"/>
      </w:pPr>
      <w:r>
        <w:t>🔑 Tổng Hợp Keywords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6B4626" w:val="clear"/>
          </w:tcPr>
          <w:p>
            <w:r/>
            <w:r>
              <w:rPr>
                <w:rFonts w:ascii="Calibri" w:hAnsi="Calibri"/>
                <w:b/>
                <w:color w:val="FFFFFF"/>
                <w:sz w:val="20"/>
              </w:rPr>
              <w:t>Keyword</w:t>
            </w:r>
          </w:p>
        </w:tc>
        <w:tc>
          <w:tcPr>
            <w:tcW w:type="dxa" w:w="3120"/>
            <w:shd w:fill="6B4626" w:val="clear"/>
          </w:tcPr>
          <w:p>
            <w:r/>
            <w:r>
              <w:rPr>
                <w:rFonts w:ascii="Calibri" w:hAnsi="Calibri"/>
                <w:b/>
                <w:color w:val="FFFFFF"/>
                <w:sz w:val="20"/>
              </w:rPr>
              <w:t>Definition</w:t>
            </w:r>
          </w:p>
        </w:tc>
        <w:tc>
          <w:tcPr>
            <w:tcW w:type="dxa" w:w="3120"/>
            <w:shd w:fill="6B4626" w:val="clear"/>
          </w:tcPr>
          <w:p>
            <w:r/>
            <w:r>
              <w:rPr>
                <w:rFonts w:ascii="Calibri" w:hAnsi="Calibri"/>
                <w:b/>
                <w:color w:val="FFFFFF"/>
                <w:sz w:val="20"/>
              </w:rPr>
              <w:t>Category</w:t>
            </w:r>
          </w:p>
        </w:tc>
      </w:tr>
      <w:tr>
        <w:tc>
          <w:tcPr>
            <w:tcW w:type="dxa" w:w="3120"/>
          </w:tcPr>
          <w:p>
            <w:r/>
            <w:r>
              <w:rPr>
                <w:rFonts w:ascii="Calibri" w:hAnsi="Calibri"/>
                <w:b/>
                <w:sz w:val="20"/>
              </w:rPr>
              <w:t>Architecture Decision Records (ADR)</w:t>
            </w:r>
          </w:p>
        </w:tc>
        <w:tc>
          <w:tcPr>
            <w:tcW w:type="dxa" w:w="3120"/>
          </w:tcPr>
          <w:p>
            <w:r/>
            <w:r>
              <w:rPr>
                <w:rFonts w:ascii="Calibri" w:hAnsi="Calibri"/>
                <w:sz w:val="18"/>
              </w:rPr>
              <w:t>Document architecture decisions — context, decision, consequences.</w:t>
            </w:r>
          </w:p>
        </w:tc>
        <w:tc>
          <w:tcPr>
            <w:tcW w:type="dxa" w:w="3120"/>
          </w:tcPr>
          <w:p>
            <w:r/>
            <w:r>
              <w:rPr>
                <w:rFonts w:ascii="Calibri" w:hAnsi="Calibri"/>
                <w:i/>
                <w:sz w:val="18"/>
              </w:rPr>
              <w:t>real-world</w:t>
            </w:r>
          </w:p>
        </w:tc>
      </w:tr>
      <w:tr>
        <w:tc>
          <w:tcPr>
            <w:tcW w:type="dxa" w:w="3120"/>
            <w:shd w:fill="FFF8F0" w:val="clear"/>
          </w:tcPr>
          <w:p>
            <w:r/>
            <w:r>
              <w:rPr>
                <w:rFonts w:ascii="Calibri" w:hAnsi="Calibri"/>
                <w:b/>
                <w:sz w:val="20"/>
              </w:rPr>
              <w:t>Testing Pyramid — Production Strategy</w:t>
            </w:r>
          </w:p>
        </w:tc>
        <w:tc>
          <w:tcPr>
            <w:tcW w:type="dxa" w:w="3120"/>
            <w:shd w:fill="FFF8F0" w:val="clear"/>
          </w:tcPr>
          <w:p>
            <w:r/>
            <w:r>
              <w:rPr>
                <w:rFonts w:ascii="Calibri" w:hAnsi="Calibri"/>
                <w:sz w:val="18"/>
              </w:rPr>
              <w:t>Unit → Integration → E2E — mỗi level có purpose và cost khác nhau.</w:t>
            </w:r>
          </w:p>
        </w:tc>
        <w:tc>
          <w:tcPr>
            <w:tcW w:type="dxa" w:w="3120"/>
            <w:shd w:fill="FFF8F0" w:val="clear"/>
          </w:tcPr>
          <w:p>
            <w:r/>
            <w:r>
              <w:rPr>
                <w:rFonts w:ascii="Calibri" w:hAnsi="Calibri"/>
                <w:i/>
                <w:sz w:val="18"/>
              </w:rPr>
              <w:t>real-world</w:t>
            </w:r>
          </w:p>
        </w:tc>
      </w:tr>
      <w:tr>
        <w:tc>
          <w:tcPr>
            <w:tcW w:type="dxa" w:w="3120"/>
          </w:tcPr>
          <w:p>
            <w:r/>
            <w:r>
              <w:rPr>
                <w:rFonts w:ascii="Calibri" w:hAnsi="Calibri"/>
                <w:b/>
                <w:sz w:val="20"/>
              </w:rPr>
              <w:t>Performance Engineering</w:t>
            </w:r>
          </w:p>
        </w:tc>
        <w:tc>
          <w:tcPr>
            <w:tcW w:type="dxa" w:w="3120"/>
          </w:tcPr>
          <w:p>
            <w:r/>
            <w:r>
              <w:rPr>
                <w:rFonts w:ascii="Calibri" w:hAnsi="Calibri"/>
                <w:sz w:val="18"/>
              </w:rPr>
              <w:t>Systematic approach to performance — profiling, benchmarking, optimization.</w:t>
            </w:r>
          </w:p>
        </w:tc>
        <w:tc>
          <w:tcPr>
            <w:tcW w:type="dxa" w:w="3120"/>
          </w:tcPr>
          <w:p>
            <w:r/>
            <w:r>
              <w:rPr>
                <w:rFonts w:ascii="Calibri" w:hAnsi="Calibri"/>
                <w:i/>
                <w:sz w:val="18"/>
              </w:rPr>
              <w:t>real-world</w:t>
            </w:r>
          </w:p>
        </w:tc>
      </w:tr>
      <w:tr>
        <w:tc>
          <w:tcPr>
            <w:tcW w:type="dxa" w:w="3120"/>
            <w:shd w:fill="FFF8F0" w:val="clear"/>
          </w:tcPr>
          <w:p>
            <w:r/>
            <w:r>
              <w:rPr>
                <w:rFonts w:ascii="Calibri" w:hAnsi="Calibri"/>
                <w:b/>
                <w:sz w:val="20"/>
              </w:rPr>
              <w:t>Common Anti-patterns — Senior Perspective</w:t>
            </w:r>
          </w:p>
        </w:tc>
        <w:tc>
          <w:tcPr>
            <w:tcW w:type="dxa" w:w="3120"/>
            <w:shd w:fill="FFF8F0" w:val="clear"/>
          </w:tcPr>
          <w:p>
            <w:r/>
            <w:r>
              <w:rPr>
                <w:rFonts w:ascii="Calibri" w:hAnsi="Calibri"/>
                <w:sz w:val="18"/>
              </w:rPr>
              <w:t>Design và implementation mistakes phổ biến trong production systems.</w:t>
            </w:r>
          </w:p>
        </w:tc>
        <w:tc>
          <w:tcPr>
            <w:tcW w:type="dxa" w:w="3120"/>
            <w:shd w:fill="FFF8F0" w:val="clear"/>
          </w:tcPr>
          <w:p>
            <w:r/>
            <w:r>
              <w:rPr>
                <w:rFonts w:ascii="Calibri" w:hAnsi="Calibri"/>
                <w:i/>
                <w:sz w:val="18"/>
              </w:rPr>
              <w:t>real-world</w:t>
            </w:r>
          </w:p>
        </w:tc>
      </w:tr>
    </w:tbl>
    <w:p/>
    <w:p>
      <w:pPr>
        <w:pStyle w:val="Heading3"/>
      </w:pPr>
      <w:r>
        <w:t>🧠 Mở Rộng Tư Duy Tech Lead</w:t>
      </w:r>
    </w:p>
    <w:p>
      <w:r>
        <w:rPr>
          <w:rFonts w:ascii="Calibri" w:hAnsi="Calibri"/>
          <w:b/>
          <w:color w:val="1A478A"/>
          <w:sz w:val="22"/>
        </w:rPr>
        <w:t>🎯 Key Takeaways cho Production Code:</w:t>
      </w:r>
    </w:p>
    <w:p>
      <w:pPr>
        <w:ind w:left="432"/>
      </w:pPr>
      <w:r>
        <w:rPr>
          <w:rFonts w:ascii="Calibri" w:hAnsi="Calibri"/>
          <w:sz w:val="20"/>
        </w:rPr>
        <w:t>✦ Nắm vững concepts cơ bản trước khi áp dụng vào production code.</w:t>
      </w:r>
    </w:p>
    <w:p>
      <w:pPr>
        <w:ind w:left="432"/>
      </w:pPr>
      <w:r>
        <w:rPr>
          <w:rFonts w:ascii="Calibri" w:hAnsi="Calibri"/>
          <w:sz w:val="20"/>
        </w:rPr>
        <w:t>✦ Viết code clean, readable, và maintainable — đây là skill quan trọng nhất.</w:t>
      </w:r>
    </w:p>
    <w:p>
      <w:pPr>
        <w:ind w:left="432"/>
      </w:pPr>
      <w:r>
        <w:rPr>
          <w:rFonts w:ascii="Calibri" w:hAnsi="Calibri"/>
          <w:sz w:val="20"/>
        </w:rPr>
        <w:t>✦ Luôn viết tests cho business logic — unit tests là safety net.</w:t>
      </w:r>
    </w:p>
    <w:p>
      <w:r>
        <w:rPr>
          <w:rFonts w:ascii="Calibri" w:hAnsi="Calibri"/>
          <w:b/>
          <w:color w:val="CC3300"/>
          <w:sz w:val="22"/>
        </w:rPr>
        <w:t>⚠️ Common Mistakes to Avoid:</w:t>
      </w:r>
    </w:p>
    <w:p>
      <w:pPr>
        <w:ind w:left="432"/>
      </w:pPr>
      <w:r>
        <w:rPr>
          <w:rFonts w:ascii="Calibri" w:hAnsi="Calibri"/>
          <w:color w:val="883300"/>
          <w:sz w:val="20"/>
        </w:rPr>
        <w:t>✗ Copy-paste code mà không hiểu — technical debt tích lũy.</w:t>
      </w:r>
    </w:p>
    <w:p>
      <w:pPr>
        <w:ind w:left="432"/>
      </w:pPr>
      <w:r>
        <w:rPr>
          <w:rFonts w:ascii="Calibri" w:hAnsi="Calibri"/>
          <w:color w:val="883300"/>
          <w:sz w:val="20"/>
        </w:rPr>
        <w:t>✗ Bỏ qua error handling — production sẽ expose mọi edge case.</w:t>
      </w:r>
    </w:p>
    <w:p>
      <w:pPr>
        <w:ind w:left="432"/>
      </w:pPr>
      <w:r>
        <w:rPr>
          <w:rFonts w:ascii="Calibri" w:hAnsi="Calibri"/>
          <w:color w:val="883300"/>
          <w:sz w:val="20"/>
        </w:rPr>
        <w:t>✗ Over-engineering — YAGNI (You Aren't Gonna Need It).</w:t>
      </w:r>
    </w:p>
    <w:p>
      <w:r>
        <w:rPr>
          <w:rFonts w:ascii="Calibri" w:hAnsi="Calibri"/>
          <w:b/>
          <w:color w:val="2C5F2D"/>
          <w:sz w:val="22"/>
        </w:rPr>
        <w:t>🏗️ Kết Nối Với Kiến Trúc Thực Tế:</w:t>
      </w:r>
    </w:p>
    <w:p>
      <w:pPr>
        <w:ind w:left="432"/>
        <w:shd w:fill="F0FFF0" w:val="clear"/>
      </w:pPr>
      <w:r>
        <w:rPr>
          <w:rFonts w:ascii="Calibri" w:hAnsi="Calibri"/>
          <w:sz w:val="20"/>
        </w:rPr>
        <w:t>Mỗi concept đều có vị trí trong kiến trúc tổng thể. Hiểu rõ concept giúp đưa ra design decisions đúng đắn khi scale hệ thống.</w:t>
      </w:r>
    </w:p>
    <w:p>
      <w:r>
        <w:rPr>
          <w:rFonts w:ascii="Calibri" w:hAnsi="Calibri"/>
          <w:b/>
          <w:color w:val="6B4626"/>
          <w:sz w:val="22"/>
        </w:rPr>
        <w:t>🎤 Interview-Level Understanding:</w:t>
      </w:r>
    </w:p>
    <w:p>
      <w:pPr>
        <w:ind w:left="432"/>
      </w:pPr>
      <w:r>
        <w:rPr>
          <w:rFonts w:ascii="Calibri" w:hAnsi="Calibri"/>
          <w:sz w:val="20"/>
        </w:rPr>
        <w:t>💬 Giải thích concept bằng ngôn ngữ đơn giản — chứng tỏ hiểu sâu.</w:t>
      </w:r>
    </w:p>
    <w:p>
      <w:pPr>
        <w:ind w:left="432"/>
      </w:pPr>
      <w:r>
        <w:rPr>
          <w:rFonts w:ascii="Calibri" w:hAnsi="Calibri"/>
          <w:sz w:val="20"/>
        </w:rPr>
        <w:t>💬 Đưa ra ví dụ thực tế từ kinh nghiệm làm việc.</w:t>
      </w:r>
    </w:p>
    <w:p>
      <w:pPr>
        <w:ind w:left="432"/>
      </w:pPr>
      <w:r>
        <w:rPr>
          <w:rFonts w:ascii="Calibri" w:hAnsi="Calibri"/>
          <w:sz w:val="20"/>
        </w:rPr>
        <w:t>💬 So sánh trade-offs giữa các approaches khác nhau.</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B46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